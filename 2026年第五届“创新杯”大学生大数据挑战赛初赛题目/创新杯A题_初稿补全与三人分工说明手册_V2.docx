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F3B05" w14:textId="77777777" w:rsidR="00A441F5" w:rsidRDefault="00000000">
      <w:pPr>
        <w:spacing w:before="1400" w:after="360"/>
        <w:jc w:val="center"/>
        <w:rPr>
          <w:lang w:eastAsia="zh-CN"/>
        </w:rPr>
      </w:pPr>
      <w:r>
        <w:rPr>
          <w:rFonts w:ascii="Noto Serif CJK SC" w:eastAsia="Noto Serif CJK SC" w:hAnsi="Noto Serif CJK SC"/>
          <w:b/>
          <w:color w:val="1F4E78"/>
          <w:sz w:val="38"/>
          <w:lang w:eastAsia="zh-CN"/>
        </w:rPr>
        <w:t>2026年第五届“创新杯”</w:t>
      </w:r>
      <w:r>
        <w:rPr>
          <w:rFonts w:ascii="Noto Serif CJK SC" w:eastAsia="Noto Serif CJK SC" w:hAnsi="Noto Serif CJK SC"/>
          <w:b/>
          <w:color w:val="1F4E78"/>
          <w:sz w:val="38"/>
          <w:lang w:eastAsia="zh-CN"/>
        </w:rPr>
        <w:br/>
        <w:t>大学生大数据挑战赛 A题</w:t>
      </w:r>
    </w:p>
    <w:p w14:paraId="2C580ECD" w14:textId="77777777" w:rsidR="00A441F5" w:rsidRDefault="00000000">
      <w:pPr>
        <w:spacing w:after="320"/>
        <w:jc w:val="center"/>
        <w:rPr>
          <w:lang w:eastAsia="zh-CN"/>
        </w:rPr>
      </w:pPr>
      <w:r>
        <w:rPr>
          <w:rFonts w:ascii="微软雅黑" w:eastAsia="微软雅黑" w:hAnsi="微软雅黑"/>
          <w:b/>
          <w:sz w:val="44"/>
          <w:lang w:eastAsia="zh-CN"/>
        </w:rPr>
        <w:t>论文初稿补全与三人协作分工说明手册</w:t>
      </w:r>
    </w:p>
    <w:p w14:paraId="493C9C19" w14:textId="77777777" w:rsidR="00A441F5" w:rsidRDefault="00000000">
      <w:pPr>
        <w:spacing w:after="560"/>
        <w:jc w:val="center"/>
        <w:rPr>
          <w:lang w:eastAsia="zh-CN"/>
        </w:rPr>
      </w:pPr>
      <w:r>
        <w:rPr>
          <w:color w:val="666666"/>
          <w:sz w:val="24"/>
          <w:lang w:eastAsia="zh-CN"/>
        </w:rPr>
        <w:t>适用于：代码补齐、模型认领、图表制作、结果验收与最终提交</w:t>
      </w:r>
    </w:p>
    <w:p w14:paraId="353D4BD1" w14:textId="77777777" w:rsidR="00A441F5" w:rsidRDefault="00000000">
      <w:pPr>
        <w:jc w:val="center"/>
      </w:pPr>
      <w:r>
        <w:rPr>
          <w:color w:val="5B9BD5"/>
          <w:sz w:val="24"/>
        </w:rPr>
        <w:t>━━━━━━━━━━━━━━━━━━━━━━</w:t>
      </w:r>
    </w:p>
    <w:tbl>
      <w:tblPr>
        <w:tblStyle w:val="aff1"/>
        <w:tblW w:w="0" w:type="auto"/>
        <w:jc w:val="center"/>
        <w:tblLayout w:type="fixed"/>
        <w:tblLook w:val="04A0" w:firstRow="1" w:lastRow="0" w:firstColumn="1" w:lastColumn="0" w:noHBand="0" w:noVBand="1"/>
      </w:tblPr>
      <w:tblGrid>
        <w:gridCol w:w="1814"/>
        <w:gridCol w:w="7087"/>
      </w:tblGrid>
      <w:tr w:rsidR="00A441F5" w14:paraId="4C28C6DD" w14:textId="77777777">
        <w:trPr>
          <w:jc w:val="center"/>
        </w:trPr>
        <w:tc>
          <w:tcPr>
            <w:tcW w:w="1814" w:type="dxa"/>
            <w:shd w:val="clear" w:color="auto" w:fill="EEF5FA"/>
            <w:tcMar>
              <w:top w:w="70" w:type="dxa"/>
              <w:left w:w="75" w:type="dxa"/>
              <w:bottom w:w="70" w:type="dxa"/>
              <w:right w:w="75" w:type="dxa"/>
            </w:tcMar>
            <w:vAlign w:val="center"/>
          </w:tcPr>
          <w:p w14:paraId="0B925783" w14:textId="77777777" w:rsidR="00A441F5" w:rsidRDefault="00000000">
            <w:pPr>
              <w:spacing w:line="252" w:lineRule="auto"/>
              <w:jc w:val="center"/>
            </w:pPr>
            <w:r>
              <w:rPr>
                <w:rFonts w:ascii="宋体" w:eastAsia="宋体" w:hAnsi="宋体"/>
                <w:b/>
                <w:color w:val="1F4E78"/>
                <w:sz w:val="18"/>
              </w:rPr>
              <w:t>依据文件</w:t>
            </w:r>
          </w:p>
        </w:tc>
        <w:tc>
          <w:tcPr>
            <w:tcW w:w="7087" w:type="dxa"/>
            <w:tcMar>
              <w:top w:w="70" w:type="dxa"/>
              <w:left w:w="75" w:type="dxa"/>
              <w:bottom w:w="70" w:type="dxa"/>
              <w:right w:w="75" w:type="dxa"/>
            </w:tcMar>
            <w:vAlign w:val="center"/>
          </w:tcPr>
          <w:p w14:paraId="0833F41E" w14:textId="77777777" w:rsidR="00A441F5" w:rsidRDefault="00000000">
            <w:pPr>
              <w:spacing w:line="252" w:lineRule="auto"/>
              <w:rPr>
                <w:lang w:eastAsia="zh-CN"/>
              </w:rPr>
            </w:pPr>
            <w:r>
              <w:rPr>
                <w:rFonts w:ascii="宋体" w:eastAsia="宋体" w:hAnsi="宋体"/>
                <w:color w:val="263238"/>
                <w:sz w:val="18"/>
                <w:lang w:eastAsia="zh-CN"/>
              </w:rPr>
              <w:t>《融合可解释集成学习与深度表格建模的健康生活方式多任务分类研究_初稿》</w:t>
            </w:r>
          </w:p>
        </w:tc>
      </w:tr>
      <w:tr w:rsidR="00A441F5" w14:paraId="40DF9181" w14:textId="77777777">
        <w:trPr>
          <w:jc w:val="center"/>
        </w:trPr>
        <w:tc>
          <w:tcPr>
            <w:tcW w:w="1814" w:type="dxa"/>
            <w:shd w:val="clear" w:color="auto" w:fill="EEF5FA"/>
            <w:tcMar>
              <w:top w:w="70" w:type="dxa"/>
              <w:left w:w="75" w:type="dxa"/>
              <w:bottom w:w="70" w:type="dxa"/>
              <w:right w:w="75" w:type="dxa"/>
            </w:tcMar>
            <w:vAlign w:val="center"/>
          </w:tcPr>
          <w:p w14:paraId="5361ED51" w14:textId="77777777" w:rsidR="00A441F5" w:rsidRDefault="00000000">
            <w:pPr>
              <w:spacing w:line="252" w:lineRule="auto"/>
              <w:jc w:val="center"/>
            </w:pPr>
            <w:r>
              <w:rPr>
                <w:rFonts w:ascii="宋体" w:eastAsia="宋体" w:hAnsi="宋体"/>
                <w:b/>
                <w:color w:val="1F4E78"/>
                <w:sz w:val="18"/>
              </w:rPr>
              <w:t>手册版本</w:t>
            </w:r>
          </w:p>
        </w:tc>
        <w:tc>
          <w:tcPr>
            <w:tcW w:w="7087" w:type="dxa"/>
            <w:tcMar>
              <w:top w:w="70" w:type="dxa"/>
              <w:left w:w="75" w:type="dxa"/>
              <w:bottom w:w="70" w:type="dxa"/>
              <w:right w:w="75" w:type="dxa"/>
            </w:tcMar>
            <w:vAlign w:val="center"/>
          </w:tcPr>
          <w:p w14:paraId="6EDA1EE1" w14:textId="77777777" w:rsidR="00A441F5" w:rsidRDefault="00000000">
            <w:pPr>
              <w:rPr>
                <w:lang w:eastAsia="zh-CN"/>
              </w:rPr>
            </w:pPr>
            <w:r>
              <w:rPr>
                <w:rFonts w:ascii="宋体" w:eastAsia="宋体" w:hAnsi="宋体"/>
                <w:sz w:val="18"/>
                <w:lang w:eastAsia="zh-CN"/>
              </w:rPr>
              <w:t>V2.0（三人分工执行版）</w:t>
            </w:r>
          </w:p>
        </w:tc>
      </w:tr>
      <w:tr w:rsidR="00A441F5" w14:paraId="125D018B" w14:textId="77777777">
        <w:trPr>
          <w:jc w:val="center"/>
        </w:trPr>
        <w:tc>
          <w:tcPr>
            <w:tcW w:w="1814" w:type="dxa"/>
            <w:shd w:val="clear" w:color="auto" w:fill="EEF5FA"/>
            <w:tcMar>
              <w:top w:w="70" w:type="dxa"/>
              <w:left w:w="75" w:type="dxa"/>
              <w:bottom w:w="70" w:type="dxa"/>
              <w:right w:w="75" w:type="dxa"/>
            </w:tcMar>
            <w:vAlign w:val="center"/>
          </w:tcPr>
          <w:p w14:paraId="5BDDCDC4" w14:textId="77777777" w:rsidR="00A441F5" w:rsidRDefault="00000000">
            <w:pPr>
              <w:spacing w:line="252" w:lineRule="auto"/>
              <w:jc w:val="center"/>
            </w:pPr>
            <w:r>
              <w:rPr>
                <w:rFonts w:ascii="宋体" w:eastAsia="宋体" w:hAnsi="宋体"/>
                <w:b/>
                <w:color w:val="1F4E78"/>
                <w:sz w:val="18"/>
              </w:rPr>
              <w:t>编制目的</w:t>
            </w:r>
          </w:p>
        </w:tc>
        <w:tc>
          <w:tcPr>
            <w:tcW w:w="7087" w:type="dxa"/>
            <w:tcMar>
              <w:top w:w="70" w:type="dxa"/>
              <w:left w:w="75" w:type="dxa"/>
              <w:bottom w:w="70" w:type="dxa"/>
              <w:right w:w="75" w:type="dxa"/>
            </w:tcMar>
            <w:vAlign w:val="center"/>
          </w:tcPr>
          <w:p w14:paraId="672BB21D" w14:textId="77777777" w:rsidR="00A441F5" w:rsidRDefault="00000000">
            <w:pPr>
              <w:rPr>
                <w:lang w:eastAsia="zh-CN"/>
              </w:rPr>
            </w:pPr>
            <w:r>
              <w:rPr>
                <w:rFonts w:ascii="宋体" w:eastAsia="宋体" w:hAnsi="宋体"/>
                <w:sz w:val="18"/>
                <w:lang w:eastAsia="zh-CN"/>
              </w:rPr>
              <w:t>明确三人边界，把论文缺口拆成“必做、选做、统一验收”的可执行任务</w:t>
            </w:r>
          </w:p>
        </w:tc>
      </w:tr>
      <w:tr w:rsidR="00A441F5" w14:paraId="4523EE0C" w14:textId="77777777">
        <w:trPr>
          <w:jc w:val="center"/>
        </w:trPr>
        <w:tc>
          <w:tcPr>
            <w:tcW w:w="1814" w:type="dxa"/>
            <w:shd w:val="clear" w:color="auto" w:fill="EEF5FA"/>
            <w:tcMar>
              <w:top w:w="70" w:type="dxa"/>
              <w:left w:w="75" w:type="dxa"/>
              <w:bottom w:w="70" w:type="dxa"/>
              <w:right w:w="75" w:type="dxa"/>
            </w:tcMar>
            <w:vAlign w:val="center"/>
          </w:tcPr>
          <w:p w14:paraId="1510E067" w14:textId="77777777" w:rsidR="00A441F5" w:rsidRDefault="00000000">
            <w:pPr>
              <w:spacing w:line="252" w:lineRule="auto"/>
              <w:jc w:val="center"/>
            </w:pPr>
            <w:r>
              <w:rPr>
                <w:rFonts w:ascii="宋体" w:eastAsia="宋体" w:hAnsi="宋体"/>
                <w:b/>
                <w:color w:val="1F4E78"/>
                <w:sz w:val="18"/>
              </w:rPr>
              <w:t>编制日期</w:t>
            </w:r>
          </w:p>
        </w:tc>
        <w:tc>
          <w:tcPr>
            <w:tcW w:w="7087" w:type="dxa"/>
            <w:tcMar>
              <w:top w:w="70" w:type="dxa"/>
              <w:left w:w="75" w:type="dxa"/>
              <w:bottom w:w="70" w:type="dxa"/>
              <w:right w:w="75" w:type="dxa"/>
            </w:tcMar>
            <w:vAlign w:val="center"/>
          </w:tcPr>
          <w:p w14:paraId="437D9E05" w14:textId="77777777" w:rsidR="00A441F5" w:rsidRDefault="00000000">
            <w:pPr>
              <w:spacing w:line="252" w:lineRule="auto"/>
            </w:pPr>
            <w:r>
              <w:rPr>
                <w:rFonts w:ascii="宋体" w:eastAsia="宋体" w:hAnsi="宋体"/>
                <w:color w:val="263238"/>
                <w:sz w:val="18"/>
              </w:rPr>
              <w:t>2026年7月25日</w:t>
            </w:r>
          </w:p>
        </w:tc>
      </w:tr>
    </w:tbl>
    <w:p w14:paraId="0E702019" w14:textId="77777777" w:rsidR="00A441F5" w:rsidRDefault="00000000">
      <w:pPr>
        <w:spacing w:before="640"/>
        <w:jc w:val="center"/>
        <w:rPr>
          <w:lang w:eastAsia="zh-CN"/>
        </w:rPr>
      </w:pPr>
      <w:r>
        <w:rPr>
          <w:b/>
          <w:color w:val="C65911"/>
          <w:lang w:eastAsia="zh-CN"/>
        </w:rPr>
        <w:t>本手册不代替模型训练；它用于指导全队“谁做什么、交什么、如何验收”。</w:t>
      </w:r>
    </w:p>
    <w:p w14:paraId="7E8C1B79" w14:textId="77777777" w:rsidR="00A441F5" w:rsidRDefault="00000000">
      <w:pPr>
        <w:rPr>
          <w:lang w:eastAsia="zh-CN"/>
        </w:rPr>
      </w:pPr>
      <w:r>
        <w:rPr>
          <w:lang w:eastAsia="zh-CN"/>
        </w:rPr>
        <w:br w:type="page"/>
      </w:r>
    </w:p>
    <w:p w14:paraId="23F92E98" w14:textId="77777777" w:rsidR="00A441F5" w:rsidRDefault="00000000">
      <w:pPr>
        <w:spacing w:before="200" w:after="80" w:line="288" w:lineRule="auto"/>
      </w:pPr>
      <w:r>
        <w:rPr>
          <w:b/>
          <w:color w:val="2F75B5"/>
          <w:sz w:val="26"/>
        </w:rPr>
        <w:lastRenderedPageBreak/>
        <w:t>本手册的最终用途</w:t>
      </w:r>
    </w:p>
    <w:p w14:paraId="297D3E09" w14:textId="77777777" w:rsidR="00A441F5" w:rsidRDefault="00000000">
      <w:pPr>
        <w:pStyle w:val="a"/>
        <w:spacing w:after="40"/>
        <w:rPr>
          <w:lang w:eastAsia="zh-CN"/>
        </w:rPr>
      </w:pPr>
      <w:r>
        <w:rPr>
          <w:color w:val="263238"/>
          <w:sz w:val="20"/>
          <w:lang w:eastAsia="zh-CN"/>
        </w:rPr>
        <w:t>队长根据任务编号给每位成员分配模型。</w:t>
      </w:r>
    </w:p>
    <w:p w14:paraId="44C19751" w14:textId="77777777" w:rsidR="00A441F5" w:rsidRDefault="00000000">
      <w:pPr>
        <w:pStyle w:val="a"/>
        <w:spacing w:after="40"/>
        <w:rPr>
          <w:lang w:eastAsia="zh-CN"/>
        </w:rPr>
      </w:pPr>
      <w:r>
        <w:rPr>
          <w:color w:val="263238"/>
          <w:sz w:val="20"/>
          <w:lang w:eastAsia="zh-CN"/>
        </w:rPr>
        <w:t>每位成员按统一要求保存代码、参数、日志、指标、图片和 CSV。</w:t>
      </w:r>
    </w:p>
    <w:p w14:paraId="51D6D32B" w14:textId="77777777" w:rsidR="00A441F5" w:rsidRDefault="00000000">
      <w:pPr>
        <w:pStyle w:val="a"/>
        <w:spacing w:after="40"/>
        <w:rPr>
          <w:lang w:eastAsia="zh-CN"/>
        </w:rPr>
      </w:pPr>
      <w:r>
        <w:rPr>
          <w:color w:val="263238"/>
          <w:sz w:val="20"/>
          <w:lang w:eastAsia="zh-CN"/>
        </w:rPr>
        <w:t>论文负责人按任务编号回填正文，避免遗漏或重复劳动。</w:t>
      </w:r>
    </w:p>
    <w:p w14:paraId="3970032B" w14:textId="77777777" w:rsidR="00A441F5" w:rsidRDefault="00000000">
      <w:pPr>
        <w:pStyle w:val="a"/>
        <w:spacing w:after="40"/>
        <w:rPr>
          <w:lang w:eastAsia="zh-CN"/>
        </w:rPr>
      </w:pPr>
      <w:r>
        <w:rPr>
          <w:color w:val="263238"/>
          <w:sz w:val="20"/>
          <w:lang w:eastAsia="zh-CN"/>
        </w:rPr>
        <w:t>绘图负责人直接读取统一输出文件，保证全篇图像风格一致。</w:t>
      </w:r>
    </w:p>
    <w:p w14:paraId="19366DB4" w14:textId="77777777" w:rsidR="00A441F5" w:rsidRDefault="00000000">
      <w:pPr>
        <w:rPr>
          <w:lang w:eastAsia="zh-CN"/>
        </w:rPr>
      </w:pPr>
      <w:r>
        <w:rPr>
          <w:lang w:eastAsia="zh-CN"/>
        </w:rPr>
        <w:br w:type="page"/>
      </w:r>
    </w:p>
    <w:p w14:paraId="581B4724" w14:textId="77777777" w:rsidR="00A441F5" w:rsidRDefault="00000000">
      <w:pPr>
        <w:spacing w:after="80" w:line="288" w:lineRule="auto"/>
      </w:pPr>
      <w:r>
        <w:rPr>
          <w:b/>
          <w:color w:val="1F4E78"/>
          <w:sz w:val="32"/>
        </w:rPr>
        <w:lastRenderedPageBreak/>
        <w:t>目录与使用方式</w:t>
      </w:r>
    </w:p>
    <w:tbl>
      <w:tblPr>
        <w:tblStyle w:val="aff1"/>
        <w:tblW w:w="0" w:type="auto"/>
        <w:jc w:val="center"/>
        <w:tblLayout w:type="fixed"/>
        <w:tblLook w:val="04A0" w:firstRow="1" w:lastRow="0" w:firstColumn="1" w:lastColumn="0" w:noHBand="0" w:noVBand="1"/>
      </w:tblPr>
      <w:tblGrid>
        <w:gridCol w:w="1134"/>
        <w:gridCol w:w="8391"/>
      </w:tblGrid>
      <w:tr w:rsidR="00A441F5" w14:paraId="13565C63" w14:textId="77777777">
        <w:trPr>
          <w:tblHeader/>
          <w:jc w:val="center"/>
        </w:trPr>
        <w:tc>
          <w:tcPr>
            <w:tcW w:w="1134" w:type="dxa"/>
            <w:shd w:val="clear" w:color="auto" w:fill="1F4E78"/>
            <w:tcMar>
              <w:top w:w="70" w:type="dxa"/>
              <w:left w:w="75" w:type="dxa"/>
              <w:bottom w:w="70" w:type="dxa"/>
              <w:right w:w="75" w:type="dxa"/>
            </w:tcMar>
            <w:vAlign w:val="center"/>
          </w:tcPr>
          <w:p w14:paraId="29850520" w14:textId="77777777" w:rsidR="00A441F5" w:rsidRDefault="00000000">
            <w:pPr>
              <w:spacing w:line="252" w:lineRule="auto"/>
              <w:jc w:val="center"/>
            </w:pPr>
            <w:r>
              <w:rPr>
                <w:b/>
                <w:color w:val="FFFFFF"/>
                <w:sz w:val="17"/>
              </w:rPr>
              <w:t>章节</w:t>
            </w:r>
          </w:p>
        </w:tc>
        <w:tc>
          <w:tcPr>
            <w:tcW w:w="8391" w:type="dxa"/>
            <w:shd w:val="clear" w:color="auto" w:fill="1F4E78"/>
            <w:tcMar>
              <w:top w:w="70" w:type="dxa"/>
              <w:left w:w="75" w:type="dxa"/>
              <w:bottom w:w="70" w:type="dxa"/>
              <w:right w:w="75" w:type="dxa"/>
            </w:tcMar>
            <w:vAlign w:val="center"/>
          </w:tcPr>
          <w:p w14:paraId="6F225651" w14:textId="77777777" w:rsidR="00A441F5" w:rsidRDefault="00000000">
            <w:pPr>
              <w:spacing w:line="252" w:lineRule="auto"/>
              <w:jc w:val="center"/>
            </w:pPr>
            <w:r>
              <w:rPr>
                <w:b/>
                <w:color w:val="FFFFFF"/>
                <w:sz w:val="17"/>
              </w:rPr>
              <w:t>内容</w:t>
            </w:r>
          </w:p>
        </w:tc>
      </w:tr>
      <w:tr w:rsidR="00A441F5" w14:paraId="3E3E6771" w14:textId="77777777">
        <w:trPr>
          <w:jc w:val="center"/>
        </w:trPr>
        <w:tc>
          <w:tcPr>
            <w:tcW w:w="1134" w:type="dxa"/>
            <w:tcMar>
              <w:top w:w="70" w:type="dxa"/>
              <w:left w:w="75" w:type="dxa"/>
              <w:bottom w:w="70" w:type="dxa"/>
              <w:right w:w="75" w:type="dxa"/>
            </w:tcMar>
            <w:vAlign w:val="center"/>
          </w:tcPr>
          <w:p w14:paraId="7322F849" w14:textId="77777777" w:rsidR="00A441F5" w:rsidRDefault="00000000">
            <w:pPr>
              <w:spacing w:line="252" w:lineRule="auto"/>
            </w:pPr>
            <w:r>
              <w:rPr>
                <w:color w:val="263238"/>
                <w:sz w:val="19"/>
              </w:rPr>
              <w:t>1</w:t>
            </w:r>
          </w:p>
        </w:tc>
        <w:tc>
          <w:tcPr>
            <w:tcW w:w="8391" w:type="dxa"/>
            <w:tcMar>
              <w:top w:w="70" w:type="dxa"/>
              <w:left w:w="75" w:type="dxa"/>
              <w:bottom w:w="70" w:type="dxa"/>
              <w:right w:w="75" w:type="dxa"/>
            </w:tcMar>
            <w:vAlign w:val="center"/>
          </w:tcPr>
          <w:p w14:paraId="1F9BFCCF" w14:textId="77777777" w:rsidR="00A441F5" w:rsidRDefault="00000000">
            <w:pPr>
              <w:spacing w:line="252" w:lineRule="auto"/>
              <w:rPr>
                <w:lang w:eastAsia="zh-CN"/>
              </w:rPr>
            </w:pPr>
            <w:r>
              <w:rPr>
                <w:color w:val="263238"/>
                <w:sz w:val="19"/>
                <w:lang w:eastAsia="zh-CN"/>
              </w:rPr>
              <w:t>初稿现状与完成度判断</w:t>
            </w:r>
          </w:p>
        </w:tc>
      </w:tr>
      <w:tr w:rsidR="00A441F5" w14:paraId="63F41923" w14:textId="77777777">
        <w:trPr>
          <w:jc w:val="center"/>
        </w:trPr>
        <w:tc>
          <w:tcPr>
            <w:tcW w:w="1134" w:type="dxa"/>
            <w:shd w:val="clear" w:color="auto" w:fill="F8FAFC"/>
            <w:tcMar>
              <w:top w:w="70" w:type="dxa"/>
              <w:left w:w="75" w:type="dxa"/>
              <w:bottom w:w="70" w:type="dxa"/>
              <w:right w:w="75" w:type="dxa"/>
            </w:tcMar>
            <w:vAlign w:val="center"/>
          </w:tcPr>
          <w:p w14:paraId="7B133682" w14:textId="77777777" w:rsidR="00A441F5" w:rsidRDefault="00000000">
            <w:pPr>
              <w:spacing w:line="252" w:lineRule="auto"/>
            </w:pPr>
            <w:r>
              <w:rPr>
                <w:color w:val="263238"/>
                <w:sz w:val="19"/>
              </w:rPr>
              <w:t>2</w:t>
            </w:r>
          </w:p>
        </w:tc>
        <w:tc>
          <w:tcPr>
            <w:tcW w:w="8391" w:type="dxa"/>
            <w:shd w:val="clear" w:color="auto" w:fill="F8FAFC"/>
            <w:tcMar>
              <w:top w:w="70" w:type="dxa"/>
              <w:left w:w="75" w:type="dxa"/>
              <w:bottom w:w="70" w:type="dxa"/>
              <w:right w:w="75" w:type="dxa"/>
            </w:tcMar>
            <w:vAlign w:val="center"/>
          </w:tcPr>
          <w:p w14:paraId="2B1F1EFA" w14:textId="77777777" w:rsidR="00A441F5" w:rsidRDefault="00000000">
            <w:pPr>
              <w:spacing w:line="252" w:lineRule="auto"/>
              <w:rPr>
                <w:lang w:eastAsia="zh-CN"/>
              </w:rPr>
            </w:pPr>
            <w:r>
              <w:rPr>
                <w:color w:val="263238"/>
                <w:sz w:val="19"/>
                <w:lang w:eastAsia="zh-CN"/>
              </w:rPr>
              <w:t>建模前必须决定的事项（附录 D）</w:t>
            </w:r>
          </w:p>
        </w:tc>
      </w:tr>
      <w:tr w:rsidR="00A441F5" w14:paraId="7A7DE502" w14:textId="77777777">
        <w:trPr>
          <w:jc w:val="center"/>
        </w:trPr>
        <w:tc>
          <w:tcPr>
            <w:tcW w:w="1134" w:type="dxa"/>
            <w:tcMar>
              <w:top w:w="70" w:type="dxa"/>
              <w:left w:w="75" w:type="dxa"/>
              <w:bottom w:w="70" w:type="dxa"/>
              <w:right w:w="75" w:type="dxa"/>
            </w:tcMar>
            <w:vAlign w:val="center"/>
          </w:tcPr>
          <w:p w14:paraId="26753606" w14:textId="77777777" w:rsidR="00A441F5" w:rsidRDefault="00000000">
            <w:pPr>
              <w:spacing w:line="252" w:lineRule="auto"/>
            </w:pPr>
            <w:r>
              <w:rPr>
                <w:color w:val="263238"/>
                <w:sz w:val="19"/>
              </w:rPr>
              <w:t>3</w:t>
            </w:r>
          </w:p>
        </w:tc>
        <w:tc>
          <w:tcPr>
            <w:tcW w:w="8391" w:type="dxa"/>
            <w:tcMar>
              <w:top w:w="70" w:type="dxa"/>
              <w:left w:w="75" w:type="dxa"/>
              <w:bottom w:w="70" w:type="dxa"/>
              <w:right w:w="75" w:type="dxa"/>
            </w:tcMar>
            <w:vAlign w:val="center"/>
          </w:tcPr>
          <w:p w14:paraId="79A643A4" w14:textId="77777777" w:rsidR="00A441F5" w:rsidRDefault="00000000">
            <w:pPr>
              <w:spacing w:line="252" w:lineRule="auto"/>
              <w:rPr>
                <w:lang w:eastAsia="zh-CN"/>
              </w:rPr>
            </w:pPr>
            <w:r>
              <w:rPr>
                <w:color w:val="263238"/>
                <w:sz w:val="19"/>
                <w:lang w:eastAsia="zh-CN"/>
              </w:rPr>
              <w:t>全队统一技术与文件规范</w:t>
            </w:r>
          </w:p>
        </w:tc>
      </w:tr>
      <w:tr w:rsidR="00A441F5" w14:paraId="5B82A58B" w14:textId="77777777">
        <w:trPr>
          <w:jc w:val="center"/>
        </w:trPr>
        <w:tc>
          <w:tcPr>
            <w:tcW w:w="1134" w:type="dxa"/>
            <w:shd w:val="clear" w:color="auto" w:fill="F8FAFC"/>
            <w:tcMar>
              <w:top w:w="70" w:type="dxa"/>
              <w:left w:w="75" w:type="dxa"/>
              <w:bottom w:w="70" w:type="dxa"/>
              <w:right w:w="75" w:type="dxa"/>
            </w:tcMar>
            <w:vAlign w:val="center"/>
          </w:tcPr>
          <w:p w14:paraId="4AC77670" w14:textId="77777777" w:rsidR="00A441F5" w:rsidRDefault="00000000">
            <w:pPr>
              <w:spacing w:line="252" w:lineRule="auto"/>
            </w:pPr>
            <w:r>
              <w:rPr>
                <w:color w:val="263238"/>
                <w:sz w:val="19"/>
              </w:rPr>
              <w:t>4</w:t>
            </w:r>
          </w:p>
        </w:tc>
        <w:tc>
          <w:tcPr>
            <w:tcW w:w="8391" w:type="dxa"/>
            <w:shd w:val="clear" w:color="auto" w:fill="F8FAFC"/>
            <w:tcMar>
              <w:top w:w="70" w:type="dxa"/>
              <w:left w:w="75" w:type="dxa"/>
              <w:bottom w:w="70" w:type="dxa"/>
              <w:right w:w="75" w:type="dxa"/>
            </w:tcMar>
            <w:vAlign w:val="center"/>
          </w:tcPr>
          <w:p w14:paraId="61177223" w14:textId="77777777" w:rsidR="00A441F5" w:rsidRDefault="00000000">
            <w:pPr>
              <w:spacing w:line="252" w:lineRule="auto"/>
              <w:rPr>
                <w:lang w:eastAsia="zh-CN"/>
              </w:rPr>
            </w:pPr>
            <w:r>
              <w:rPr>
                <w:color w:val="263238"/>
                <w:sz w:val="19"/>
                <w:lang w:eastAsia="zh-CN"/>
              </w:rPr>
              <w:t>公共数据处理任务清单</w:t>
            </w:r>
          </w:p>
        </w:tc>
      </w:tr>
      <w:tr w:rsidR="00A441F5" w14:paraId="5CF90710" w14:textId="77777777">
        <w:trPr>
          <w:jc w:val="center"/>
        </w:trPr>
        <w:tc>
          <w:tcPr>
            <w:tcW w:w="1134" w:type="dxa"/>
            <w:tcMar>
              <w:top w:w="70" w:type="dxa"/>
              <w:left w:w="75" w:type="dxa"/>
              <w:bottom w:w="70" w:type="dxa"/>
              <w:right w:w="75" w:type="dxa"/>
            </w:tcMar>
            <w:vAlign w:val="center"/>
          </w:tcPr>
          <w:p w14:paraId="3E15B6DD" w14:textId="77777777" w:rsidR="00A441F5" w:rsidRDefault="00000000">
            <w:pPr>
              <w:spacing w:line="252" w:lineRule="auto"/>
            </w:pPr>
            <w:r>
              <w:rPr>
                <w:color w:val="263238"/>
                <w:sz w:val="19"/>
              </w:rPr>
              <w:t>5</w:t>
            </w:r>
          </w:p>
        </w:tc>
        <w:tc>
          <w:tcPr>
            <w:tcW w:w="8391" w:type="dxa"/>
            <w:tcMar>
              <w:top w:w="70" w:type="dxa"/>
              <w:left w:w="75" w:type="dxa"/>
              <w:bottom w:w="70" w:type="dxa"/>
              <w:right w:w="75" w:type="dxa"/>
            </w:tcMar>
            <w:vAlign w:val="center"/>
          </w:tcPr>
          <w:p w14:paraId="62150F4E" w14:textId="77777777" w:rsidR="00A441F5" w:rsidRDefault="00000000">
            <w:pPr>
              <w:spacing w:line="252" w:lineRule="auto"/>
              <w:rPr>
                <w:lang w:eastAsia="zh-CN"/>
              </w:rPr>
            </w:pPr>
            <w:r>
              <w:rPr>
                <w:color w:val="263238"/>
                <w:sz w:val="19"/>
                <w:lang w:eastAsia="zh-CN"/>
              </w:rPr>
              <w:t>任务一：早起行为预测任务包</w:t>
            </w:r>
          </w:p>
        </w:tc>
      </w:tr>
      <w:tr w:rsidR="00A441F5" w14:paraId="2845B03F" w14:textId="77777777">
        <w:trPr>
          <w:jc w:val="center"/>
        </w:trPr>
        <w:tc>
          <w:tcPr>
            <w:tcW w:w="1134" w:type="dxa"/>
            <w:shd w:val="clear" w:color="auto" w:fill="F8FAFC"/>
            <w:tcMar>
              <w:top w:w="70" w:type="dxa"/>
              <w:left w:w="75" w:type="dxa"/>
              <w:bottom w:w="70" w:type="dxa"/>
              <w:right w:w="75" w:type="dxa"/>
            </w:tcMar>
            <w:vAlign w:val="center"/>
          </w:tcPr>
          <w:p w14:paraId="5890E7F3" w14:textId="77777777" w:rsidR="00A441F5" w:rsidRDefault="00000000">
            <w:pPr>
              <w:spacing w:line="252" w:lineRule="auto"/>
            </w:pPr>
            <w:r>
              <w:rPr>
                <w:color w:val="263238"/>
                <w:sz w:val="19"/>
              </w:rPr>
              <w:t>6</w:t>
            </w:r>
          </w:p>
        </w:tc>
        <w:tc>
          <w:tcPr>
            <w:tcW w:w="8391" w:type="dxa"/>
            <w:shd w:val="clear" w:color="auto" w:fill="F8FAFC"/>
            <w:tcMar>
              <w:top w:w="70" w:type="dxa"/>
              <w:left w:w="75" w:type="dxa"/>
              <w:bottom w:w="70" w:type="dxa"/>
              <w:right w:w="75" w:type="dxa"/>
            </w:tcMar>
            <w:vAlign w:val="center"/>
          </w:tcPr>
          <w:p w14:paraId="4A1F27C6" w14:textId="77777777" w:rsidR="00A441F5" w:rsidRDefault="00000000">
            <w:pPr>
              <w:spacing w:line="252" w:lineRule="auto"/>
              <w:rPr>
                <w:lang w:eastAsia="zh-CN"/>
              </w:rPr>
            </w:pPr>
            <w:r>
              <w:rPr>
                <w:color w:val="263238"/>
                <w:sz w:val="19"/>
                <w:lang w:eastAsia="zh-CN"/>
              </w:rPr>
              <w:t>任务二：健康等级预测任务包</w:t>
            </w:r>
          </w:p>
        </w:tc>
      </w:tr>
      <w:tr w:rsidR="00A441F5" w14:paraId="68EC6607" w14:textId="77777777">
        <w:trPr>
          <w:jc w:val="center"/>
        </w:trPr>
        <w:tc>
          <w:tcPr>
            <w:tcW w:w="1134" w:type="dxa"/>
            <w:tcMar>
              <w:top w:w="70" w:type="dxa"/>
              <w:left w:w="75" w:type="dxa"/>
              <w:bottom w:w="70" w:type="dxa"/>
              <w:right w:w="75" w:type="dxa"/>
            </w:tcMar>
            <w:vAlign w:val="center"/>
          </w:tcPr>
          <w:p w14:paraId="14872826" w14:textId="77777777" w:rsidR="00A441F5" w:rsidRDefault="00000000">
            <w:pPr>
              <w:spacing w:line="252" w:lineRule="auto"/>
            </w:pPr>
            <w:r>
              <w:rPr>
                <w:color w:val="263238"/>
                <w:sz w:val="19"/>
              </w:rPr>
              <w:t>7</w:t>
            </w:r>
          </w:p>
        </w:tc>
        <w:tc>
          <w:tcPr>
            <w:tcW w:w="8391" w:type="dxa"/>
            <w:tcMar>
              <w:top w:w="70" w:type="dxa"/>
              <w:left w:w="75" w:type="dxa"/>
              <w:bottom w:w="70" w:type="dxa"/>
              <w:right w:w="75" w:type="dxa"/>
            </w:tcMar>
            <w:vAlign w:val="center"/>
          </w:tcPr>
          <w:p w14:paraId="201BE351" w14:textId="77777777" w:rsidR="00A441F5" w:rsidRDefault="00000000">
            <w:pPr>
              <w:spacing w:line="252" w:lineRule="auto"/>
              <w:rPr>
                <w:lang w:eastAsia="zh-CN"/>
              </w:rPr>
            </w:pPr>
            <w:r>
              <w:rPr>
                <w:color w:val="263238"/>
                <w:sz w:val="19"/>
                <w:lang w:eastAsia="zh-CN"/>
              </w:rPr>
              <w:t>任务三：综合健康类别预测任务包</w:t>
            </w:r>
          </w:p>
        </w:tc>
      </w:tr>
      <w:tr w:rsidR="00A441F5" w14:paraId="2F091A67" w14:textId="77777777">
        <w:trPr>
          <w:jc w:val="center"/>
        </w:trPr>
        <w:tc>
          <w:tcPr>
            <w:tcW w:w="1134" w:type="dxa"/>
            <w:shd w:val="clear" w:color="auto" w:fill="F8FAFC"/>
            <w:tcMar>
              <w:top w:w="70" w:type="dxa"/>
              <w:left w:w="75" w:type="dxa"/>
              <w:bottom w:w="70" w:type="dxa"/>
              <w:right w:w="75" w:type="dxa"/>
            </w:tcMar>
            <w:vAlign w:val="center"/>
          </w:tcPr>
          <w:p w14:paraId="5012FEF2" w14:textId="77777777" w:rsidR="00A441F5" w:rsidRDefault="00000000">
            <w:pPr>
              <w:spacing w:line="252" w:lineRule="auto"/>
            </w:pPr>
            <w:r>
              <w:rPr>
                <w:color w:val="263238"/>
                <w:sz w:val="19"/>
              </w:rPr>
              <w:t>8</w:t>
            </w:r>
          </w:p>
        </w:tc>
        <w:tc>
          <w:tcPr>
            <w:tcW w:w="8391" w:type="dxa"/>
            <w:shd w:val="clear" w:color="auto" w:fill="F8FAFC"/>
            <w:tcMar>
              <w:top w:w="70" w:type="dxa"/>
              <w:left w:w="75" w:type="dxa"/>
              <w:bottom w:w="70" w:type="dxa"/>
              <w:right w:w="75" w:type="dxa"/>
            </w:tcMar>
            <w:vAlign w:val="center"/>
          </w:tcPr>
          <w:p w14:paraId="03CB730B" w14:textId="77777777" w:rsidR="00A441F5" w:rsidRDefault="00000000">
            <w:pPr>
              <w:spacing w:line="252" w:lineRule="auto"/>
              <w:rPr>
                <w:lang w:eastAsia="zh-CN"/>
              </w:rPr>
            </w:pPr>
            <w:r>
              <w:rPr>
                <w:color w:val="263238"/>
                <w:sz w:val="19"/>
                <w:lang w:eastAsia="zh-CN"/>
              </w:rPr>
              <w:t>总体评价、消融与可视化任务</w:t>
            </w:r>
          </w:p>
        </w:tc>
      </w:tr>
      <w:tr w:rsidR="00A441F5" w14:paraId="474F058A" w14:textId="77777777">
        <w:trPr>
          <w:jc w:val="center"/>
        </w:trPr>
        <w:tc>
          <w:tcPr>
            <w:tcW w:w="1134" w:type="dxa"/>
            <w:tcMar>
              <w:top w:w="70" w:type="dxa"/>
              <w:left w:w="75" w:type="dxa"/>
              <w:bottom w:w="70" w:type="dxa"/>
              <w:right w:w="75" w:type="dxa"/>
            </w:tcMar>
            <w:vAlign w:val="center"/>
          </w:tcPr>
          <w:p w14:paraId="0B46BE1C" w14:textId="77777777" w:rsidR="00A441F5" w:rsidRDefault="00000000">
            <w:pPr>
              <w:spacing w:line="252" w:lineRule="auto"/>
            </w:pPr>
            <w:r>
              <w:rPr>
                <w:color w:val="263238"/>
                <w:sz w:val="19"/>
              </w:rPr>
              <w:t>9</w:t>
            </w:r>
          </w:p>
        </w:tc>
        <w:tc>
          <w:tcPr>
            <w:tcW w:w="8391" w:type="dxa"/>
            <w:tcMar>
              <w:top w:w="70" w:type="dxa"/>
              <w:left w:w="75" w:type="dxa"/>
              <w:bottom w:w="70" w:type="dxa"/>
              <w:right w:w="75" w:type="dxa"/>
            </w:tcMar>
            <w:vAlign w:val="center"/>
          </w:tcPr>
          <w:p w14:paraId="33F7DFBC" w14:textId="77777777" w:rsidR="00A441F5" w:rsidRDefault="00000000">
            <w:pPr>
              <w:spacing w:line="252" w:lineRule="auto"/>
              <w:rPr>
                <w:lang w:eastAsia="zh-CN"/>
              </w:rPr>
            </w:pPr>
            <w:r>
              <w:rPr>
                <w:color w:val="263238"/>
                <w:sz w:val="19"/>
                <w:lang w:eastAsia="zh-CN"/>
              </w:rPr>
              <w:t>论文文字、参考文献与最终检查</w:t>
            </w:r>
          </w:p>
        </w:tc>
      </w:tr>
      <w:tr w:rsidR="00A441F5" w14:paraId="0765B78E" w14:textId="77777777">
        <w:trPr>
          <w:jc w:val="center"/>
        </w:trPr>
        <w:tc>
          <w:tcPr>
            <w:tcW w:w="1134" w:type="dxa"/>
            <w:shd w:val="clear" w:color="auto" w:fill="F8FAFC"/>
            <w:tcMar>
              <w:top w:w="70" w:type="dxa"/>
              <w:left w:w="75" w:type="dxa"/>
              <w:bottom w:w="70" w:type="dxa"/>
              <w:right w:w="75" w:type="dxa"/>
            </w:tcMar>
            <w:vAlign w:val="center"/>
          </w:tcPr>
          <w:p w14:paraId="3D945B98" w14:textId="77777777" w:rsidR="00A441F5" w:rsidRDefault="00000000">
            <w:pPr>
              <w:spacing w:line="252" w:lineRule="auto"/>
            </w:pPr>
            <w:r>
              <w:rPr>
                <w:color w:val="263238"/>
                <w:sz w:val="19"/>
              </w:rPr>
              <w:t>10</w:t>
            </w:r>
          </w:p>
        </w:tc>
        <w:tc>
          <w:tcPr>
            <w:tcW w:w="8391" w:type="dxa"/>
            <w:shd w:val="clear" w:color="auto" w:fill="F8FAFC"/>
            <w:tcMar>
              <w:top w:w="70" w:type="dxa"/>
              <w:left w:w="75" w:type="dxa"/>
              <w:bottom w:w="70" w:type="dxa"/>
              <w:right w:w="75" w:type="dxa"/>
            </w:tcMar>
            <w:vAlign w:val="center"/>
          </w:tcPr>
          <w:p w14:paraId="7F8AB599" w14:textId="77777777" w:rsidR="00A441F5" w:rsidRDefault="00000000">
            <w:pPr>
              <w:spacing w:line="252" w:lineRule="auto"/>
              <w:rPr>
                <w:lang w:eastAsia="zh-CN"/>
              </w:rPr>
            </w:pPr>
            <w:r>
              <w:rPr>
                <w:color w:val="263238"/>
                <w:sz w:val="19"/>
                <w:lang w:eastAsia="zh-CN"/>
              </w:rPr>
              <w:t>附录 B：训练参数记录规范</w:t>
            </w:r>
          </w:p>
        </w:tc>
      </w:tr>
      <w:tr w:rsidR="00A441F5" w14:paraId="6942553F" w14:textId="77777777">
        <w:trPr>
          <w:jc w:val="center"/>
        </w:trPr>
        <w:tc>
          <w:tcPr>
            <w:tcW w:w="1134" w:type="dxa"/>
            <w:tcMar>
              <w:top w:w="70" w:type="dxa"/>
              <w:left w:w="75" w:type="dxa"/>
              <w:bottom w:w="70" w:type="dxa"/>
              <w:right w:w="75" w:type="dxa"/>
            </w:tcMar>
            <w:vAlign w:val="center"/>
          </w:tcPr>
          <w:p w14:paraId="643F778F" w14:textId="77777777" w:rsidR="00A441F5" w:rsidRDefault="00000000">
            <w:pPr>
              <w:spacing w:line="252" w:lineRule="auto"/>
            </w:pPr>
            <w:r>
              <w:rPr>
                <w:color w:val="263238"/>
                <w:sz w:val="19"/>
              </w:rPr>
              <w:t>11</w:t>
            </w:r>
          </w:p>
        </w:tc>
        <w:tc>
          <w:tcPr>
            <w:tcW w:w="8391" w:type="dxa"/>
            <w:tcMar>
              <w:top w:w="70" w:type="dxa"/>
              <w:left w:w="75" w:type="dxa"/>
              <w:bottom w:w="70" w:type="dxa"/>
              <w:right w:w="75" w:type="dxa"/>
            </w:tcMar>
            <w:vAlign w:val="center"/>
          </w:tcPr>
          <w:p w14:paraId="71DA92E5" w14:textId="77777777" w:rsidR="00A441F5" w:rsidRDefault="00000000">
            <w:pPr>
              <w:spacing w:line="252" w:lineRule="auto"/>
              <w:rPr>
                <w:lang w:eastAsia="zh-CN"/>
              </w:rPr>
            </w:pPr>
            <w:r>
              <w:rPr>
                <w:color w:val="263238"/>
                <w:sz w:val="19"/>
                <w:lang w:eastAsia="zh-CN"/>
              </w:rPr>
              <w:t>附录 C：提交文件与文件夹规范</w:t>
            </w:r>
          </w:p>
        </w:tc>
      </w:tr>
      <w:tr w:rsidR="00A441F5" w14:paraId="2BF3A5D7" w14:textId="77777777">
        <w:trPr>
          <w:jc w:val="center"/>
        </w:trPr>
        <w:tc>
          <w:tcPr>
            <w:tcW w:w="1134" w:type="dxa"/>
            <w:shd w:val="clear" w:color="auto" w:fill="F8FAFC"/>
            <w:tcMar>
              <w:top w:w="70" w:type="dxa"/>
              <w:left w:w="75" w:type="dxa"/>
              <w:bottom w:w="70" w:type="dxa"/>
              <w:right w:w="75" w:type="dxa"/>
            </w:tcMar>
            <w:vAlign w:val="center"/>
          </w:tcPr>
          <w:p w14:paraId="30CD4E0B" w14:textId="77777777" w:rsidR="00A441F5" w:rsidRDefault="00000000">
            <w:pPr>
              <w:spacing w:line="252" w:lineRule="auto"/>
            </w:pPr>
            <w:r>
              <w:rPr>
                <w:color w:val="263238"/>
                <w:sz w:val="19"/>
              </w:rPr>
              <w:t>12</w:t>
            </w:r>
          </w:p>
        </w:tc>
        <w:tc>
          <w:tcPr>
            <w:tcW w:w="8391" w:type="dxa"/>
            <w:shd w:val="clear" w:color="auto" w:fill="F8FAFC"/>
            <w:tcMar>
              <w:top w:w="70" w:type="dxa"/>
              <w:left w:w="75" w:type="dxa"/>
              <w:bottom w:w="70" w:type="dxa"/>
              <w:right w:w="75" w:type="dxa"/>
            </w:tcMar>
            <w:vAlign w:val="center"/>
          </w:tcPr>
          <w:p w14:paraId="4F37D503" w14:textId="77777777" w:rsidR="00A441F5" w:rsidRDefault="00000000">
            <w:pPr>
              <w:spacing w:line="252" w:lineRule="auto"/>
              <w:rPr>
                <w:lang w:eastAsia="zh-CN"/>
              </w:rPr>
            </w:pPr>
            <w:r>
              <w:rPr>
                <w:color w:val="263238"/>
                <w:sz w:val="19"/>
                <w:lang w:eastAsia="zh-CN"/>
              </w:rPr>
              <w:t>建议分工与方方冻盒子的下一步</w:t>
            </w:r>
          </w:p>
        </w:tc>
      </w:tr>
    </w:tbl>
    <w:p w14:paraId="3D2DE31A" w14:textId="77777777" w:rsidR="00A441F5" w:rsidRDefault="00A441F5">
      <w:pPr>
        <w:spacing w:after="0"/>
        <w:rPr>
          <w:lang w:eastAsia="zh-CN"/>
        </w:rPr>
      </w:pPr>
    </w:p>
    <w:p w14:paraId="246E268D" w14:textId="77777777" w:rsidR="00A441F5" w:rsidRDefault="00000000">
      <w:pPr>
        <w:spacing w:after="80" w:line="288" w:lineRule="auto"/>
      </w:pPr>
      <w:r>
        <w:rPr>
          <w:b/>
          <w:color w:val="2F75B5"/>
          <w:sz w:val="24"/>
        </w:rPr>
        <w:t>状态标识说明</w:t>
      </w:r>
    </w:p>
    <w:tbl>
      <w:tblPr>
        <w:tblStyle w:val="aff1"/>
        <w:tblW w:w="0" w:type="auto"/>
        <w:jc w:val="center"/>
        <w:tblLayout w:type="fixed"/>
        <w:tblLook w:val="04A0" w:firstRow="1" w:lastRow="0" w:firstColumn="1" w:lastColumn="0" w:noHBand="0" w:noVBand="1"/>
      </w:tblPr>
      <w:tblGrid>
        <w:gridCol w:w="1361"/>
        <w:gridCol w:w="4025"/>
        <w:gridCol w:w="4139"/>
      </w:tblGrid>
      <w:tr w:rsidR="00A441F5" w14:paraId="0BD553CF" w14:textId="77777777">
        <w:trPr>
          <w:tblHeader/>
          <w:jc w:val="center"/>
        </w:trPr>
        <w:tc>
          <w:tcPr>
            <w:tcW w:w="1361" w:type="dxa"/>
            <w:shd w:val="clear" w:color="auto" w:fill="1F4E78"/>
            <w:tcMar>
              <w:top w:w="70" w:type="dxa"/>
              <w:left w:w="75" w:type="dxa"/>
              <w:bottom w:w="70" w:type="dxa"/>
              <w:right w:w="75" w:type="dxa"/>
            </w:tcMar>
            <w:vAlign w:val="center"/>
          </w:tcPr>
          <w:p w14:paraId="30C9BB5A" w14:textId="77777777" w:rsidR="00A441F5" w:rsidRDefault="00000000">
            <w:pPr>
              <w:spacing w:line="252" w:lineRule="auto"/>
              <w:jc w:val="center"/>
            </w:pPr>
            <w:r>
              <w:rPr>
                <w:b/>
                <w:color w:val="FFFFFF"/>
                <w:sz w:val="17"/>
              </w:rPr>
              <w:t>标识</w:t>
            </w:r>
          </w:p>
        </w:tc>
        <w:tc>
          <w:tcPr>
            <w:tcW w:w="4025" w:type="dxa"/>
            <w:shd w:val="clear" w:color="auto" w:fill="1F4E78"/>
            <w:tcMar>
              <w:top w:w="70" w:type="dxa"/>
              <w:left w:w="75" w:type="dxa"/>
              <w:bottom w:w="70" w:type="dxa"/>
              <w:right w:w="75" w:type="dxa"/>
            </w:tcMar>
            <w:vAlign w:val="center"/>
          </w:tcPr>
          <w:p w14:paraId="46253427" w14:textId="77777777" w:rsidR="00A441F5" w:rsidRDefault="00000000">
            <w:pPr>
              <w:spacing w:line="252" w:lineRule="auto"/>
              <w:jc w:val="center"/>
            </w:pPr>
            <w:r>
              <w:rPr>
                <w:b/>
                <w:color w:val="FFFFFF"/>
                <w:sz w:val="17"/>
              </w:rPr>
              <w:t>含义</w:t>
            </w:r>
          </w:p>
        </w:tc>
        <w:tc>
          <w:tcPr>
            <w:tcW w:w="4139" w:type="dxa"/>
            <w:shd w:val="clear" w:color="auto" w:fill="1F4E78"/>
            <w:tcMar>
              <w:top w:w="70" w:type="dxa"/>
              <w:left w:w="75" w:type="dxa"/>
              <w:bottom w:w="70" w:type="dxa"/>
              <w:right w:w="75" w:type="dxa"/>
            </w:tcMar>
            <w:vAlign w:val="center"/>
          </w:tcPr>
          <w:p w14:paraId="1C4E8873" w14:textId="77777777" w:rsidR="00A441F5" w:rsidRDefault="00000000">
            <w:pPr>
              <w:spacing w:line="252" w:lineRule="auto"/>
              <w:jc w:val="center"/>
            </w:pPr>
            <w:r>
              <w:rPr>
                <w:b/>
                <w:color w:val="FFFFFF"/>
                <w:sz w:val="17"/>
              </w:rPr>
              <w:t>处理原则</w:t>
            </w:r>
          </w:p>
        </w:tc>
      </w:tr>
      <w:tr w:rsidR="00A441F5" w14:paraId="0F54FECB" w14:textId="77777777">
        <w:trPr>
          <w:jc w:val="center"/>
        </w:trPr>
        <w:tc>
          <w:tcPr>
            <w:tcW w:w="1361" w:type="dxa"/>
            <w:tcMar>
              <w:top w:w="70" w:type="dxa"/>
              <w:left w:w="75" w:type="dxa"/>
              <w:bottom w:w="70" w:type="dxa"/>
              <w:right w:w="75" w:type="dxa"/>
            </w:tcMar>
            <w:vAlign w:val="center"/>
          </w:tcPr>
          <w:p w14:paraId="11FCF03D" w14:textId="77777777" w:rsidR="00A441F5" w:rsidRDefault="00000000">
            <w:pPr>
              <w:spacing w:line="252" w:lineRule="auto"/>
            </w:pPr>
            <w:r>
              <w:rPr>
                <w:color w:val="263238"/>
                <w:sz w:val="18"/>
              </w:rPr>
              <w:t>已列出，需复核</w:t>
            </w:r>
          </w:p>
        </w:tc>
        <w:tc>
          <w:tcPr>
            <w:tcW w:w="4025" w:type="dxa"/>
            <w:tcMar>
              <w:top w:w="70" w:type="dxa"/>
              <w:left w:w="75" w:type="dxa"/>
              <w:bottom w:w="70" w:type="dxa"/>
              <w:right w:w="75" w:type="dxa"/>
            </w:tcMar>
            <w:vAlign w:val="center"/>
          </w:tcPr>
          <w:p w14:paraId="2F9904F1" w14:textId="77777777" w:rsidR="00A441F5" w:rsidRDefault="00000000">
            <w:pPr>
              <w:spacing w:line="252" w:lineRule="auto"/>
              <w:rPr>
                <w:lang w:eastAsia="zh-CN"/>
              </w:rPr>
            </w:pPr>
            <w:r>
              <w:rPr>
                <w:color w:val="263238"/>
                <w:sz w:val="18"/>
                <w:lang w:eastAsia="zh-CN"/>
              </w:rPr>
              <w:t>初稿已有统计数值或文字结论，但必须由代码输出和日志佐证</w:t>
            </w:r>
          </w:p>
        </w:tc>
        <w:tc>
          <w:tcPr>
            <w:tcW w:w="4139" w:type="dxa"/>
            <w:tcMar>
              <w:top w:w="70" w:type="dxa"/>
              <w:left w:w="75" w:type="dxa"/>
              <w:bottom w:w="70" w:type="dxa"/>
              <w:right w:w="75" w:type="dxa"/>
            </w:tcMar>
            <w:vAlign w:val="center"/>
          </w:tcPr>
          <w:p w14:paraId="1C5F4E8B" w14:textId="77777777" w:rsidR="00A441F5" w:rsidRDefault="00000000">
            <w:pPr>
              <w:spacing w:line="252" w:lineRule="auto"/>
              <w:rPr>
                <w:lang w:eastAsia="zh-CN"/>
              </w:rPr>
            </w:pPr>
            <w:r>
              <w:rPr>
                <w:color w:val="263238"/>
                <w:sz w:val="18"/>
                <w:lang w:eastAsia="zh-CN"/>
              </w:rPr>
              <w:t>保留原文；补代码、表格和结果文件</w:t>
            </w:r>
          </w:p>
        </w:tc>
      </w:tr>
      <w:tr w:rsidR="00A441F5" w14:paraId="34BD319B" w14:textId="77777777">
        <w:trPr>
          <w:jc w:val="center"/>
        </w:trPr>
        <w:tc>
          <w:tcPr>
            <w:tcW w:w="1361" w:type="dxa"/>
            <w:shd w:val="clear" w:color="auto" w:fill="F8FAFC"/>
            <w:tcMar>
              <w:top w:w="70" w:type="dxa"/>
              <w:left w:w="75" w:type="dxa"/>
              <w:bottom w:w="70" w:type="dxa"/>
              <w:right w:w="75" w:type="dxa"/>
            </w:tcMar>
            <w:vAlign w:val="center"/>
          </w:tcPr>
          <w:p w14:paraId="4ABF727C" w14:textId="77777777" w:rsidR="00A441F5" w:rsidRDefault="00000000">
            <w:pPr>
              <w:spacing w:line="252" w:lineRule="auto"/>
            </w:pPr>
            <w:r>
              <w:rPr>
                <w:color w:val="263238"/>
                <w:sz w:val="18"/>
              </w:rPr>
              <w:t>待建模</w:t>
            </w:r>
          </w:p>
        </w:tc>
        <w:tc>
          <w:tcPr>
            <w:tcW w:w="4025" w:type="dxa"/>
            <w:shd w:val="clear" w:color="auto" w:fill="F8FAFC"/>
            <w:tcMar>
              <w:top w:w="70" w:type="dxa"/>
              <w:left w:w="75" w:type="dxa"/>
              <w:bottom w:w="70" w:type="dxa"/>
              <w:right w:w="75" w:type="dxa"/>
            </w:tcMar>
            <w:vAlign w:val="center"/>
          </w:tcPr>
          <w:p w14:paraId="2D97D67D" w14:textId="77777777" w:rsidR="00A441F5" w:rsidRDefault="00000000">
            <w:pPr>
              <w:spacing w:line="252" w:lineRule="auto"/>
              <w:rPr>
                <w:lang w:eastAsia="zh-CN"/>
              </w:rPr>
            </w:pPr>
            <w:r>
              <w:rPr>
                <w:color w:val="263238"/>
                <w:sz w:val="18"/>
                <w:lang w:eastAsia="zh-CN"/>
              </w:rPr>
              <w:t>模型、参数或结果尚未产生</w:t>
            </w:r>
          </w:p>
        </w:tc>
        <w:tc>
          <w:tcPr>
            <w:tcW w:w="4139" w:type="dxa"/>
            <w:shd w:val="clear" w:color="auto" w:fill="F8FAFC"/>
            <w:tcMar>
              <w:top w:w="70" w:type="dxa"/>
              <w:left w:w="75" w:type="dxa"/>
              <w:bottom w:w="70" w:type="dxa"/>
              <w:right w:w="75" w:type="dxa"/>
            </w:tcMar>
            <w:vAlign w:val="center"/>
          </w:tcPr>
          <w:p w14:paraId="350C5247" w14:textId="77777777" w:rsidR="00A441F5" w:rsidRDefault="00000000">
            <w:pPr>
              <w:spacing w:line="252" w:lineRule="auto"/>
              <w:rPr>
                <w:lang w:eastAsia="zh-CN"/>
              </w:rPr>
            </w:pPr>
            <w:r>
              <w:rPr>
                <w:color w:val="263238"/>
                <w:sz w:val="18"/>
                <w:lang w:eastAsia="zh-CN"/>
              </w:rPr>
              <w:t>分配负责人，完成训练和对比</w:t>
            </w:r>
          </w:p>
        </w:tc>
      </w:tr>
      <w:tr w:rsidR="00A441F5" w14:paraId="2F36A19F" w14:textId="77777777">
        <w:trPr>
          <w:jc w:val="center"/>
        </w:trPr>
        <w:tc>
          <w:tcPr>
            <w:tcW w:w="1361" w:type="dxa"/>
            <w:tcMar>
              <w:top w:w="70" w:type="dxa"/>
              <w:left w:w="75" w:type="dxa"/>
              <w:bottom w:w="70" w:type="dxa"/>
              <w:right w:w="75" w:type="dxa"/>
            </w:tcMar>
            <w:vAlign w:val="center"/>
          </w:tcPr>
          <w:p w14:paraId="5924C98B" w14:textId="77777777" w:rsidR="00A441F5" w:rsidRDefault="00000000">
            <w:pPr>
              <w:spacing w:line="252" w:lineRule="auto"/>
            </w:pPr>
            <w:r>
              <w:rPr>
                <w:color w:val="263238"/>
                <w:sz w:val="18"/>
              </w:rPr>
              <w:t>待绘图</w:t>
            </w:r>
          </w:p>
        </w:tc>
        <w:tc>
          <w:tcPr>
            <w:tcW w:w="4025" w:type="dxa"/>
            <w:tcMar>
              <w:top w:w="70" w:type="dxa"/>
              <w:left w:w="75" w:type="dxa"/>
              <w:bottom w:w="70" w:type="dxa"/>
              <w:right w:w="75" w:type="dxa"/>
            </w:tcMar>
            <w:vAlign w:val="center"/>
          </w:tcPr>
          <w:p w14:paraId="7354C936" w14:textId="77777777" w:rsidR="00A441F5" w:rsidRDefault="00000000">
            <w:pPr>
              <w:spacing w:line="252" w:lineRule="auto"/>
              <w:rPr>
                <w:lang w:eastAsia="zh-CN"/>
              </w:rPr>
            </w:pPr>
            <w:r>
              <w:rPr>
                <w:color w:val="263238"/>
                <w:sz w:val="18"/>
                <w:lang w:eastAsia="zh-CN"/>
              </w:rPr>
              <w:t>论文写明应有图，但图件尚未生成</w:t>
            </w:r>
          </w:p>
        </w:tc>
        <w:tc>
          <w:tcPr>
            <w:tcW w:w="4139" w:type="dxa"/>
            <w:tcMar>
              <w:top w:w="70" w:type="dxa"/>
              <w:left w:w="75" w:type="dxa"/>
              <w:bottom w:w="70" w:type="dxa"/>
              <w:right w:w="75" w:type="dxa"/>
            </w:tcMar>
            <w:vAlign w:val="center"/>
          </w:tcPr>
          <w:p w14:paraId="16B81627" w14:textId="77777777" w:rsidR="00A441F5" w:rsidRDefault="00000000">
            <w:pPr>
              <w:spacing w:line="252" w:lineRule="auto"/>
              <w:rPr>
                <w:lang w:eastAsia="zh-CN"/>
              </w:rPr>
            </w:pPr>
            <w:r>
              <w:rPr>
                <w:color w:val="263238"/>
                <w:sz w:val="18"/>
                <w:lang w:eastAsia="zh-CN"/>
              </w:rPr>
              <w:t>统一读取标准化 CSV/JSON 后绘制</w:t>
            </w:r>
          </w:p>
        </w:tc>
      </w:tr>
      <w:tr w:rsidR="00A441F5" w14:paraId="6569477B" w14:textId="77777777">
        <w:trPr>
          <w:jc w:val="center"/>
        </w:trPr>
        <w:tc>
          <w:tcPr>
            <w:tcW w:w="1361" w:type="dxa"/>
            <w:shd w:val="clear" w:color="auto" w:fill="F8FAFC"/>
            <w:tcMar>
              <w:top w:w="70" w:type="dxa"/>
              <w:left w:w="75" w:type="dxa"/>
              <w:bottom w:w="70" w:type="dxa"/>
              <w:right w:w="75" w:type="dxa"/>
            </w:tcMar>
            <w:vAlign w:val="center"/>
          </w:tcPr>
          <w:p w14:paraId="5DE3273A" w14:textId="77777777" w:rsidR="00A441F5" w:rsidRDefault="00000000">
            <w:pPr>
              <w:spacing w:line="252" w:lineRule="auto"/>
            </w:pPr>
            <w:r>
              <w:rPr>
                <w:color w:val="263238"/>
                <w:sz w:val="18"/>
              </w:rPr>
              <w:t>待决策</w:t>
            </w:r>
          </w:p>
        </w:tc>
        <w:tc>
          <w:tcPr>
            <w:tcW w:w="4025" w:type="dxa"/>
            <w:shd w:val="clear" w:color="auto" w:fill="F8FAFC"/>
            <w:tcMar>
              <w:top w:w="70" w:type="dxa"/>
              <w:left w:w="75" w:type="dxa"/>
              <w:bottom w:w="70" w:type="dxa"/>
              <w:right w:w="75" w:type="dxa"/>
            </w:tcMar>
            <w:vAlign w:val="center"/>
          </w:tcPr>
          <w:p w14:paraId="6E64CD6F" w14:textId="77777777" w:rsidR="00A441F5" w:rsidRDefault="00000000">
            <w:pPr>
              <w:spacing w:line="252" w:lineRule="auto"/>
              <w:rPr>
                <w:lang w:eastAsia="zh-CN"/>
              </w:rPr>
            </w:pPr>
            <w:r>
              <w:rPr>
                <w:color w:val="263238"/>
                <w:sz w:val="18"/>
                <w:lang w:eastAsia="zh-CN"/>
              </w:rPr>
              <w:t>不同口径会改变标签或特征</w:t>
            </w:r>
          </w:p>
        </w:tc>
        <w:tc>
          <w:tcPr>
            <w:tcW w:w="4139" w:type="dxa"/>
            <w:shd w:val="clear" w:color="auto" w:fill="F8FAFC"/>
            <w:tcMar>
              <w:top w:w="70" w:type="dxa"/>
              <w:left w:w="75" w:type="dxa"/>
              <w:bottom w:w="70" w:type="dxa"/>
              <w:right w:w="75" w:type="dxa"/>
            </w:tcMar>
            <w:vAlign w:val="center"/>
          </w:tcPr>
          <w:p w14:paraId="2C2A14B6" w14:textId="77777777" w:rsidR="00A441F5" w:rsidRDefault="00000000">
            <w:pPr>
              <w:spacing w:line="252" w:lineRule="auto"/>
              <w:rPr>
                <w:lang w:eastAsia="zh-CN"/>
              </w:rPr>
            </w:pPr>
            <w:r>
              <w:rPr>
                <w:color w:val="263238"/>
                <w:sz w:val="18"/>
                <w:lang w:eastAsia="zh-CN"/>
              </w:rPr>
              <w:t>必须先由全队确认并留下决策记录</w:t>
            </w:r>
          </w:p>
        </w:tc>
      </w:tr>
      <w:tr w:rsidR="00A441F5" w14:paraId="6CF6CC7F" w14:textId="77777777">
        <w:trPr>
          <w:jc w:val="center"/>
        </w:trPr>
        <w:tc>
          <w:tcPr>
            <w:tcW w:w="1361" w:type="dxa"/>
            <w:tcMar>
              <w:top w:w="70" w:type="dxa"/>
              <w:left w:w="75" w:type="dxa"/>
              <w:bottom w:w="70" w:type="dxa"/>
              <w:right w:w="75" w:type="dxa"/>
            </w:tcMar>
            <w:vAlign w:val="center"/>
          </w:tcPr>
          <w:p w14:paraId="12E830D3" w14:textId="77777777" w:rsidR="00A441F5" w:rsidRDefault="00000000">
            <w:pPr>
              <w:spacing w:line="252" w:lineRule="auto"/>
            </w:pPr>
            <w:r>
              <w:rPr>
                <w:color w:val="263238"/>
                <w:sz w:val="18"/>
              </w:rPr>
              <w:t>结果后改写</w:t>
            </w:r>
          </w:p>
        </w:tc>
        <w:tc>
          <w:tcPr>
            <w:tcW w:w="4025" w:type="dxa"/>
            <w:tcMar>
              <w:top w:w="70" w:type="dxa"/>
              <w:left w:w="75" w:type="dxa"/>
              <w:bottom w:w="70" w:type="dxa"/>
              <w:right w:w="75" w:type="dxa"/>
            </w:tcMar>
            <w:vAlign w:val="center"/>
          </w:tcPr>
          <w:p w14:paraId="70A5BAC8" w14:textId="77777777" w:rsidR="00A441F5" w:rsidRDefault="00000000">
            <w:pPr>
              <w:spacing w:line="252" w:lineRule="auto"/>
              <w:rPr>
                <w:lang w:eastAsia="zh-CN"/>
              </w:rPr>
            </w:pPr>
            <w:r>
              <w:rPr>
                <w:color w:val="263238"/>
                <w:sz w:val="18"/>
                <w:lang w:eastAsia="zh-CN"/>
              </w:rPr>
              <w:t>目前为预期性或模板文字</w:t>
            </w:r>
          </w:p>
        </w:tc>
        <w:tc>
          <w:tcPr>
            <w:tcW w:w="4139" w:type="dxa"/>
            <w:tcMar>
              <w:top w:w="70" w:type="dxa"/>
              <w:left w:w="75" w:type="dxa"/>
              <w:bottom w:w="70" w:type="dxa"/>
              <w:right w:w="75" w:type="dxa"/>
            </w:tcMar>
            <w:vAlign w:val="center"/>
          </w:tcPr>
          <w:p w14:paraId="20FB8A56" w14:textId="77777777" w:rsidR="00A441F5" w:rsidRDefault="00000000">
            <w:pPr>
              <w:spacing w:line="252" w:lineRule="auto"/>
              <w:rPr>
                <w:lang w:eastAsia="zh-CN"/>
              </w:rPr>
            </w:pPr>
            <w:r>
              <w:rPr>
                <w:color w:val="263238"/>
                <w:sz w:val="18"/>
                <w:lang w:eastAsia="zh-CN"/>
              </w:rPr>
              <w:t>只有真实结果产生后才能写入结论</w:t>
            </w:r>
          </w:p>
        </w:tc>
      </w:tr>
    </w:tbl>
    <w:p w14:paraId="53101A5F" w14:textId="77777777" w:rsidR="00A441F5" w:rsidRDefault="00A441F5">
      <w:pPr>
        <w:spacing w:after="0"/>
        <w:rPr>
          <w:lang w:eastAsia="zh-CN"/>
        </w:rPr>
      </w:pPr>
    </w:p>
    <w:p w14:paraId="2BD0A0A1" w14:textId="77777777" w:rsidR="00A441F5" w:rsidRDefault="00000000">
      <w:pPr>
        <w:spacing w:before="200" w:after="80" w:line="288" w:lineRule="auto"/>
        <w:rPr>
          <w:lang w:eastAsia="zh-CN"/>
        </w:rPr>
      </w:pPr>
      <w:r>
        <w:rPr>
          <w:b/>
          <w:color w:val="1F4E78"/>
          <w:sz w:val="32"/>
          <w:lang w:eastAsia="zh-CN"/>
        </w:rPr>
        <w:t>1 初稿现状与完成度判断</w:t>
      </w:r>
    </w:p>
    <w:p w14:paraId="7DAF0C76" w14:textId="77777777" w:rsidR="00A441F5" w:rsidRDefault="00000000">
      <w:pPr>
        <w:spacing w:after="80" w:line="288" w:lineRule="auto"/>
        <w:rPr>
          <w:lang w:eastAsia="zh-CN"/>
        </w:rPr>
      </w:pPr>
      <w:r>
        <w:rPr>
          <w:b/>
          <w:color w:val="2F75B5"/>
          <w:sz w:val="26"/>
          <w:lang w:eastAsia="zh-CN"/>
        </w:rPr>
        <w:t>1.1 当前初稿的性质</w:t>
      </w:r>
    </w:p>
    <w:p w14:paraId="3F7E121D" w14:textId="77777777" w:rsidR="00A441F5" w:rsidRDefault="00000000">
      <w:pPr>
        <w:spacing w:after="80" w:line="288" w:lineRule="auto"/>
        <w:rPr>
          <w:lang w:eastAsia="zh-CN"/>
        </w:rPr>
      </w:pPr>
      <w:r>
        <w:rPr>
          <w:color w:val="263238"/>
          <w:lang w:eastAsia="zh-CN"/>
        </w:rPr>
        <w:t>该文件是一份“模型与论文框架初稿”，已经明确三项任务的拟用方法和章节结构，但尚未包含可复现的完整模型结果。程序化检查发现，正文和表格中约有 165 处“待填/待填入”标记，主要集中在超参数、性能指标、消融结果、图表结论和软件环境。</w:t>
      </w:r>
    </w:p>
    <w:p w14:paraId="6289B721" w14:textId="77777777" w:rsidR="00A441F5" w:rsidRDefault="00000000">
      <w:pPr>
        <w:spacing w:after="80" w:line="288" w:lineRule="auto"/>
        <w:rPr>
          <w:lang w:eastAsia="zh-CN"/>
        </w:rPr>
      </w:pPr>
      <w:r>
        <w:rPr>
          <w:b/>
          <w:color w:val="C65911"/>
          <w:lang w:eastAsia="zh-CN"/>
        </w:rPr>
        <w:t>因此，当前阶段不能把论文中的预期结论当成真实结果，也不能直接提交。</w:t>
      </w:r>
    </w:p>
    <w:p w14:paraId="58434999" w14:textId="77777777" w:rsidR="00A441F5" w:rsidRDefault="00000000">
      <w:pPr>
        <w:spacing w:after="80" w:line="288" w:lineRule="auto"/>
        <w:rPr>
          <w:lang w:eastAsia="zh-CN"/>
        </w:rPr>
      </w:pPr>
      <w:r>
        <w:rPr>
          <w:b/>
          <w:color w:val="2F75B5"/>
          <w:sz w:val="26"/>
          <w:lang w:eastAsia="zh-CN"/>
        </w:rPr>
        <w:t>1.2 初稿已经列出的基础信息（仍需代码复核）</w:t>
      </w:r>
    </w:p>
    <w:tbl>
      <w:tblPr>
        <w:tblStyle w:val="aff1"/>
        <w:tblW w:w="0" w:type="auto"/>
        <w:jc w:val="center"/>
        <w:tblLayout w:type="fixed"/>
        <w:tblLook w:val="04A0" w:firstRow="1" w:lastRow="0" w:firstColumn="1" w:lastColumn="0" w:noHBand="0" w:noVBand="1"/>
      </w:tblPr>
      <w:tblGrid>
        <w:gridCol w:w="1417"/>
        <w:gridCol w:w="3458"/>
        <w:gridCol w:w="1701"/>
        <w:gridCol w:w="2948"/>
      </w:tblGrid>
      <w:tr w:rsidR="00A441F5" w14:paraId="6A87E2CE" w14:textId="77777777">
        <w:trPr>
          <w:tblHeader/>
          <w:jc w:val="center"/>
        </w:trPr>
        <w:tc>
          <w:tcPr>
            <w:tcW w:w="1417" w:type="dxa"/>
            <w:shd w:val="clear" w:color="auto" w:fill="1F4E78"/>
            <w:tcMar>
              <w:top w:w="70" w:type="dxa"/>
              <w:left w:w="75" w:type="dxa"/>
              <w:bottom w:w="70" w:type="dxa"/>
              <w:right w:w="75" w:type="dxa"/>
            </w:tcMar>
            <w:vAlign w:val="center"/>
          </w:tcPr>
          <w:p w14:paraId="286B5FE7" w14:textId="77777777" w:rsidR="00A441F5" w:rsidRDefault="00000000">
            <w:pPr>
              <w:spacing w:line="252" w:lineRule="auto"/>
              <w:jc w:val="center"/>
            </w:pPr>
            <w:r>
              <w:rPr>
                <w:b/>
                <w:color w:val="FFFFFF"/>
                <w:sz w:val="17"/>
              </w:rPr>
              <w:t>项目</w:t>
            </w:r>
          </w:p>
        </w:tc>
        <w:tc>
          <w:tcPr>
            <w:tcW w:w="3458" w:type="dxa"/>
            <w:shd w:val="clear" w:color="auto" w:fill="1F4E78"/>
            <w:tcMar>
              <w:top w:w="70" w:type="dxa"/>
              <w:left w:w="75" w:type="dxa"/>
              <w:bottom w:w="70" w:type="dxa"/>
              <w:right w:w="75" w:type="dxa"/>
            </w:tcMar>
            <w:vAlign w:val="center"/>
          </w:tcPr>
          <w:p w14:paraId="3A4AFB48" w14:textId="77777777" w:rsidR="00A441F5" w:rsidRDefault="00000000">
            <w:pPr>
              <w:spacing w:line="252" w:lineRule="auto"/>
              <w:jc w:val="center"/>
            </w:pPr>
            <w:r>
              <w:rPr>
                <w:b/>
                <w:color w:val="FFFFFF"/>
                <w:sz w:val="17"/>
              </w:rPr>
              <w:t>初稿已写内容</w:t>
            </w:r>
          </w:p>
        </w:tc>
        <w:tc>
          <w:tcPr>
            <w:tcW w:w="1701" w:type="dxa"/>
            <w:shd w:val="clear" w:color="auto" w:fill="1F4E78"/>
            <w:tcMar>
              <w:top w:w="70" w:type="dxa"/>
              <w:left w:w="75" w:type="dxa"/>
              <w:bottom w:w="70" w:type="dxa"/>
              <w:right w:w="75" w:type="dxa"/>
            </w:tcMar>
            <w:vAlign w:val="center"/>
          </w:tcPr>
          <w:p w14:paraId="6996D53E" w14:textId="77777777" w:rsidR="00A441F5" w:rsidRDefault="00000000">
            <w:pPr>
              <w:spacing w:line="252" w:lineRule="auto"/>
              <w:jc w:val="center"/>
            </w:pPr>
            <w:r>
              <w:rPr>
                <w:b/>
                <w:color w:val="FFFFFF"/>
                <w:sz w:val="17"/>
              </w:rPr>
              <w:t>当前状态</w:t>
            </w:r>
          </w:p>
        </w:tc>
        <w:tc>
          <w:tcPr>
            <w:tcW w:w="2948" w:type="dxa"/>
            <w:shd w:val="clear" w:color="auto" w:fill="1F4E78"/>
            <w:tcMar>
              <w:top w:w="70" w:type="dxa"/>
              <w:left w:w="75" w:type="dxa"/>
              <w:bottom w:w="70" w:type="dxa"/>
              <w:right w:w="75" w:type="dxa"/>
            </w:tcMar>
            <w:vAlign w:val="center"/>
          </w:tcPr>
          <w:p w14:paraId="5A7F8E6D" w14:textId="77777777" w:rsidR="00A441F5" w:rsidRDefault="00000000">
            <w:pPr>
              <w:spacing w:line="252" w:lineRule="auto"/>
              <w:jc w:val="center"/>
            </w:pPr>
            <w:r>
              <w:rPr>
                <w:b/>
                <w:color w:val="FFFFFF"/>
                <w:sz w:val="17"/>
              </w:rPr>
              <w:t>必须补的证据</w:t>
            </w:r>
          </w:p>
        </w:tc>
      </w:tr>
      <w:tr w:rsidR="00A441F5" w14:paraId="1F08DAE9" w14:textId="77777777">
        <w:trPr>
          <w:jc w:val="center"/>
        </w:trPr>
        <w:tc>
          <w:tcPr>
            <w:tcW w:w="1417" w:type="dxa"/>
            <w:tcMar>
              <w:top w:w="70" w:type="dxa"/>
              <w:left w:w="75" w:type="dxa"/>
              <w:bottom w:w="70" w:type="dxa"/>
              <w:right w:w="75" w:type="dxa"/>
            </w:tcMar>
            <w:vAlign w:val="center"/>
          </w:tcPr>
          <w:p w14:paraId="7A14F8A9" w14:textId="77777777" w:rsidR="00A441F5" w:rsidRDefault="00000000">
            <w:pPr>
              <w:spacing w:line="252" w:lineRule="auto"/>
            </w:pPr>
            <w:r>
              <w:rPr>
                <w:color w:val="263238"/>
                <w:sz w:val="17"/>
              </w:rPr>
              <w:t>数据规模</w:t>
            </w:r>
          </w:p>
        </w:tc>
        <w:tc>
          <w:tcPr>
            <w:tcW w:w="3458" w:type="dxa"/>
            <w:tcMar>
              <w:top w:w="70" w:type="dxa"/>
              <w:left w:w="75" w:type="dxa"/>
              <w:bottom w:w="70" w:type="dxa"/>
              <w:right w:w="75" w:type="dxa"/>
            </w:tcMar>
            <w:vAlign w:val="center"/>
          </w:tcPr>
          <w:p w14:paraId="119466F4" w14:textId="77777777" w:rsidR="00A441F5" w:rsidRDefault="00000000">
            <w:pPr>
              <w:spacing w:line="252" w:lineRule="auto"/>
            </w:pPr>
            <w:r>
              <w:rPr>
                <w:color w:val="263238"/>
                <w:sz w:val="17"/>
              </w:rPr>
              <w:t>10000 条记录、64 个字段</w:t>
            </w:r>
          </w:p>
        </w:tc>
        <w:tc>
          <w:tcPr>
            <w:tcW w:w="1701" w:type="dxa"/>
            <w:tcMar>
              <w:top w:w="70" w:type="dxa"/>
              <w:left w:w="75" w:type="dxa"/>
              <w:bottom w:w="70" w:type="dxa"/>
              <w:right w:w="75" w:type="dxa"/>
            </w:tcMar>
            <w:vAlign w:val="center"/>
          </w:tcPr>
          <w:p w14:paraId="053E665A" w14:textId="77777777" w:rsidR="00A441F5" w:rsidRDefault="00000000">
            <w:pPr>
              <w:spacing w:line="252" w:lineRule="auto"/>
            </w:pPr>
            <w:r>
              <w:rPr>
                <w:color w:val="263238"/>
                <w:sz w:val="17"/>
              </w:rPr>
              <w:t>已列出，需复核</w:t>
            </w:r>
          </w:p>
        </w:tc>
        <w:tc>
          <w:tcPr>
            <w:tcW w:w="2948" w:type="dxa"/>
            <w:tcMar>
              <w:top w:w="70" w:type="dxa"/>
              <w:left w:w="75" w:type="dxa"/>
              <w:bottom w:w="70" w:type="dxa"/>
              <w:right w:w="75" w:type="dxa"/>
            </w:tcMar>
            <w:vAlign w:val="center"/>
          </w:tcPr>
          <w:p w14:paraId="45E937A7" w14:textId="77777777" w:rsidR="00A441F5" w:rsidRDefault="00000000">
            <w:pPr>
              <w:spacing w:line="252" w:lineRule="auto"/>
              <w:rPr>
                <w:lang w:eastAsia="zh-CN"/>
              </w:rPr>
            </w:pPr>
            <w:r>
              <w:rPr>
                <w:color w:val="263238"/>
                <w:sz w:val="17"/>
                <w:lang w:eastAsia="zh-CN"/>
              </w:rPr>
              <w:t>数据读取日志、shape 输出、字段字典</w:t>
            </w:r>
          </w:p>
        </w:tc>
      </w:tr>
      <w:tr w:rsidR="00A441F5" w14:paraId="0AEC8D1C" w14:textId="77777777">
        <w:trPr>
          <w:jc w:val="center"/>
        </w:trPr>
        <w:tc>
          <w:tcPr>
            <w:tcW w:w="1417" w:type="dxa"/>
            <w:shd w:val="clear" w:color="auto" w:fill="F8FAFC"/>
            <w:tcMar>
              <w:top w:w="70" w:type="dxa"/>
              <w:left w:w="75" w:type="dxa"/>
              <w:bottom w:w="70" w:type="dxa"/>
              <w:right w:w="75" w:type="dxa"/>
            </w:tcMar>
            <w:vAlign w:val="center"/>
          </w:tcPr>
          <w:p w14:paraId="31C2DCEF" w14:textId="77777777" w:rsidR="00A441F5" w:rsidRDefault="00000000">
            <w:pPr>
              <w:spacing w:line="252" w:lineRule="auto"/>
            </w:pPr>
            <w:r>
              <w:rPr>
                <w:color w:val="263238"/>
                <w:sz w:val="17"/>
              </w:rPr>
              <w:t>唯一标识</w:t>
            </w:r>
          </w:p>
        </w:tc>
        <w:tc>
          <w:tcPr>
            <w:tcW w:w="3458" w:type="dxa"/>
            <w:shd w:val="clear" w:color="auto" w:fill="F8FAFC"/>
            <w:tcMar>
              <w:top w:w="70" w:type="dxa"/>
              <w:left w:w="75" w:type="dxa"/>
              <w:bottom w:w="70" w:type="dxa"/>
              <w:right w:w="75" w:type="dxa"/>
            </w:tcMar>
            <w:vAlign w:val="center"/>
          </w:tcPr>
          <w:p w14:paraId="1BA290D2" w14:textId="77777777" w:rsidR="00A441F5" w:rsidRDefault="00000000">
            <w:pPr>
              <w:spacing w:line="252" w:lineRule="auto"/>
            </w:pPr>
            <w:r>
              <w:rPr>
                <w:color w:val="263238"/>
                <w:sz w:val="17"/>
              </w:rPr>
              <w:t>Person_ID 唯一，未发现重复记录</w:t>
            </w:r>
          </w:p>
        </w:tc>
        <w:tc>
          <w:tcPr>
            <w:tcW w:w="1701" w:type="dxa"/>
            <w:shd w:val="clear" w:color="auto" w:fill="F8FAFC"/>
            <w:tcMar>
              <w:top w:w="70" w:type="dxa"/>
              <w:left w:w="75" w:type="dxa"/>
              <w:bottom w:w="70" w:type="dxa"/>
              <w:right w:w="75" w:type="dxa"/>
            </w:tcMar>
            <w:vAlign w:val="center"/>
          </w:tcPr>
          <w:p w14:paraId="469A9384" w14:textId="77777777" w:rsidR="00A441F5" w:rsidRDefault="00000000">
            <w:pPr>
              <w:spacing w:line="252" w:lineRule="auto"/>
            </w:pPr>
            <w:r>
              <w:rPr>
                <w:color w:val="263238"/>
                <w:sz w:val="17"/>
              </w:rPr>
              <w:t>已列出，需复核</w:t>
            </w:r>
          </w:p>
        </w:tc>
        <w:tc>
          <w:tcPr>
            <w:tcW w:w="2948" w:type="dxa"/>
            <w:shd w:val="clear" w:color="auto" w:fill="F8FAFC"/>
            <w:tcMar>
              <w:top w:w="70" w:type="dxa"/>
              <w:left w:w="75" w:type="dxa"/>
              <w:bottom w:w="70" w:type="dxa"/>
              <w:right w:w="75" w:type="dxa"/>
            </w:tcMar>
            <w:vAlign w:val="center"/>
          </w:tcPr>
          <w:p w14:paraId="331A16E1" w14:textId="77777777" w:rsidR="00A441F5" w:rsidRDefault="00000000">
            <w:pPr>
              <w:spacing w:line="252" w:lineRule="auto"/>
              <w:rPr>
                <w:lang w:eastAsia="zh-CN"/>
              </w:rPr>
            </w:pPr>
            <w:r>
              <w:rPr>
                <w:color w:val="263238"/>
                <w:sz w:val="17"/>
                <w:lang w:eastAsia="zh-CN"/>
              </w:rPr>
              <w:t>重复值检查结果 CSV/日志</w:t>
            </w:r>
          </w:p>
        </w:tc>
      </w:tr>
      <w:tr w:rsidR="00A441F5" w14:paraId="0936F11D" w14:textId="77777777">
        <w:trPr>
          <w:jc w:val="center"/>
        </w:trPr>
        <w:tc>
          <w:tcPr>
            <w:tcW w:w="1417" w:type="dxa"/>
            <w:tcMar>
              <w:top w:w="70" w:type="dxa"/>
              <w:left w:w="75" w:type="dxa"/>
              <w:bottom w:w="70" w:type="dxa"/>
              <w:right w:w="75" w:type="dxa"/>
            </w:tcMar>
            <w:vAlign w:val="center"/>
          </w:tcPr>
          <w:p w14:paraId="2FEE16B5" w14:textId="77777777" w:rsidR="00A441F5" w:rsidRDefault="00000000">
            <w:pPr>
              <w:spacing w:line="252" w:lineRule="auto"/>
            </w:pPr>
            <w:r>
              <w:rPr>
                <w:color w:val="263238"/>
                <w:sz w:val="17"/>
              </w:rPr>
              <w:lastRenderedPageBreak/>
              <w:t>缺失值</w:t>
            </w:r>
          </w:p>
        </w:tc>
        <w:tc>
          <w:tcPr>
            <w:tcW w:w="3458" w:type="dxa"/>
            <w:tcMar>
              <w:top w:w="70" w:type="dxa"/>
              <w:left w:w="75" w:type="dxa"/>
              <w:bottom w:w="70" w:type="dxa"/>
              <w:right w:w="75" w:type="dxa"/>
            </w:tcMar>
            <w:vAlign w:val="center"/>
          </w:tcPr>
          <w:p w14:paraId="5BE9E5AF" w14:textId="77777777" w:rsidR="00A441F5" w:rsidRDefault="00000000">
            <w:pPr>
              <w:spacing w:line="252" w:lineRule="auto"/>
            </w:pPr>
            <w:r>
              <w:rPr>
                <w:color w:val="263238"/>
                <w:sz w:val="17"/>
              </w:rPr>
              <w:t>共 4662 个；Alcohol Consumption 3014，Exercise Type 与 Workout Intensity 各 824</w:t>
            </w:r>
          </w:p>
        </w:tc>
        <w:tc>
          <w:tcPr>
            <w:tcW w:w="1701" w:type="dxa"/>
            <w:tcMar>
              <w:top w:w="70" w:type="dxa"/>
              <w:left w:w="75" w:type="dxa"/>
              <w:bottom w:w="70" w:type="dxa"/>
              <w:right w:w="75" w:type="dxa"/>
            </w:tcMar>
            <w:vAlign w:val="center"/>
          </w:tcPr>
          <w:p w14:paraId="371D52CD" w14:textId="77777777" w:rsidR="00A441F5" w:rsidRDefault="00000000">
            <w:pPr>
              <w:spacing w:line="252" w:lineRule="auto"/>
            </w:pPr>
            <w:r>
              <w:rPr>
                <w:color w:val="263238"/>
                <w:sz w:val="17"/>
              </w:rPr>
              <w:t>已列出，需复核</w:t>
            </w:r>
          </w:p>
        </w:tc>
        <w:tc>
          <w:tcPr>
            <w:tcW w:w="2948" w:type="dxa"/>
            <w:tcMar>
              <w:top w:w="70" w:type="dxa"/>
              <w:left w:w="75" w:type="dxa"/>
              <w:bottom w:w="70" w:type="dxa"/>
              <w:right w:w="75" w:type="dxa"/>
            </w:tcMar>
            <w:vAlign w:val="center"/>
          </w:tcPr>
          <w:p w14:paraId="7AFE4F59" w14:textId="77777777" w:rsidR="00A441F5" w:rsidRDefault="00000000">
            <w:pPr>
              <w:spacing w:line="252" w:lineRule="auto"/>
              <w:rPr>
                <w:lang w:eastAsia="zh-CN"/>
              </w:rPr>
            </w:pPr>
            <w:r>
              <w:rPr>
                <w:color w:val="263238"/>
                <w:sz w:val="17"/>
                <w:lang w:eastAsia="zh-CN"/>
              </w:rPr>
              <w:t>缺失统计 CSV、缺失模式图</w:t>
            </w:r>
          </w:p>
        </w:tc>
      </w:tr>
      <w:tr w:rsidR="00A441F5" w14:paraId="68D608B4" w14:textId="77777777">
        <w:trPr>
          <w:jc w:val="center"/>
        </w:trPr>
        <w:tc>
          <w:tcPr>
            <w:tcW w:w="1417" w:type="dxa"/>
            <w:shd w:val="clear" w:color="auto" w:fill="F8FAFC"/>
            <w:tcMar>
              <w:top w:w="70" w:type="dxa"/>
              <w:left w:w="75" w:type="dxa"/>
              <w:bottom w:w="70" w:type="dxa"/>
              <w:right w:w="75" w:type="dxa"/>
            </w:tcMar>
            <w:vAlign w:val="center"/>
          </w:tcPr>
          <w:p w14:paraId="1BCC88AE" w14:textId="77777777" w:rsidR="00A441F5" w:rsidRDefault="00000000">
            <w:pPr>
              <w:spacing w:line="252" w:lineRule="auto"/>
            </w:pPr>
            <w:r>
              <w:rPr>
                <w:color w:val="263238"/>
                <w:sz w:val="17"/>
              </w:rPr>
              <w:t>结构性缺失</w:t>
            </w:r>
          </w:p>
        </w:tc>
        <w:tc>
          <w:tcPr>
            <w:tcW w:w="3458" w:type="dxa"/>
            <w:shd w:val="clear" w:color="auto" w:fill="F8FAFC"/>
            <w:tcMar>
              <w:top w:w="70" w:type="dxa"/>
              <w:left w:w="75" w:type="dxa"/>
              <w:bottom w:w="70" w:type="dxa"/>
              <w:right w:w="75" w:type="dxa"/>
            </w:tcMar>
            <w:vAlign w:val="center"/>
          </w:tcPr>
          <w:p w14:paraId="10A435F5" w14:textId="77777777" w:rsidR="00A441F5" w:rsidRDefault="00000000">
            <w:pPr>
              <w:spacing w:line="252" w:lineRule="auto"/>
            </w:pPr>
            <w:r>
              <w:rPr>
                <w:color w:val="263238"/>
                <w:sz w:val="17"/>
              </w:rPr>
              <w:t>Exercise Type 与 Workout Intensity 的缺失对应运动频率为 0</w:t>
            </w:r>
          </w:p>
        </w:tc>
        <w:tc>
          <w:tcPr>
            <w:tcW w:w="1701" w:type="dxa"/>
            <w:shd w:val="clear" w:color="auto" w:fill="F8FAFC"/>
            <w:tcMar>
              <w:top w:w="70" w:type="dxa"/>
              <w:left w:w="75" w:type="dxa"/>
              <w:bottom w:w="70" w:type="dxa"/>
              <w:right w:w="75" w:type="dxa"/>
            </w:tcMar>
            <w:vAlign w:val="center"/>
          </w:tcPr>
          <w:p w14:paraId="06B6BB12" w14:textId="77777777" w:rsidR="00A441F5" w:rsidRDefault="00000000">
            <w:pPr>
              <w:spacing w:line="252" w:lineRule="auto"/>
            </w:pPr>
            <w:r>
              <w:rPr>
                <w:color w:val="263238"/>
                <w:sz w:val="17"/>
              </w:rPr>
              <w:t>已列出，需复核</w:t>
            </w:r>
          </w:p>
        </w:tc>
        <w:tc>
          <w:tcPr>
            <w:tcW w:w="2948" w:type="dxa"/>
            <w:shd w:val="clear" w:color="auto" w:fill="F8FAFC"/>
            <w:tcMar>
              <w:top w:w="70" w:type="dxa"/>
              <w:left w:w="75" w:type="dxa"/>
              <w:bottom w:w="70" w:type="dxa"/>
              <w:right w:w="75" w:type="dxa"/>
            </w:tcMar>
            <w:vAlign w:val="center"/>
          </w:tcPr>
          <w:p w14:paraId="2B334475" w14:textId="77777777" w:rsidR="00A441F5" w:rsidRDefault="00000000">
            <w:pPr>
              <w:spacing w:line="252" w:lineRule="auto"/>
              <w:rPr>
                <w:lang w:eastAsia="zh-CN"/>
              </w:rPr>
            </w:pPr>
            <w:r>
              <w:rPr>
                <w:color w:val="263238"/>
                <w:sz w:val="17"/>
                <w:lang w:eastAsia="zh-CN"/>
              </w:rPr>
              <w:t>交叉表、规则验证代码</w:t>
            </w:r>
          </w:p>
        </w:tc>
      </w:tr>
      <w:tr w:rsidR="00A441F5" w14:paraId="215A1D65" w14:textId="77777777">
        <w:trPr>
          <w:jc w:val="center"/>
        </w:trPr>
        <w:tc>
          <w:tcPr>
            <w:tcW w:w="1417" w:type="dxa"/>
            <w:tcMar>
              <w:top w:w="70" w:type="dxa"/>
              <w:left w:w="75" w:type="dxa"/>
              <w:bottom w:w="70" w:type="dxa"/>
              <w:right w:w="75" w:type="dxa"/>
            </w:tcMar>
            <w:vAlign w:val="center"/>
          </w:tcPr>
          <w:p w14:paraId="7618D72D" w14:textId="77777777" w:rsidR="00A441F5" w:rsidRDefault="00000000">
            <w:pPr>
              <w:spacing w:line="252" w:lineRule="auto"/>
            </w:pPr>
            <w:r>
              <w:rPr>
                <w:color w:val="263238"/>
                <w:sz w:val="17"/>
              </w:rPr>
              <w:t>任务一分布</w:t>
            </w:r>
          </w:p>
        </w:tc>
        <w:tc>
          <w:tcPr>
            <w:tcW w:w="3458" w:type="dxa"/>
            <w:tcMar>
              <w:top w:w="70" w:type="dxa"/>
              <w:left w:w="75" w:type="dxa"/>
              <w:bottom w:w="70" w:type="dxa"/>
              <w:right w:w="75" w:type="dxa"/>
            </w:tcMar>
            <w:vAlign w:val="center"/>
          </w:tcPr>
          <w:p w14:paraId="3203C7DE" w14:textId="77777777" w:rsidR="00A441F5" w:rsidRDefault="00000000">
            <w:pPr>
              <w:spacing w:line="252" w:lineRule="auto"/>
            </w:pPr>
            <w:r>
              <w:rPr>
                <w:color w:val="263238"/>
                <w:sz w:val="17"/>
              </w:rPr>
              <w:t>No 5842，Yes 4158</w:t>
            </w:r>
          </w:p>
        </w:tc>
        <w:tc>
          <w:tcPr>
            <w:tcW w:w="1701" w:type="dxa"/>
            <w:tcMar>
              <w:top w:w="70" w:type="dxa"/>
              <w:left w:w="75" w:type="dxa"/>
              <w:bottom w:w="70" w:type="dxa"/>
              <w:right w:w="75" w:type="dxa"/>
            </w:tcMar>
            <w:vAlign w:val="center"/>
          </w:tcPr>
          <w:p w14:paraId="5617667D" w14:textId="77777777" w:rsidR="00A441F5" w:rsidRDefault="00000000">
            <w:pPr>
              <w:spacing w:line="252" w:lineRule="auto"/>
            </w:pPr>
            <w:r>
              <w:rPr>
                <w:color w:val="263238"/>
                <w:sz w:val="17"/>
              </w:rPr>
              <w:t>已运行得到</w:t>
            </w:r>
          </w:p>
        </w:tc>
        <w:tc>
          <w:tcPr>
            <w:tcW w:w="2948" w:type="dxa"/>
            <w:tcMar>
              <w:top w:w="70" w:type="dxa"/>
              <w:left w:w="75" w:type="dxa"/>
              <w:bottom w:w="70" w:type="dxa"/>
              <w:right w:w="75" w:type="dxa"/>
            </w:tcMar>
            <w:vAlign w:val="center"/>
          </w:tcPr>
          <w:p w14:paraId="5AC3B741" w14:textId="77777777" w:rsidR="00A441F5" w:rsidRDefault="00000000">
            <w:pPr>
              <w:spacing w:line="252" w:lineRule="auto"/>
            </w:pPr>
            <w:r>
              <w:rPr>
                <w:color w:val="263238"/>
                <w:sz w:val="17"/>
              </w:rPr>
              <w:t>类别分布 CSV/图片</w:t>
            </w:r>
          </w:p>
        </w:tc>
      </w:tr>
      <w:tr w:rsidR="00A441F5" w14:paraId="2C7C227A" w14:textId="77777777">
        <w:trPr>
          <w:jc w:val="center"/>
        </w:trPr>
        <w:tc>
          <w:tcPr>
            <w:tcW w:w="1417" w:type="dxa"/>
            <w:shd w:val="clear" w:color="auto" w:fill="F8FAFC"/>
            <w:tcMar>
              <w:top w:w="70" w:type="dxa"/>
              <w:left w:w="75" w:type="dxa"/>
              <w:bottom w:w="70" w:type="dxa"/>
              <w:right w:w="75" w:type="dxa"/>
            </w:tcMar>
            <w:vAlign w:val="center"/>
          </w:tcPr>
          <w:p w14:paraId="19266AEF" w14:textId="77777777" w:rsidR="00A441F5" w:rsidRDefault="00000000">
            <w:pPr>
              <w:spacing w:line="252" w:lineRule="auto"/>
            </w:pPr>
            <w:r>
              <w:rPr>
                <w:color w:val="263238"/>
                <w:sz w:val="17"/>
              </w:rPr>
              <w:t>任务三分布</w:t>
            </w:r>
          </w:p>
        </w:tc>
        <w:tc>
          <w:tcPr>
            <w:tcW w:w="3458" w:type="dxa"/>
            <w:shd w:val="clear" w:color="auto" w:fill="F8FAFC"/>
            <w:tcMar>
              <w:top w:w="70" w:type="dxa"/>
              <w:left w:w="75" w:type="dxa"/>
              <w:bottom w:w="70" w:type="dxa"/>
              <w:right w:w="75" w:type="dxa"/>
            </w:tcMar>
            <w:vAlign w:val="center"/>
          </w:tcPr>
          <w:p w14:paraId="71E111FC" w14:textId="77777777" w:rsidR="00A441F5" w:rsidRDefault="00000000">
            <w:pPr>
              <w:spacing w:line="252" w:lineRule="auto"/>
            </w:pPr>
            <w:r>
              <w:rPr>
                <w:color w:val="263238"/>
                <w:sz w:val="17"/>
              </w:rPr>
              <w:t>Excellent 3320，Good 4429，Average 2137，Poor 114</w:t>
            </w:r>
          </w:p>
        </w:tc>
        <w:tc>
          <w:tcPr>
            <w:tcW w:w="1701" w:type="dxa"/>
            <w:shd w:val="clear" w:color="auto" w:fill="F8FAFC"/>
            <w:tcMar>
              <w:top w:w="70" w:type="dxa"/>
              <w:left w:w="75" w:type="dxa"/>
              <w:bottom w:w="70" w:type="dxa"/>
              <w:right w:w="75" w:type="dxa"/>
            </w:tcMar>
            <w:vAlign w:val="center"/>
          </w:tcPr>
          <w:p w14:paraId="627BF578" w14:textId="77777777" w:rsidR="00A441F5" w:rsidRDefault="00000000">
            <w:pPr>
              <w:spacing w:line="252" w:lineRule="auto"/>
            </w:pPr>
            <w:r>
              <w:rPr>
                <w:color w:val="263238"/>
                <w:sz w:val="17"/>
              </w:rPr>
              <w:t>已运行得到</w:t>
            </w:r>
          </w:p>
        </w:tc>
        <w:tc>
          <w:tcPr>
            <w:tcW w:w="2948" w:type="dxa"/>
            <w:shd w:val="clear" w:color="auto" w:fill="F8FAFC"/>
            <w:tcMar>
              <w:top w:w="70" w:type="dxa"/>
              <w:left w:w="75" w:type="dxa"/>
              <w:bottom w:w="70" w:type="dxa"/>
              <w:right w:w="75" w:type="dxa"/>
            </w:tcMar>
            <w:vAlign w:val="center"/>
          </w:tcPr>
          <w:p w14:paraId="4884DF6D" w14:textId="77777777" w:rsidR="00A441F5" w:rsidRDefault="00000000">
            <w:pPr>
              <w:spacing w:line="252" w:lineRule="auto"/>
            </w:pPr>
            <w:r>
              <w:rPr>
                <w:color w:val="263238"/>
                <w:sz w:val="17"/>
              </w:rPr>
              <w:t>类别分布 CSV/图片</w:t>
            </w:r>
          </w:p>
        </w:tc>
      </w:tr>
      <w:tr w:rsidR="00A441F5" w14:paraId="3C6B3B9F" w14:textId="77777777">
        <w:trPr>
          <w:jc w:val="center"/>
        </w:trPr>
        <w:tc>
          <w:tcPr>
            <w:tcW w:w="1417" w:type="dxa"/>
            <w:tcMar>
              <w:top w:w="70" w:type="dxa"/>
              <w:left w:w="75" w:type="dxa"/>
              <w:bottom w:w="70" w:type="dxa"/>
              <w:right w:w="75" w:type="dxa"/>
            </w:tcMar>
            <w:vAlign w:val="center"/>
          </w:tcPr>
          <w:p w14:paraId="31437FE8" w14:textId="77777777" w:rsidR="00A441F5" w:rsidRDefault="00000000">
            <w:pPr>
              <w:spacing w:line="252" w:lineRule="auto"/>
            </w:pPr>
            <w:r>
              <w:rPr>
                <w:color w:val="263238"/>
                <w:sz w:val="17"/>
              </w:rPr>
              <w:t>Health Score</w:t>
            </w:r>
          </w:p>
        </w:tc>
        <w:tc>
          <w:tcPr>
            <w:tcW w:w="3458" w:type="dxa"/>
            <w:tcMar>
              <w:top w:w="70" w:type="dxa"/>
              <w:left w:w="75" w:type="dxa"/>
              <w:bottom w:w="70" w:type="dxa"/>
              <w:right w:w="75" w:type="dxa"/>
            </w:tcMar>
            <w:vAlign w:val="center"/>
          </w:tcPr>
          <w:p w14:paraId="058EBC1B" w14:textId="77777777" w:rsidR="00A441F5" w:rsidRDefault="00000000">
            <w:pPr>
              <w:spacing w:line="252" w:lineRule="auto"/>
              <w:rPr>
                <w:lang w:eastAsia="zh-CN"/>
              </w:rPr>
            </w:pPr>
            <w:r>
              <w:rPr>
                <w:color w:val="263238"/>
                <w:sz w:val="17"/>
                <w:lang w:eastAsia="zh-CN"/>
              </w:rPr>
              <w:t>范围 27.3–100；均值 74.20；中位数 74.60</w:t>
            </w:r>
          </w:p>
        </w:tc>
        <w:tc>
          <w:tcPr>
            <w:tcW w:w="1701" w:type="dxa"/>
            <w:tcMar>
              <w:top w:w="70" w:type="dxa"/>
              <w:left w:w="75" w:type="dxa"/>
              <w:bottom w:w="70" w:type="dxa"/>
              <w:right w:w="75" w:type="dxa"/>
            </w:tcMar>
            <w:vAlign w:val="center"/>
          </w:tcPr>
          <w:p w14:paraId="4FD2FC99" w14:textId="77777777" w:rsidR="00A441F5" w:rsidRDefault="00000000">
            <w:pPr>
              <w:spacing w:line="252" w:lineRule="auto"/>
            </w:pPr>
            <w:r>
              <w:rPr>
                <w:color w:val="263238"/>
                <w:sz w:val="17"/>
              </w:rPr>
              <w:t>已列出，需复核</w:t>
            </w:r>
          </w:p>
        </w:tc>
        <w:tc>
          <w:tcPr>
            <w:tcW w:w="2948" w:type="dxa"/>
            <w:tcMar>
              <w:top w:w="70" w:type="dxa"/>
              <w:left w:w="75" w:type="dxa"/>
              <w:bottom w:w="70" w:type="dxa"/>
              <w:right w:w="75" w:type="dxa"/>
            </w:tcMar>
            <w:vAlign w:val="center"/>
          </w:tcPr>
          <w:p w14:paraId="6C315A89" w14:textId="77777777" w:rsidR="00A441F5" w:rsidRDefault="00000000">
            <w:pPr>
              <w:spacing w:line="252" w:lineRule="auto"/>
            </w:pPr>
            <w:r>
              <w:rPr>
                <w:color w:val="263238"/>
                <w:sz w:val="17"/>
              </w:rPr>
              <w:t>describe 输出、分布图</w:t>
            </w:r>
          </w:p>
        </w:tc>
      </w:tr>
      <w:tr w:rsidR="00A441F5" w14:paraId="6ADC13FC" w14:textId="77777777">
        <w:trPr>
          <w:jc w:val="center"/>
        </w:trPr>
        <w:tc>
          <w:tcPr>
            <w:tcW w:w="1417" w:type="dxa"/>
            <w:shd w:val="clear" w:color="auto" w:fill="F8FAFC"/>
            <w:tcMar>
              <w:top w:w="70" w:type="dxa"/>
              <w:left w:w="75" w:type="dxa"/>
              <w:bottom w:w="70" w:type="dxa"/>
              <w:right w:w="75" w:type="dxa"/>
            </w:tcMar>
            <w:vAlign w:val="center"/>
          </w:tcPr>
          <w:p w14:paraId="78DB145B" w14:textId="77777777" w:rsidR="00A441F5" w:rsidRDefault="00000000">
            <w:pPr>
              <w:spacing w:line="252" w:lineRule="auto"/>
            </w:pPr>
            <w:r>
              <w:rPr>
                <w:color w:val="263238"/>
                <w:sz w:val="17"/>
              </w:rPr>
              <w:t>泄漏关系</w:t>
            </w:r>
          </w:p>
        </w:tc>
        <w:tc>
          <w:tcPr>
            <w:tcW w:w="3458" w:type="dxa"/>
            <w:shd w:val="clear" w:color="auto" w:fill="F8FAFC"/>
            <w:tcMar>
              <w:top w:w="70" w:type="dxa"/>
              <w:left w:w="75" w:type="dxa"/>
              <w:bottom w:w="70" w:type="dxa"/>
              <w:right w:w="75" w:type="dxa"/>
            </w:tcMar>
            <w:vAlign w:val="center"/>
          </w:tcPr>
          <w:p w14:paraId="07A8DFD9" w14:textId="77777777" w:rsidR="00A441F5" w:rsidRDefault="00000000">
            <w:pPr>
              <w:spacing w:line="252" w:lineRule="auto"/>
            </w:pPr>
            <w:r>
              <w:rPr>
                <w:color w:val="263238"/>
                <w:sz w:val="17"/>
              </w:rPr>
              <w:t>Early Waker 可由 06:30 起床阈值复现；Wellness Category 与 Health Score 存在确定性分段</w:t>
            </w:r>
          </w:p>
        </w:tc>
        <w:tc>
          <w:tcPr>
            <w:tcW w:w="1701" w:type="dxa"/>
            <w:shd w:val="clear" w:color="auto" w:fill="F8FAFC"/>
            <w:tcMar>
              <w:top w:w="70" w:type="dxa"/>
              <w:left w:w="75" w:type="dxa"/>
              <w:bottom w:w="70" w:type="dxa"/>
              <w:right w:w="75" w:type="dxa"/>
            </w:tcMar>
            <w:vAlign w:val="center"/>
          </w:tcPr>
          <w:p w14:paraId="74A033D0" w14:textId="77777777" w:rsidR="00A441F5" w:rsidRDefault="00000000">
            <w:pPr>
              <w:spacing w:line="252" w:lineRule="auto"/>
            </w:pPr>
            <w:r>
              <w:rPr>
                <w:color w:val="263238"/>
                <w:sz w:val="17"/>
              </w:rPr>
              <w:t>高风险，需复核</w:t>
            </w:r>
          </w:p>
        </w:tc>
        <w:tc>
          <w:tcPr>
            <w:tcW w:w="2948" w:type="dxa"/>
            <w:shd w:val="clear" w:color="auto" w:fill="F8FAFC"/>
            <w:tcMar>
              <w:top w:w="70" w:type="dxa"/>
              <w:left w:w="75" w:type="dxa"/>
              <w:bottom w:w="70" w:type="dxa"/>
              <w:right w:w="75" w:type="dxa"/>
            </w:tcMar>
            <w:vAlign w:val="center"/>
          </w:tcPr>
          <w:p w14:paraId="40F0A44E" w14:textId="77777777" w:rsidR="00A441F5" w:rsidRDefault="00000000">
            <w:pPr>
              <w:spacing w:line="252" w:lineRule="auto"/>
              <w:rPr>
                <w:lang w:eastAsia="zh-CN"/>
              </w:rPr>
            </w:pPr>
            <w:r>
              <w:rPr>
                <w:color w:val="263238"/>
                <w:sz w:val="17"/>
                <w:lang w:eastAsia="zh-CN"/>
              </w:rPr>
              <w:t>规则复现准确率、隔离实验</w:t>
            </w:r>
          </w:p>
        </w:tc>
      </w:tr>
    </w:tbl>
    <w:p w14:paraId="17F7879C" w14:textId="77777777" w:rsidR="00A441F5" w:rsidRDefault="00A441F5">
      <w:pPr>
        <w:spacing w:after="0"/>
        <w:rPr>
          <w:lang w:eastAsia="zh-CN"/>
        </w:rPr>
      </w:pPr>
    </w:p>
    <w:p w14:paraId="0E1A363B" w14:textId="77777777" w:rsidR="00A441F5" w:rsidRDefault="00000000">
      <w:pPr>
        <w:spacing w:after="80" w:line="288" w:lineRule="auto"/>
      </w:pPr>
      <w:r>
        <w:rPr>
          <w:b/>
          <w:color w:val="2F75B5"/>
          <w:sz w:val="26"/>
        </w:rPr>
        <w:t>1.3 尚未完成的核心内容</w:t>
      </w:r>
    </w:p>
    <w:p w14:paraId="1E9F1EA6" w14:textId="77777777" w:rsidR="00A441F5" w:rsidRDefault="00000000">
      <w:pPr>
        <w:pStyle w:val="a0"/>
        <w:spacing w:after="40"/>
        <w:rPr>
          <w:lang w:eastAsia="zh-CN"/>
        </w:rPr>
      </w:pPr>
      <w:r>
        <w:rPr>
          <w:color w:val="263238"/>
          <w:sz w:val="20"/>
          <w:lang w:eastAsia="zh-CN"/>
        </w:rPr>
        <w:t>三个任务的基线模型、主模型、调参模型和融合模型尚无真实结果。</w:t>
      </w:r>
    </w:p>
    <w:p w14:paraId="59677608" w14:textId="77777777" w:rsidR="00A441F5" w:rsidRDefault="00000000">
      <w:pPr>
        <w:pStyle w:val="a0"/>
        <w:spacing w:after="40"/>
        <w:rPr>
          <w:lang w:eastAsia="zh-CN"/>
        </w:rPr>
      </w:pPr>
      <w:r>
        <w:rPr>
          <w:color w:val="263238"/>
          <w:sz w:val="20"/>
          <w:lang w:eastAsia="zh-CN"/>
        </w:rPr>
        <w:t>任务一、任务二、任务三的最终预测 CSV 尚未生成。</w:t>
      </w:r>
    </w:p>
    <w:p w14:paraId="712805CB" w14:textId="77777777" w:rsidR="00A441F5" w:rsidRDefault="00000000">
      <w:pPr>
        <w:pStyle w:val="a0"/>
        <w:spacing w:after="40"/>
      </w:pPr>
      <w:r>
        <w:rPr>
          <w:color w:val="263238"/>
          <w:sz w:val="20"/>
        </w:rPr>
        <w:t>任务一贝叶斯优化、任务二 Stacking、任务三 TabNet/AutoInt 的最优参数尚未填入。</w:t>
      </w:r>
    </w:p>
    <w:p w14:paraId="27732460" w14:textId="77777777" w:rsidR="00A441F5" w:rsidRDefault="00000000">
      <w:pPr>
        <w:pStyle w:val="a0"/>
        <w:spacing w:after="40"/>
      </w:pPr>
      <w:r>
        <w:rPr>
          <w:color w:val="263238"/>
          <w:sz w:val="20"/>
        </w:rPr>
        <w:t>混淆矩阵、ROC、PR、可靠性曲线、SHAP、注意力图、t-SNE、UMAP、消融图等均待生成。</w:t>
      </w:r>
    </w:p>
    <w:p w14:paraId="07473272" w14:textId="77777777" w:rsidR="00A441F5" w:rsidRDefault="00000000">
      <w:pPr>
        <w:pStyle w:val="a0"/>
        <w:spacing w:after="40"/>
        <w:rPr>
          <w:lang w:eastAsia="zh-CN"/>
        </w:rPr>
      </w:pPr>
      <w:r>
        <w:rPr>
          <w:color w:val="263238"/>
          <w:sz w:val="20"/>
          <w:lang w:eastAsia="zh-CN"/>
        </w:rPr>
        <w:t>摘要、结果分析、健康启示和结论中的数字与判断必须在模型完成后重写。</w:t>
      </w:r>
    </w:p>
    <w:p w14:paraId="51670266" w14:textId="77777777" w:rsidR="00A441F5" w:rsidRDefault="00000000">
      <w:pPr>
        <w:pStyle w:val="a0"/>
        <w:spacing w:after="40"/>
        <w:rPr>
          <w:lang w:eastAsia="zh-CN"/>
        </w:rPr>
      </w:pPr>
      <w:r>
        <w:rPr>
          <w:color w:val="263238"/>
          <w:sz w:val="20"/>
          <w:lang w:eastAsia="zh-CN"/>
        </w:rPr>
        <w:t>参考文献目前只有占位说明，需补原始论文并与正文引用编号对应。</w:t>
      </w:r>
    </w:p>
    <w:p w14:paraId="77D3EBBA" w14:textId="77777777" w:rsidR="00A441F5" w:rsidRDefault="00000000">
      <w:pPr>
        <w:pStyle w:val="a0"/>
        <w:spacing w:after="40"/>
        <w:rPr>
          <w:lang w:eastAsia="zh-CN"/>
        </w:rPr>
      </w:pPr>
      <w:r>
        <w:rPr>
          <w:color w:val="263238"/>
          <w:sz w:val="20"/>
          <w:lang w:eastAsia="zh-CN"/>
        </w:rPr>
        <w:t>附录 A、B、C 尚未填充真实环境、训练参数和提交文件。</w:t>
      </w:r>
    </w:p>
    <w:p w14:paraId="18073542" w14:textId="77777777" w:rsidR="00A441F5" w:rsidRDefault="00000000">
      <w:pPr>
        <w:spacing w:before="200" w:after="80" w:line="288" w:lineRule="auto"/>
        <w:rPr>
          <w:lang w:eastAsia="zh-CN"/>
        </w:rPr>
      </w:pPr>
      <w:r>
        <w:rPr>
          <w:b/>
          <w:color w:val="1F4E78"/>
          <w:sz w:val="32"/>
          <w:lang w:eastAsia="zh-CN"/>
        </w:rPr>
        <w:t>2 建模前必须决定的事项（附录 D）</w:t>
      </w:r>
    </w:p>
    <w:p w14:paraId="6792F406" w14:textId="77777777" w:rsidR="00A441F5" w:rsidRDefault="00000000">
      <w:pPr>
        <w:spacing w:after="80" w:line="288" w:lineRule="auto"/>
        <w:rPr>
          <w:lang w:eastAsia="zh-CN"/>
        </w:rPr>
      </w:pPr>
      <w:r>
        <w:rPr>
          <w:color w:val="263238"/>
          <w:lang w:eastAsia="zh-CN"/>
        </w:rPr>
        <w:t>以下三项来自初稿附录 D。它们会直接改变特征、标签和结果，必须在大量训练前由全队确认，并在群里留下明确文字记录。</w:t>
      </w:r>
    </w:p>
    <w:tbl>
      <w:tblPr>
        <w:tblStyle w:val="aff1"/>
        <w:tblW w:w="0" w:type="auto"/>
        <w:jc w:val="center"/>
        <w:tblLayout w:type="fixed"/>
        <w:tblLook w:val="04A0" w:firstRow="1" w:lastRow="0" w:firstColumn="1" w:lastColumn="0" w:noHBand="0" w:noVBand="1"/>
      </w:tblPr>
      <w:tblGrid>
        <w:gridCol w:w="850"/>
        <w:gridCol w:w="2268"/>
        <w:gridCol w:w="2381"/>
        <w:gridCol w:w="2665"/>
        <w:gridCol w:w="1757"/>
      </w:tblGrid>
      <w:tr w:rsidR="00A441F5" w14:paraId="6B20A490" w14:textId="77777777">
        <w:trPr>
          <w:tblHeader/>
          <w:jc w:val="center"/>
        </w:trPr>
        <w:tc>
          <w:tcPr>
            <w:tcW w:w="850" w:type="dxa"/>
            <w:shd w:val="clear" w:color="auto" w:fill="1F4E78"/>
            <w:tcMar>
              <w:top w:w="70" w:type="dxa"/>
              <w:left w:w="75" w:type="dxa"/>
              <w:bottom w:w="70" w:type="dxa"/>
              <w:right w:w="75" w:type="dxa"/>
            </w:tcMar>
            <w:vAlign w:val="center"/>
          </w:tcPr>
          <w:p w14:paraId="0BA87C39" w14:textId="77777777" w:rsidR="00A441F5" w:rsidRDefault="00000000">
            <w:pPr>
              <w:spacing w:line="252" w:lineRule="auto"/>
              <w:jc w:val="center"/>
            </w:pPr>
            <w:r>
              <w:rPr>
                <w:b/>
                <w:color w:val="FFFFFF"/>
                <w:sz w:val="17"/>
              </w:rPr>
              <w:t>决策编号</w:t>
            </w:r>
          </w:p>
        </w:tc>
        <w:tc>
          <w:tcPr>
            <w:tcW w:w="2268" w:type="dxa"/>
            <w:shd w:val="clear" w:color="auto" w:fill="1F4E78"/>
            <w:tcMar>
              <w:top w:w="70" w:type="dxa"/>
              <w:left w:w="75" w:type="dxa"/>
              <w:bottom w:w="70" w:type="dxa"/>
              <w:right w:w="75" w:type="dxa"/>
            </w:tcMar>
            <w:vAlign w:val="center"/>
          </w:tcPr>
          <w:p w14:paraId="59B25BB7" w14:textId="77777777" w:rsidR="00A441F5" w:rsidRDefault="00000000">
            <w:pPr>
              <w:spacing w:line="252" w:lineRule="auto"/>
              <w:jc w:val="center"/>
            </w:pPr>
            <w:r>
              <w:rPr>
                <w:b/>
                <w:color w:val="FFFFFF"/>
                <w:sz w:val="17"/>
              </w:rPr>
              <w:t>必须决定的问题</w:t>
            </w:r>
          </w:p>
        </w:tc>
        <w:tc>
          <w:tcPr>
            <w:tcW w:w="2381" w:type="dxa"/>
            <w:shd w:val="clear" w:color="auto" w:fill="1F4E78"/>
            <w:tcMar>
              <w:top w:w="70" w:type="dxa"/>
              <w:left w:w="75" w:type="dxa"/>
              <w:bottom w:w="70" w:type="dxa"/>
              <w:right w:w="75" w:type="dxa"/>
            </w:tcMar>
            <w:vAlign w:val="center"/>
          </w:tcPr>
          <w:p w14:paraId="2A75607C" w14:textId="77777777" w:rsidR="00A441F5" w:rsidRDefault="00000000">
            <w:pPr>
              <w:spacing w:line="252" w:lineRule="auto"/>
              <w:jc w:val="center"/>
            </w:pPr>
            <w:r>
              <w:rPr>
                <w:b/>
                <w:color w:val="FFFFFF"/>
                <w:sz w:val="17"/>
              </w:rPr>
              <w:t>初稿中的两种口径</w:t>
            </w:r>
          </w:p>
        </w:tc>
        <w:tc>
          <w:tcPr>
            <w:tcW w:w="2665" w:type="dxa"/>
            <w:shd w:val="clear" w:color="auto" w:fill="1F4E78"/>
            <w:tcMar>
              <w:top w:w="70" w:type="dxa"/>
              <w:left w:w="75" w:type="dxa"/>
              <w:bottom w:w="70" w:type="dxa"/>
              <w:right w:w="75" w:type="dxa"/>
            </w:tcMar>
            <w:vAlign w:val="center"/>
          </w:tcPr>
          <w:p w14:paraId="74034930" w14:textId="77777777" w:rsidR="00A441F5" w:rsidRDefault="00000000">
            <w:pPr>
              <w:spacing w:line="252" w:lineRule="auto"/>
              <w:jc w:val="center"/>
            </w:pPr>
            <w:r>
              <w:rPr>
                <w:b/>
                <w:color w:val="FFFFFF"/>
                <w:sz w:val="17"/>
              </w:rPr>
              <w:t>建议执行方式</w:t>
            </w:r>
          </w:p>
        </w:tc>
        <w:tc>
          <w:tcPr>
            <w:tcW w:w="1757" w:type="dxa"/>
            <w:shd w:val="clear" w:color="auto" w:fill="1F4E78"/>
            <w:tcMar>
              <w:top w:w="70" w:type="dxa"/>
              <w:left w:w="75" w:type="dxa"/>
              <w:bottom w:w="70" w:type="dxa"/>
              <w:right w:w="75" w:type="dxa"/>
            </w:tcMar>
            <w:vAlign w:val="center"/>
          </w:tcPr>
          <w:p w14:paraId="3D1BB5F7" w14:textId="77777777" w:rsidR="00A441F5" w:rsidRDefault="00000000">
            <w:pPr>
              <w:spacing w:line="252" w:lineRule="auto"/>
              <w:jc w:val="center"/>
            </w:pPr>
            <w:r>
              <w:rPr>
                <w:b/>
                <w:color w:val="FFFFFF"/>
                <w:sz w:val="17"/>
              </w:rPr>
              <w:t>未决定的风险</w:t>
            </w:r>
          </w:p>
        </w:tc>
      </w:tr>
      <w:tr w:rsidR="00A441F5" w14:paraId="6073BF8B" w14:textId="77777777">
        <w:trPr>
          <w:jc w:val="center"/>
        </w:trPr>
        <w:tc>
          <w:tcPr>
            <w:tcW w:w="850" w:type="dxa"/>
            <w:tcMar>
              <w:top w:w="70" w:type="dxa"/>
              <w:left w:w="75" w:type="dxa"/>
              <w:bottom w:w="70" w:type="dxa"/>
              <w:right w:w="75" w:type="dxa"/>
            </w:tcMar>
            <w:vAlign w:val="center"/>
          </w:tcPr>
          <w:p w14:paraId="5E560E5D" w14:textId="77777777" w:rsidR="00A441F5" w:rsidRDefault="00000000">
            <w:pPr>
              <w:spacing w:line="252" w:lineRule="auto"/>
            </w:pPr>
            <w:r>
              <w:rPr>
                <w:color w:val="263238"/>
                <w:sz w:val="16"/>
              </w:rPr>
              <w:t>D-01</w:t>
            </w:r>
          </w:p>
        </w:tc>
        <w:tc>
          <w:tcPr>
            <w:tcW w:w="2268" w:type="dxa"/>
            <w:tcMar>
              <w:top w:w="70" w:type="dxa"/>
              <w:left w:w="75" w:type="dxa"/>
              <w:bottom w:w="70" w:type="dxa"/>
              <w:right w:w="75" w:type="dxa"/>
            </w:tcMar>
            <w:vAlign w:val="center"/>
          </w:tcPr>
          <w:p w14:paraId="2671EEE9" w14:textId="77777777" w:rsidR="00A441F5" w:rsidRDefault="00000000">
            <w:pPr>
              <w:spacing w:line="252" w:lineRule="auto"/>
            </w:pPr>
            <w:r>
              <w:rPr>
                <w:color w:val="263238"/>
                <w:sz w:val="16"/>
              </w:rPr>
              <w:t>任务一是否使用 Wake Up Time</w:t>
            </w:r>
          </w:p>
        </w:tc>
        <w:tc>
          <w:tcPr>
            <w:tcW w:w="2381" w:type="dxa"/>
            <w:tcMar>
              <w:top w:w="70" w:type="dxa"/>
              <w:left w:w="75" w:type="dxa"/>
              <w:bottom w:w="70" w:type="dxa"/>
              <w:right w:w="75" w:type="dxa"/>
            </w:tcMar>
            <w:vAlign w:val="center"/>
          </w:tcPr>
          <w:p w14:paraId="7BE73469" w14:textId="77777777" w:rsidR="00A441F5" w:rsidRDefault="00000000">
            <w:pPr>
              <w:spacing w:line="252" w:lineRule="auto"/>
              <w:rPr>
                <w:lang w:eastAsia="zh-CN"/>
              </w:rPr>
            </w:pPr>
            <w:r>
              <w:rPr>
                <w:color w:val="263238"/>
                <w:sz w:val="16"/>
                <w:lang w:eastAsia="zh-CN"/>
              </w:rPr>
              <w:t>使用：竞赛精度可能接近规则判断；剔除：更能体现其他生活方式因素</w:t>
            </w:r>
          </w:p>
        </w:tc>
        <w:tc>
          <w:tcPr>
            <w:tcW w:w="2665" w:type="dxa"/>
            <w:tcMar>
              <w:top w:w="70" w:type="dxa"/>
              <w:left w:w="75" w:type="dxa"/>
              <w:bottom w:w="70" w:type="dxa"/>
              <w:right w:w="75" w:type="dxa"/>
            </w:tcMar>
            <w:vAlign w:val="center"/>
          </w:tcPr>
          <w:p w14:paraId="6FD2A331" w14:textId="77777777" w:rsidR="00A441F5" w:rsidRDefault="00000000">
            <w:pPr>
              <w:spacing w:line="252" w:lineRule="auto"/>
              <w:rPr>
                <w:lang w:eastAsia="zh-CN"/>
              </w:rPr>
            </w:pPr>
            <w:r>
              <w:rPr>
                <w:color w:val="263238"/>
                <w:sz w:val="16"/>
                <w:lang w:eastAsia="zh-CN"/>
              </w:rPr>
              <w:t>同时保留两套实验。提交口径按官方允许特征；论文主结果并列报告“全特征”和“去定义变量”</w:t>
            </w:r>
          </w:p>
        </w:tc>
        <w:tc>
          <w:tcPr>
            <w:tcW w:w="1757" w:type="dxa"/>
            <w:tcMar>
              <w:top w:w="70" w:type="dxa"/>
              <w:left w:w="75" w:type="dxa"/>
              <w:bottom w:w="70" w:type="dxa"/>
              <w:right w:w="75" w:type="dxa"/>
            </w:tcMar>
            <w:vAlign w:val="center"/>
          </w:tcPr>
          <w:p w14:paraId="7ECB8329" w14:textId="77777777" w:rsidR="00A441F5" w:rsidRDefault="00000000">
            <w:pPr>
              <w:spacing w:line="252" w:lineRule="auto"/>
              <w:rPr>
                <w:lang w:eastAsia="zh-CN"/>
              </w:rPr>
            </w:pPr>
            <w:r>
              <w:rPr>
                <w:color w:val="263238"/>
                <w:sz w:val="16"/>
                <w:lang w:eastAsia="zh-CN"/>
              </w:rPr>
              <w:t>只报高精度会被质疑目标泄漏；只剔除又可能损失竞赛得分</w:t>
            </w:r>
          </w:p>
        </w:tc>
      </w:tr>
      <w:tr w:rsidR="00A441F5" w14:paraId="2B1280B3" w14:textId="77777777">
        <w:trPr>
          <w:jc w:val="center"/>
        </w:trPr>
        <w:tc>
          <w:tcPr>
            <w:tcW w:w="850" w:type="dxa"/>
            <w:shd w:val="clear" w:color="auto" w:fill="F8FAFC"/>
            <w:tcMar>
              <w:top w:w="70" w:type="dxa"/>
              <w:left w:w="75" w:type="dxa"/>
              <w:bottom w:w="70" w:type="dxa"/>
              <w:right w:w="75" w:type="dxa"/>
            </w:tcMar>
            <w:vAlign w:val="center"/>
          </w:tcPr>
          <w:p w14:paraId="538816E1" w14:textId="77777777" w:rsidR="00A441F5" w:rsidRDefault="00000000">
            <w:pPr>
              <w:spacing w:line="252" w:lineRule="auto"/>
            </w:pPr>
            <w:r>
              <w:rPr>
                <w:color w:val="263238"/>
                <w:sz w:val="16"/>
              </w:rPr>
              <w:t>D-02</w:t>
            </w:r>
          </w:p>
        </w:tc>
        <w:tc>
          <w:tcPr>
            <w:tcW w:w="2268" w:type="dxa"/>
            <w:shd w:val="clear" w:color="auto" w:fill="F8FAFC"/>
            <w:tcMar>
              <w:top w:w="70" w:type="dxa"/>
              <w:left w:w="75" w:type="dxa"/>
              <w:bottom w:w="70" w:type="dxa"/>
              <w:right w:w="75" w:type="dxa"/>
            </w:tcMar>
            <w:vAlign w:val="center"/>
          </w:tcPr>
          <w:p w14:paraId="26E29859" w14:textId="77777777" w:rsidR="00A441F5" w:rsidRDefault="00000000">
            <w:pPr>
              <w:spacing w:line="252" w:lineRule="auto"/>
              <w:rPr>
                <w:lang w:eastAsia="zh-CN"/>
              </w:rPr>
            </w:pPr>
            <w:r>
              <w:rPr>
                <w:color w:val="263238"/>
                <w:sz w:val="16"/>
                <w:lang w:eastAsia="zh-CN"/>
              </w:rPr>
              <w:t>任务三按三类还是四类</w:t>
            </w:r>
          </w:p>
        </w:tc>
        <w:tc>
          <w:tcPr>
            <w:tcW w:w="2381" w:type="dxa"/>
            <w:shd w:val="clear" w:color="auto" w:fill="F8FAFC"/>
            <w:tcMar>
              <w:top w:w="70" w:type="dxa"/>
              <w:left w:w="75" w:type="dxa"/>
              <w:bottom w:w="70" w:type="dxa"/>
              <w:right w:w="75" w:type="dxa"/>
            </w:tcMar>
            <w:vAlign w:val="center"/>
          </w:tcPr>
          <w:p w14:paraId="5DFB434E" w14:textId="77777777" w:rsidR="00A441F5" w:rsidRDefault="00000000">
            <w:pPr>
              <w:spacing w:line="252" w:lineRule="auto"/>
              <w:rPr>
                <w:lang w:eastAsia="zh-CN"/>
              </w:rPr>
            </w:pPr>
            <w:r>
              <w:rPr>
                <w:color w:val="263238"/>
                <w:sz w:val="16"/>
                <w:lang w:eastAsia="zh-CN"/>
              </w:rPr>
              <w:t>题目文字似为三类；数据实际存在 Poor 类</w:t>
            </w:r>
          </w:p>
        </w:tc>
        <w:tc>
          <w:tcPr>
            <w:tcW w:w="2665" w:type="dxa"/>
            <w:shd w:val="clear" w:color="auto" w:fill="F8FAFC"/>
            <w:tcMar>
              <w:top w:w="70" w:type="dxa"/>
              <w:left w:w="75" w:type="dxa"/>
              <w:bottom w:w="70" w:type="dxa"/>
              <w:right w:w="75" w:type="dxa"/>
            </w:tcMar>
            <w:vAlign w:val="center"/>
          </w:tcPr>
          <w:p w14:paraId="0B51F14A" w14:textId="77777777" w:rsidR="00A441F5" w:rsidRDefault="00000000">
            <w:pPr>
              <w:spacing w:line="252" w:lineRule="auto"/>
            </w:pPr>
            <w:r>
              <w:rPr>
                <w:color w:val="263238"/>
                <w:sz w:val="16"/>
              </w:rPr>
              <w:t>先按四类完成数据与模型框架；立即核对官方样例、评测脚本和提交模板，再决定是否将 Poor 合并到 Average</w:t>
            </w:r>
          </w:p>
        </w:tc>
        <w:tc>
          <w:tcPr>
            <w:tcW w:w="1757" w:type="dxa"/>
            <w:shd w:val="clear" w:color="auto" w:fill="F8FAFC"/>
            <w:tcMar>
              <w:top w:w="70" w:type="dxa"/>
              <w:left w:w="75" w:type="dxa"/>
              <w:bottom w:w="70" w:type="dxa"/>
              <w:right w:w="75" w:type="dxa"/>
            </w:tcMar>
            <w:vAlign w:val="center"/>
          </w:tcPr>
          <w:p w14:paraId="61A25136" w14:textId="77777777" w:rsidR="00A441F5" w:rsidRDefault="00000000">
            <w:pPr>
              <w:spacing w:line="252" w:lineRule="auto"/>
              <w:rPr>
                <w:lang w:eastAsia="zh-CN"/>
              </w:rPr>
            </w:pPr>
            <w:r>
              <w:rPr>
                <w:color w:val="263238"/>
                <w:sz w:val="16"/>
                <w:lang w:eastAsia="zh-CN"/>
              </w:rPr>
              <w:t>标签映射错误会导致所有训练和 CSV 返工</w:t>
            </w:r>
          </w:p>
        </w:tc>
      </w:tr>
      <w:tr w:rsidR="00A441F5" w14:paraId="5AC9F8AA" w14:textId="77777777">
        <w:trPr>
          <w:jc w:val="center"/>
        </w:trPr>
        <w:tc>
          <w:tcPr>
            <w:tcW w:w="850" w:type="dxa"/>
            <w:tcMar>
              <w:top w:w="70" w:type="dxa"/>
              <w:left w:w="75" w:type="dxa"/>
              <w:bottom w:w="70" w:type="dxa"/>
              <w:right w:w="75" w:type="dxa"/>
            </w:tcMar>
            <w:vAlign w:val="center"/>
          </w:tcPr>
          <w:p w14:paraId="7FE02512" w14:textId="77777777" w:rsidR="00A441F5" w:rsidRDefault="00000000">
            <w:pPr>
              <w:spacing w:line="252" w:lineRule="auto"/>
            </w:pPr>
            <w:r>
              <w:rPr>
                <w:color w:val="263238"/>
                <w:sz w:val="16"/>
              </w:rPr>
              <w:t>D-03</w:t>
            </w:r>
          </w:p>
        </w:tc>
        <w:tc>
          <w:tcPr>
            <w:tcW w:w="2268" w:type="dxa"/>
            <w:tcMar>
              <w:top w:w="70" w:type="dxa"/>
              <w:left w:w="75" w:type="dxa"/>
              <w:bottom w:w="70" w:type="dxa"/>
              <w:right w:w="75" w:type="dxa"/>
            </w:tcMar>
            <w:vAlign w:val="center"/>
          </w:tcPr>
          <w:p w14:paraId="54FB1FC5" w14:textId="77777777" w:rsidR="00A441F5" w:rsidRDefault="00000000">
            <w:pPr>
              <w:spacing w:line="252" w:lineRule="auto"/>
              <w:rPr>
                <w:lang w:eastAsia="zh-CN"/>
              </w:rPr>
            </w:pPr>
            <w:r>
              <w:rPr>
                <w:color w:val="263238"/>
                <w:sz w:val="16"/>
                <w:lang w:eastAsia="zh-CN"/>
              </w:rPr>
              <w:t>任务二健康等级的含义</w:t>
            </w:r>
          </w:p>
        </w:tc>
        <w:tc>
          <w:tcPr>
            <w:tcW w:w="2381" w:type="dxa"/>
            <w:tcMar>
              <w:top w:w="70" w:type="dxa"/>
              <w:left w:w="75" w:type="dxa"/>
              <w:bottom w:w="70" w:type="dxa"/>
              <w:right w:w="75" w:type="dxa"/>
            </w:tcMar>
            <w:vAlign w:val="center"/>
          </w:tcPr>
          <w:p w14:paraId="40FEA8B3" w14:textId="77777777" w:rsidR="00A441F5" w:rsidRDefault="00000000">
            <w:pPr>
              <w:spacing w:line="252" w:lineRule="auto"/>
            </w:pPr>
            <w:r>
              <w:rPr>
                <w:color w:val="263238"/>
                <w:sz w:val="16"/>
              </w:rPr>
              <w:t>按训练集四分位数分箱为 Poor/Average/Good/Excellent</w:t>
            </w:r>
          </w:p>
        </w:tc>
        <w:tc>
          <w:tcPr>
            <w:tcW w:w="2665" w:type="dxa"/>
            <w:tcMar>
              <w:top w:w="70" w:type="dxa"/>
              <w:left w:w="75" w:type="dxa"/>
              <w:bottom w:w="70" w:type="dxa"/>
              <w:right w:w="75" w:type="dxa"/>
            </w:tcMar>
            <w:vAlign w:val="center"/>
          </w:tcPr>
          <w:p w14:paraId="049AB698" w14:textId="77777777" w:rsidR="00A441F5" w:rsidRDefault="00000000">
            <w:pPr>
              <w:spacing w:line="252" w:lineRule="auto"/>
              <w:rPr>
                <w:lang w:eastAsia="zh-CN"/>
              </w:rPr>
            </w:pPr>
            <w:r>
              <w:rPr>
                <w:color w:val="263238"/>
                <w:sz w:val="16"/>
                <w:lang w:eastAsia="zh-CN"/>
              </w:rPr>
              <w:t>明确写成“基于本数据集分布的相对健康等级”，分箱阈值只在训练折内计算</w:t>
            </w:r>
          </w:p>
        </w:tc>
        <w:tc>
          <w:tcPr>
            <w:tcW w:w="1757" w:type="dxa"/>
            <w:tcMar>
              <w:top w:w="70" w:type="dxa"/>
              <w:left w:w="75" w:type="dxa"/>
              <w:bottom w:w="70" w:type="dxa"/>
              <w:right w:w="75" w:type="dxa"/>
            </w:tcMar>
            <w:vAlign w:val="center"/>
          </w:tcPr>
          <w:p w14:paraId="3E5B9759" w14:textId="77777777" w:rsidR="00A441F5" w:rsidRDefault="00000000">
            <w:pPr>
              <w:spacing w:line="252" w:lineRule="auto"/>
              <w:rPr>
                <w:lang w:eastAsia="zh-CN"/>
              </w:rPr>
            </w:pPr>
            <w:r>
              <w:rPr>
                <w:color w:val="263238"/>
                <w:sz w:val="16"/>
                <w:lang w:eastAsia="zh-CN"/>
              </w:rPr>
              <w:t>若写成临床标准，属于过度解释；全量分箱会造成验证泄漏</w:t>
            </w:r>
          </w:p>
        </w:tc>
      </w:tr>
    </w:tbl>
    <w:p w14:paraId="1155689A" w14:textId="77777777" w:rsidR="00A441F5" w:rsidRDefault="00A441F5">
      <w:pPr>
        <w:spacing w:after="0"/>
        <w:rPr>
          <w:lang w:eastAsia="zh-CN"/>
        </w:rPr>
      </w:pPr>
    </w:p>
    <w:p w14:paraId="149AA36E" w14:textId="77777777" w:rsidR="00A441F5" w:rsidRDefault="00000000">
      <w:pPr>
        <w:spacing w:after="80" w:line="288" w:lineRule="auto"/>
        <w:rPr>
          <w:lang w:eastAsia="zh-CN"/>
        </w:rPr>
      </w:pPr>
      <w:r>
        <w:rPr>
          <w:b/>
          <w:color w:val="2F75B5"/>
          <w:sz w:val="24"/>
          <w:lang w:eastAsia="zh-CN"/>
        </w:rPr>
        <w:t>建议增加的决策记录（虽不在附录 D，但建模前同样重要）</w:t>
      </w:r>
    </w:p>
    <w:tbl>
      <w:tblPr>
        <w:tblStyle w:val="aff1"/>
        <w:tblW w:w="0" w:type="auto"/>
        <w:jc w:val="center"/>
        <w:tblLayout w:type="fixed"/>
        <w:tblLook w:val="04A0" w:firstRow="1" w:lastRow="0" w:firstColumn="1" w:lastColumn="0" w:noHBand="0" w:noVBand="1"/>
      </w:tblPr>
      <w:tblGrid>
        <w:gridCol w:w="850"/>
        <w:gridCol w:w="2324"/>
        <w:gridCol w:w="6293"/>
      </w:tblGrid>
      <w:tr w:rsidR="00A441F5" w14:paraId="4F787964" w14:textId="77777777">
        <w:trPr>
          <w:tblHeader/>
          <w:jc w:val="center"/>
        </w:trPr>
        <w:tc>
          <w:tcPr>
            <w:tcW w:w="850" w:type="dxa"/>
            <w:shd w:val="clear" w:color="auto" w:fill="1F4E78"/>
            <w:tcMar>
              <w:top w:w="70" w:type="dxa"/>
              <w:left w:w="75" w:type="dxa"/>
              <w:bottom w:w="70" w:type="dxa"/>
              <w:right w:w="75" w:type="dxa"/>
            </w:tcMar>
            <w:vAlign w:val="center"/>
          </w:tcPr>
          <w:p w14:paraId="0B7C7161" w14:textId="77777777" w:rsidR="00A441F5" w:rsidRDefault="00000000">
            <w:pPr>
              <w:spacing w:line="252" w:lineRule="auto"/>
              <w:jc w:val="center"/>
            </w:pPr>
            <w:r>
              <w:rPr>
                <w:b/>
                <w:color w:val="FFFFFF"/>
                <w:sz w:val="17"/>
              </w:rPr>
              <w:t>编号</w:t>
            </w:r>
          </w:p>
        </w:tc>
        <w:tc>
          <w:tcPr>
            <w:tcW w:w="2324" w:type="dxa"/>
            <w:shd w:val="clear" w:color="auto" w:fill="1F4E78"/>
            <w:tcMar>
              <w:top w:w="70" w:type="dxa"/>
              <w:left w:w="75" w:type="dxa"/>
              <w:bottom w:w="70" w:type="dxa"/>
              <w:right w:w="75" w:type="dxa"/>
            </w:tcMar>
            <w:vAlign w:val="center"/>
          </w:tcPr>
          <w:p w14:paraId="4016557A" w14:textId="77777777" w:rsidR="00A441F5" w:rsidRDefault="00000000">
            <w:pPr>
              <w:spacing w:line="252" w:lineRule="auto"/>
              <w:jc w:val="center"/>
            </w:pPr>
            <w:r>
              <w:rPr>
                <w:b/>
                <w:color w:val="FFFFFF"/>
                <w:sz w:val="17"/>
              </w:rPr>
              <w:t>事项</w:t>
            </w:r>
          </w:p>
        </w:tc>
        <w:tc>
          <w:tcPr>
            <w:tcW w:w="6293" w:type="dxa"/>
            <w:shd w:val="clear" w:color="auto" w:fill="1F4E78"/>
            <w:tcMar>
              <w:top w:w="70" w:type="dxa"/>
              <w:left w:w="75" w:type="dxa"/>
              <w:bottom w:w="70" w:type="dxa"/>
              <w:right w:w="75" w:type="dxa"/>
            </w:tcMar>
            <w:vAlign w:val="center"/>
          </w:tcPr>
          <w:p w14:paraId="33DA0ED9" w14:textId="77777777" w:rsidR="00A441F5" w:rsidRDefault="00000000">
            <w:pPr>
              <w:spacing w:line="252" w:lineRule="auto"/>
              <w:jc w:val="center"/>
            </w:pPr>
            <w:r>
              <w:rPr>
                <w:b/>
                <w:color w:val="FFFFFF"/>
                <w:sz w:val="17"/>
              </w:rPr>
              <w:t>需要确认</w:t>
            </w:r>
          </w:p>
        </w:tc>
      </w:tr>
      <w:tr w:rsidR="00A441F5" w14:paraId="25B1C35E" w14:textId="77777777">
        <w:trPr>
          <w:jc w:val="center"/>
        </w:trPr>
        <w:tc>
          <w:tcPr>
            <w:tcW w:w="850" w:type="dxa"/>
            <w:tcMar>
              <w:top w:w="70" w:type="dxa"/>
              <w:left w:w="75" w:type="dxa"/>
              <w:bottom w:w="70" w:type="dxa"/>
              <w:right w:w="75" w:type="dxa"/>
            </w:tcMar>
            <w:vAlign w:val="center"/>
          </w:tcPr>
          <w:p w14:paraId="5BD5D402" w14:textId="77777777" w:rsidR="00A441F5" w:rsidRDefault="00000000">
            <w:pPr>
              <w:spacing w:line="252" w:lineRule="auto"/>
            </w:pPr>
            <w:r>
              <w:rPr>
                <w:color w:val="263238"/>
                <w:sz w:val="17"/>
              </w:rPr>
              <w:t>D-04</w:t>
            </w:r>
          </w:p>
        </w:tc>
        <w:tc>
          <w:tcPr>
            <w:tcW w:w="2324" w:type="dxa"/>
            <w:tcMar>
              <w:top w:w="70" w:type="dxa"/>
              <w:left w:w="75" w:type="dxa"/>
              <w:bottom w:w="70" w:type="dxa"/>
              <w:right w:w="75" w:type="dxa"/>
            </w:tcMar>
            <w:vAlign w:val="center"/>
          </w:tcPr>
          <w:p w14:paraId="35333309" w14:textId="77777777" w:rsidR="00A441F5" w:rsidRDefault="00000000">
            <w:pPr>
              <w:spacing w:line="252" w:lineRule="auto"/>
            </w:pPr>
            <w:r>
              <w:rPr>
                <w:color w:val="263238"/>
                <w:sz w:val="17"/>
              </w:rPr>
              <w:t>统一数据划分</w:t>
            </w:r>
          </w:p>
        </w:tc>
        <w:tc>
          <w:tcPr>
            <w:tcW w:w="6293" w:type="dxa"/>
            <w:tcMar>
              <w:top w:w="70" w:type="dxa"/>
              <w:left w:w="75" w:type="dxa"/>
              <w:bottom w:w="70" w:type="dxa"/>
              <w:right w:w="75" w:type="dxa"/>
            </w:tcMar>
            <w:vAlign w:val="center"/>
          </w:tcPr>
          <w:p w14:paraId="08399FBD" w14:textId="77777777" w:rsidR="00A441F5" w:rsidRDefault="00000000">
            <w:pPr>
              <w:spacing w:line="252" w:lineRule="auto"/>
              <w:rPr>
                <w:lang w:eastAsia="zh-CN"/>
              </w:rPr>
            </w:pPr>
            <w:r>
              <w:rPr>
                <w:color w:val="263238"/>
                <w:sz w:val="17"/>
                <w:lang w:eastAsia="zh-CN"/>
              </w:rPr>
              <w:t>是否使用固定留出集 + K 折交叉验证；随机种子列表；是否所有任务共用相同样本划分</w:t>
            </w:r>
          </w:p>
        </w:tc>
      </w:tr>
      <w:tr w:rsidR="00A441F5" w14:paraId="6DE5D1DB" w14:textId="77777777">
        <w:trPr>
          <w:jc w:val="center"/>
        </w:trPr>
        <w:tc>
          <w:tcPr>
            <w:tcW w:w="850" w:type="dxa"/>
            <w:shd w:val="clear" w:color="auto" w:fill="F8FAFC"/>
            <w:tcMar>
              <w:top w:w="70" w:type="dxa"/>
              <w:left w:w="75" w:type="dxa"/>
              <w:bottom w:w="70" w:type="dxa"/>
              <w:right w:w="75" w:type="dxa"/>
            </w:tcMar>
            <w:vAlign w:val="center"/>
          </w:tcPr>
          <w:p w14:paraId="2FA0BF59" w14:textId="77777777" w:rsidR="00A441F5" w:rsidRDefault="00000000">
            <w:pPr>
              <w:spacing w:line="252" w:lineRule="auto"/>
            </w:pPr>
            <w:r>
              <w:rPr>
                <w:color w:val="263238"/>
                <w:sz w:val="17"/>
              </w:rPr>
              <w:t>D-05</w:t>
            </w:r>
          </w:p>
        </w:tc>
        <w:tc>
          <w:tcPr>
            <w:tcW w:w="2324" w:type="dxa"/>
            <w:shd w:val="clear" w:color="auto" w:fill="F8FAFC"/>
            <w:tcMar>
              <w:top w:w="70" w:type="dxa"/>
              <w:left w:w="75" w:type="dxa"/>
              <w:bottom w:w="70" w:type="dxa"/>
              <w:right w:w="75" w:type="dxa"/>
            </w:tcMar>
            <w:vAlign w:val="center"/>
          </w:tcPr>
          <w:p w14:paraId="44D976C6" w14:textId="77777777" w:rsidR="00A441F5" w:rsidRDefault="00000000">
            <w:pPr>
              <w:spacing w:line="252" w:lineRule="auto"/>
            </w:pPr>
            <w:r>
              <w:rPr>
                <w:color w:val="263238"/>
                <w:sz w:val="17"/>
              </w:rPr>
              <w:t>综合评分变量隔离</w:t>
            </w:r>
          </w:p>
        </w:tc>
        <w:tc>
          <w:tcPr>
            <w:tcW w:w="6293" w:type="dxa"/>
            <w:shd w:val="clear" w:color="auto" w:fill="F8FAFC"/>
            <w:tcMar>
              <w:top w:w="70" w:type="dxa"/>
              <w:left w:w="75" w:type="dxa"/>
              <w:bottom w:w="70" w:type="dxa"/>
              <w:right w:w="75" w:type="dxa"/>
            </w:tcMar>
            <w:vAlign w:val="center"/>
          </w:tcPr>
          <w:p w14:paraId="65AE61AB" w14:textId="77777777" w:rsidR="00A441F5" w:rsidRDefault="00000000">
            <w:pPr>
              <w:spacing w:line="252" w:lineRule="auto"/>
              <w:rPr>
                <w:lang w:eastAsia="zh-CN"/>
              </w:rPr>
            </w:pPr>
            <w:r>
              <w:rPr>
                <w:color w:val="263238"/>
                <w:sz w:val="17"/>
                <w:lang w:eastAsia="zh-CN"/>
              </w:rPr>
              <w:t>任务二、任务三中哪些综合评分或派生变量可能直接包含目标信息，需要建立禁用字段清单</w:t>
            </w:r>
          </w:p>
        </w:tc>
      </w:tr>
      <w:tr w:rsidR="00A441F5" w14:paraId="691016E4" w14:textId="77777777">
        <w:trPr>
          <w:jc w:val="center"/>
        </w:trPr>
        <w:tc>
          <w:tcPr>
            <w:tcW w:w="850" w:type="dxa"/>
            <w:tcMar>
              <w:top w:w="70" w:type="dxa"/>
              <w:left w:w="75" w:type="dxa"/>
              <w:bottom w:w="70" w:type="dxa"/>
              <w:right w:w="75" w:type="dxa"/>
            </w:tcMar>
            <w:vAlign w:val="center"/>
          </w:tcPr>
          <w:p w14:paraId="24B0BE9D" w14:textId="77777777" w:rsidR="00A441F5" w:rsidRDefault="00000000">
            <w:pPr>
              <w:spacing w:line="252" w:lineRule="auto"/>
            </w:pPr>
            <w:r>
              <w:rPr>
                <w:color w:val="263238"/>
                <w:sz w:val="17"/>
              </w:rPr>
              <w:t>D-06</w:t>
            </w:r>
          </w:p>
        </w:tc>
        <w:tc>
          <w:tcPr>
            <w:tcW w:w="2324" w:type="dxa"/>
            <w:tcMar>
              <w:top w:w="70" w:type="dxa"/>
              <w:left w:w="75" w:type="dxa"/>
              <w:bottom w:w="70" w:type="dxa"/>
              <w:right w:w="75" w:type="dxa"/>
            </w:tcMar>
            <w:vAlign w:val="center"/>
          </w:tcPr>
          <w:p w14:paraId="2B8D50D9" w14:textId="77777777" w:rsidR="00A441F5" w:rsidRDefault="00000000">
            <w:pPr>
              <w:spacing w:line="252" w:lineRule="auto"/>
            </w:pPr>
            <w:r>
              <w:rPr>
                <w:color w:val="263238"/>
                <w:sz w:val="17"/>
              </w:rPr>
              <w:t>最终 CSV 模板</w:t>
            </w:r>
          </w:p>
        </w:tc>
        <w:tc>
          <w:tcPr>
            <w:tcW w:w="6293" w:type="dxa"/>
            <w:tcMar>
              <w:top w:w="70" w:type="dxa"/>
              <w:left w:w="75" w:type="dxa"/>
              <w:bottom w:w="70" w:type="dxa"/>
              <w:right w:w="75" w:type="dxa"/>
            </w:tcMar>
            <w:vAlign w:val="center"/>
          </w:tcPr>
          <w:p w14:paraId="67635711" w14:textId="77777777" w:rsidR="00A441F5" w:rsidRDefault="00000000">
            <w:pPr>
              <w:spacing w:line="252" w:lineRule="auto"/>
              <w:rPr>
                <w:lang w:eastAsia="zh-CN"/>
              </w:rPr>
            </w:pPr>
            <w:r>
              <w:rPr>
                <w:color w:val="263238"/>
                <w:sz w:val="17"/>
                <w:lang w:eastAsia="zh-CN"/>
              </w:rPr>
              <w:t>以官方样例的列名、顺序、编码和类别拼写为唯一标准，不以初稿示例自行推断</w:t>
            </w:r>
          </w:p>
        </w:tc>
      </w:tr>
      <w:tr w:rsidR="00A441F5" w14:paraId="68C366B5" w14:textId="77777777">
        <w:trPr>
          <w:jc w:val="center"/>
        </w:trPr>
        <w:tc>
          <w:tcPr>
            <w:tcW w:w="850" w:type="dxa"/>
            <w:shd w:val="clear" w:color="auto" w:fill="F8FAFC"/>
            <w:tcMar>
              <w:top w:w="70" w:type="dxa"/>
              <w:left w:w="75" w:type="dxa"/>
              <w:bottom w:w="70" w:type="dxa"/>
              <w:right w:w="75" w:type="dxa"/>
            </w:tcMar>
            <w:vAlign w:val="center"/>
          </w:tcPr>
          <w:p w14:paraId="294B225D" w14:textId="77777777" w:rsidR="00A441F5" w:rsidRDefault="00000000">
            <w:pPr>
              <w:spacing w:line="252" w:lineRule="auto"/>
            </w:pPr>
            <w:r>
              <w:rPr>
                <w:color w:val="263238"/>
                <w:sz w:val="17"/>
              </w:rPr>
              <w:lastRenderedPageBreak/>
              <w:t>D-07</w:t>
            </w:r>
          </w:p>
        </w:tc>
        <w:tc>
          <w:tcPr>
            <w:tcW w:w="2324" w:type="dxa"/>
            <w:shd w:val="clear" w:color="auto" w:fill="F8FAFC"/>
            <w:tcMar>
              <w:top w:w="70" w:type="dxa"/>
              <w:left w:w="75" w:type="dxa"/>
              <w:bottom w:w="70" w:type="dxa"/>
              <w:right w:w="75" w:type="dxa"/>
            </w:tcMar>
            <w:vAlign w:val="center"/>
          </w:tcPr>
          <w:p w14:paraId="42721517" w14:textId="77777777" w:rsidR="00A441F5" w:rsidRDefault="00000000">
            <w:pPr>
              <w:spacing w:line="252" w:lineRule="auto"/>
            </w:pPr>
            <w:r>
              <w:rPr>
                <w:color w:val="263238"/>
                <w:sz w:val="17"/>
              </w:rPr>
              <w:t>评价主指标</w:t>
            </w:r>
          </w:p>
        </w:tc>
        <w:tc>
          <w:tcPr>
            <w:tcW w:w="6293" w:type="dxa"/>
            <w:shd w:val="clear" w:color="auto" w:fill="F8FAFC"/>
            <w:tcMar>
              <w:top w:w="70" w:type="dxa"/>
              <w:left w:w="75" w:type="dxa"/>
              <w:bottom w:w="70" w:type="dxa"/>
              <w:right w:w="75" w:type="dxa"/>
            </w:tcMar>
            <w:vAlign w:val="center"/>
          </w:tcPr>
          <w:p w14:paraId="2D9FDBE3" w14:textId="77777777" w:rsidR="00A441F5" w:rsidRDefault="00000000">
            <w:pPr>
              <w:spacing w:line="252" w:lineRule="auto"/>
              <w:rPr>
                <w:lang w:eastAsia="zh-CN"/>
              </w:rPr>
            </w:pPr>
            <w:r>
              <w:rPr>
                <w:color w:val="263238"/>
                <w:sz w:val="17"/>
                <w:lang w:eastAsia="zh-CN"/>
              </w:rPr>
              <w:t>竞赛以准确率为主，但任务二同时看加权 Kappa，任务三必须额外看 Macro-F1 与 Poor 类召回率</w:t>
            </w:r>
          </w:p>
        </w:tc>
      </w:tr>
    </w:tbl>
    <w:p w14:paraId="2B482664" w14:textId="77777777" w:rsidR="00A441F5" w:rsidRDefault="00A441F5">
      <w:pPr>
        <w:spacing w:after="0"/>
        <w:rPr>
          <w:lang w:eastAsia="zh-CN"/>
        </w:rPr>
      </w:pPr>
    </w:p>
    <w:p w14:paraId="09F58EBE" w14:textId="77777777" w:rsidR="00A441F5" w:rsidRDefault="00000000">
      <w:pPr>
        <w:spacing w:before="200" w:after="80" w:line="288" w:lineRule="auto"/>
        <w:rPr>
          <w:lang w:eastAsia="zh-CN"/>
        </w:rPr>
      </w:pPr>
      <w:r>
        <w:rPr>
          <w:b/>
          <w:color w:val="1F4E78"/>
          <w:sz w:val="32"/>
          <w:lang w:eastAsia="zh-CN"/>
        </w:rPr>
        <w:t>3 全队统一技术与文件规范</w:t>
      </w:r>
    </w:p>
    <w:p w14:paraId="2C71BC48" w14:textId="77777777" w:rsidR="00A441F5" w:rsidRDefault="00000000">
      <w:pPr>
        <w:spacing w:after="80" w:line="288" w:lineRule="auto"/>
      </w:pPr>
      <w:r>
        <w:rPr>
          <w:b/>
          <w:color w:val="2F75B5"/>
          <w:sz w:val="26"/>
        </w:rPr>
        <w:t>3.1 统一原则</w:t>
      </w:r>
    </w:p>
    <w:p w14:paraId="2250E4E8" w14:textId="77777777" w:rsidR="00A441F5" w:rsidRDefault="00000000">
      <w:pPr>
        <w:pStyle w:val="a0"/>
        <w:spacing w:after="40"/>
        <w:rPr>
          <w:lang w:eastAsia="zh-CN"/>
        </w:rPr>
      </w:pPr>
      <w:r>
        <w:rPr>
          <w:color w:val="263238"/>
          <w:sz w:val="20"/>
          <w:lang w:eastAsia="zh-CN"/>
        </w:rPr>
        <w:t>任何插补、编码、特征筛选、分箱、采样与标准化都只能在训练折拟合，再应用到验证折和测试集。</w:t>
      </w:r>
    </w:p>
    <w:p w14:paraId="146A6E74" w14:textId="77777777" w:rsidR="00A441F5" w:rsidRDefault="00000000">
      <w:pPr>
        <w:pStyle w:val="a0"/>
        <w:spacing w:after="40"/>
        <w:rPr>
          <w:lang w:eastAsia="zh-CN"/>
        </w:rPr>
      </w:pPr>
      <w:r>
        <w:rPr>
          <w:color w:val="263238"/>
          <w:sz w:val="20"/>
          <w:lang w:eastAsia="zh-CN"/>
        </w:rPr>
        <w:t>每个模型至少保存：代码、环境、随机种子、参数、训练日志、验证指标、逐样本预测、模型文件。</w:t>
      </w:r>
    </w:p>
    <w:p w14:paraId="521C0745" w14:textId="77777777" w:rsidR="00A441F5" w:rsidRDefault="00000000">
      <w:pPr>
        <w:pStyle w:val="a0"/>
        <w:spacing w:after="40"/>
        <w:rPr>
          <w:lang w:eastAsia="zh-CN"/>
        </w:rPr>
      </w:pPr>
      <w:r>
        <w:rPr>
          <w:color w:val="263238"/>
          <w:sz w:val="20"/>
          <w:lang w:eastAsia="zh-CN"/>
        </w:rPr>
        <w:t>所有图件尽量由统一的中间 CSV/JSON 生成，绘图负责人不应从聊天截图抄数据。</w:t>
      </w:r>
    </w:p>
    <w:p w14:paraId="184FC593" w14:textId="77777777" w:rsidR="00A441F5" w:rsidRDefault="00000000">
      <w:pPr>
        <w:pStyle w:val="a0"/>
        <w:spacing w:after="40"/>
        <w:rPr>
          <w:lang w:eastAsia="zh-CN"/>
        </w:rPr>
      </w:pPr>
      <w:r>
        <w:rPr>
          <w:color w:val="263238"/>
          <w:sz w:val="20"/>
          <w:lang w:eastAsia="zh-CN"/>
        </w:rPr>
        <w:t>任何“最终结论”必须能追溯到具体文件和实验编号。</w:t>
      </w:r>
    </w:p>
    <w:p w14:paraId="475B5445" w14:textId="77777777" w:rsidR="00A441F5" w:rsidRDefault="00000000">
      <w:pPr>
        <w:pStyle w:val="a0"/>
        <w:spacing w:after="40"/>
        <w:rPr>
          <w:lang w:eastAsia="zh-CN"/>
        </w:rPr>
      </w:pPr>
      <w:r>
        <w:rPr>
          <w:color w:val="263238"/>
          <w:sz w:val="20"/>
          <w:lang w:eastAsia="zh-CN"/>
        </w:rPr>
        <w:t>模型负责人不得只交一张准确率截图；截图不能用于复现、绘图或论文核查。</w:t>
      </w:r>
    </w:p>
    <w:p w14:paraId="15BCB9EE" w14:textId="77777777" w:rsidR="00A441F5" w:rsidRDefault="00000000">
      <w:pPr>
        <w:spacing w:after="80" w:line="288" w:lineRule="auto"/>
      </w:pPr>
      <w:r>
        <w:rPr>
          <w:b/>
          <w:color w:val="2F75B5"/>
          <w:sz w:val="26"/>
        </w:rPr>
        <w:t>3.2 推荐项目目录</w:t>
      </w:r>
    </w:p>
    <w:p w14:paraId="0435914B" w14:textId="77777777" w:rsidR="00A441F5" w:rsidRDefault="00000000">
      <w:pPr>
        <w:spacing w:after="80"/>
        <w:ind w:left="397"/>
      </w:pPr>
      <w:r>
        <w:rPr>
          <w:rFonts w:ascii="DejaVu Sans Mono" w:eastAsia="DejaVu Sans Mono" w:hAnsi="DejaVu Sans Mono"/>
          <w:color w:val="263238"/>
          <w:sz w:val="17"/>
        </w:rPr>
        <w:t>BigDataCup2026/</w:t>
      </w:r>
      <w:r>
        <w:rPr>
          <w:rFonts w:ascii="DejaVu Sans Mono" w:eastAsia="DejaVu Sans Mono" w:hAnsi="DejaVu Sans Mono"/>
          <w:color w:val="263238"/>
          <w:sz w:val="17"/>
        </w:rPr>
        <w:br/>
        <w:t>├─ data/</w:t>
      </w:r>
      <w:r>
        <w:rPr>
          <w:rFonts w:ascii="DejaVu Sans Mono" w:eastAsia="DejaVu Sans Mono" w:hAnsi="DejaVu Sans Mono"/>
          <w:color w:val="263238"/>
          <w:sz w:val="17"/>
        </w:rPr>
        <w:br/>
        <w:t>│  ├─ raw/                 # 原始数据，只读</w:t>
      </w:r>
      <w:r>
        <w:rPr>
          <w:rFonts w:ascii="DejaVu Sans Mono" w:eastAsia="DejaVu Sans Mono" w:hAnsi="DejaVu Sans Mono"/>
          <w:color w:val="263238"/>
          <w:sz w:val="17"/>
        </w:rPr>
        <w:br/>
        <w:t>│  ├─ interim/             # 中间数据</w:t>
      </w:r>
      <w:r>
        <w:rPr>
          <w:rFonts w:ascii="DejaVu Sans Mono" w:eastAsia="DejaVu Sans Mono" w:hAnsi="DejaVu Sans Mono"/>
          <w:color w:val="263238"/>
          <w:sz w:val="17"/>
        </w:rPr>
        <w:br/>
        <w:t>│  └─ processed/           # 统一预处理后的数据</w:t>
      </w:r>
      <w:r>
        <w:rPr>
          <w:rFonts w:ascii="DejaVu Sans Mono" w:eastAsia="DejaVu Sans Mono" w:hAnsi="DejaVu Sans Mono"/>
          <w:color w:val="263238"/>
          <w:sz w:val="17"/>
        </w:rPr>
        <w:br/>
        <w:t>├─ code/</w:t>
      </w:r>
      <w:r>
        <w:rPr>
          <w:rFonts w:ascii="DejaVu Sans Mono" w:eastAsia="DejaVu Sans Mono" w:hAnsi="DejaVu Sans Mono"/>
          <w:color w:val="263238"/>
          <w:sz w:val="17"/>
        </w:rPr>
        <w:br/>
        <w:t>│  ├─ common/              # 读取、检查、预处理、评价函数</w:t>
      </w:r>
      <w:r>
        <w:rPr>
          <w:rFonts w:ascii="DejaVu Sans Mono" w:eastAsia="DejaVu Sans Mono" w:hAnsi="DejaVu Sans Mono"/>
          <w:color w:val="263238"/>
          <w:sz w:val="17"/>
        </w:rPr>
        <w:br/>
        <w:t>│  ├─ task1/               # 任务一代码</w:t>
      </w:r>
      <w:r>
        <w:rPr>
          <w:rFonts w:ascii="DejaVu Sans Mono" w:eastAsia="DejaVu Sans Mono" w:hAnsi="DejaVu Sans Mono"/>
          <w:color w:val="263238"/>
          <w:sz w:val="17"/>
        </w:rPr>
        <w:br/>
        <w:t>│  ├─ task2/               # 任务二代码</w:t>
      </w:r>
      <w:r>
        <w:rPr>
          <w:rFonts w:ascii="DejaVu Sans Mono" w:eastAsia="DejaVu Sans Mono" w:hAnsi="DejaVu Sans Mono"/>
          <w:color w:val="263238"/>
          <w:sz w:val="17"/>
        </w:rPr>
        <w:br/>
        <w:t>│  └─ task3/               # 任务三代码</w:t>
      </w:r>
      <w:r>
        <w:rPr>
          <w:rFonts w:ascii="DejaVu Sans Mono" w:eastAsia="DejaVu Sans Mono" w:hAnsi="DejaVu Sans Mono"/>
          <w:color w:val="263238"/>
          <w:sz w:val="17"/>
        </w:rPr>
        <w:br/>
        <w:t>├─ outputs/</w:t>
      </w:r>
      <w:r>
        <w:rPr>
          <w:rFonts w:ascii="DejaVu Sans Mono" w:eastAsia="DejaVu Sans Mono" w:hAnsi="DejaVu Sans Mono"/>
          <w:color w:val="263238"/>
          <w:sz w:val="17"/>
        </w:rPr>
        <w:br/>
        <w:t>│  ├─ common/</w:t>
      </w:r>
      <w:r>
        <w:rPr>
          <w:rFonts w:ascii="DejaVu Sans Mono" w:eastAsia="DejaVu Sans Mono" w:hAnsi="DejaVu Sans Mono"/>
          <w:color w:val="263238"/>
          <w:sz w:val="17"/>
        </w:rPr>
        <w:br/>
        <w:t>│  ├─ task1/&lt;experiment_id&gt;/</w:t>
      </w:r>
      <w:r>
        <w:rPr>
          <w:rFonts w:ascii="DejaVu Sans Mono" w:eastAsia="DejaVu Sans Mono" w:hAnsi="DejaVu Sans Mono"/>
          <w:color w:val="263238"/>
          <w:sz w:val="17"/>
        </w:rPr>
        <w:br/>
        <w:t>│  ├─ task2/&lt;experiment_id&gt;/</w:t>
      </w:r>
      <w:r>
        <w:rPr>
          <w:rFonts w:ascii="DejaVu Sans Mono" w:eastAsia="DejaVu Sans Mono" w:hAnsi="DejaVu Sans Mono"/>
          <w:color w:val="263238"/>
          <w:sz w:val="17"/>
        </w:rPr>
        <w:br/>
        <w:t>│  └─ task3/&lt;experiment_id&gt;/</w:t>
      </w:r>
      <w:r>
        <w:rPr>
          <w:rFonts w:ascii="DejaVu Sans Mono" w:eastAsia="DejaVu Sans Mono" w:hAnsi="DejaVu Sans Mono"/>
          <w:color w:val="263238"/>
          <w:sz w:val="17"/>
        </w:rPr>
        <w:br/>
        <w:t>├─ figures/                # 统一风格最终图</w:t>
      </w:r>
      <w:r>
        <w:rPr>
          <w:rFonts w:ascii="DejaVu Sans Mono" w:eastAsia="DejaVu Sans Mono" w:hAnsi="DejaVu Sans Mono"/>
          <w:color w:val="263238"/>
          <w:sz w:val="17"/>
        </w:rPr>
        <w:br/>
        <w:t>├─ models/                 # 模型文件</w:t>
      </w:r>
      <w:r>
        <w:rPr>
          <w:rFonts w:ascii="DejaVu Sans Mono" w:eastAsia="DejaVu Sans Mono" w:hAnsi="DejaVu Sans Mono"/>
          <w:color w:val="263238"/>
          <w:sz w:val="17"/>
        </w:rPr>
        <w:br/>
        <w:t>├─ logs/                   # 运行日志</w:t>
      </w:r>
      <w:r>
        <w:rPr>
          <w:rFonts w:ascii="DejaVu Sans Mono" w:eastAsia="DejaVu Sans Mono" w:hAnsi="DejaVu Sans Mono"/>
          <w:color w:val="263238"/>
          <w:sz w:val="17"/>
        </w:rPr>
        <w:br/>
        <w:t>├─ submission/             # 最终预测 CSV</w:t>
      </w:r>
      <w:r>
        <w:rPr>
          <w:rFonts w:ascii="DejaVu Sans Mono" w:eastAsia="DejaVu Sans Mono" w:hAnsi="DejaVu Sans Mono"/>
          <w:color w:val="263238"/>
          <w:sz w:val="17"/>
        </w:rPr>
        <w:br/>
        <w:t>└─ paper/                  # 论文与说明手册</w:t>
      </w:r>
    </w:p>
    <w:p w14:paraId="161395B5" w14:textId="77777777" w:rsidR="00A441F5" w:rsidRDefault="00000000">
      <w:pPr>
        <w:spacing w:after="80" w:line="288" w:lineRule="auto"/>
        <w:rPr>
          <w:lang w:eastAsia="zh-CN"/>
        </w:rPr>
      </w:pPr>
      <w:r>
        <w:rPr>
          <w:b/>
          <w:color w:val="2F75B5"/>
          <w:sz w:val="26"/>
          <w:lang w:eastAsia="zh-CN"/>
        </w:rPr>
        <w:t>3.3 实验编号规则</w:t>
      </w:r>
    </w:p>
    <w:p w14:paraId="086301B8" w14:textId="77777777" w:rsidR="00A441F5" w:rsidRDefault="00000000">
      <w:pPr>
        <w:spacing w:after="80" w:line="288" w:lineRule="auto"/>
      </w:pPr>
      <w:r>
        <w:rPr>
          <w:color w:val="263238"/>
          <w:lang w:eastAsia="zh-CN"/>
        </w:rPr>
        <w:t>建议使用“任务-模型-口径-日期-序号”，例如：T1-XGB-FULL-0725-01、T1-XGB-NOWAKE-0725-02。</w:t>
      </w:r>
      <w:r>
        <w:rPr>
          <w:color w:val="263238"/>
        </w:rPr>
        <w:t>所有参数、指标、预测和图件都使用同一 experiment_id。</w:t>
      </w:r>
    </w:p>
    <w:p w14:paraId="5945B5D3" w14:textId="77777777" w:rsidR="00A441F5" w:rsidRDefault="00000000">
      <w:pPr>
        <w:spacing w:before="200" w:after="80" w:line="288" w:lineRule="auto"/>
      </w:pPr>
      <w:r>
        <w:rPr>
          <w:b/>
          <w:color w:val="1F4E78"/>
          <w:sz w:val="32"/>
        </w:rPr>
        <w:t>4 公共数据处理任务清单</w:t>
      </w:r>
    </w:p>
    <w:tbl>
      <w:tblPr>
        <w:tblStyle w:val="aff1"/>
        <w:tblW w:w="0" w:type="auto"/>
        <w:jc w:val="center"/>
        <w:tblLayout w:type="fixed"/>
        <w:tblLook w:val="04A0" w:firstRow="1" w:lastRow="0" w:firstColumn="1" w:lastColumn="0" w:noHBand="0" w:noVBand="1"/>
      </w:tblPr>
      <w:tblGrid>
        <w:gridCol w:w="737"/>
        <w:gridCol w:w="964"/>
        <w:gridCol w:w="1531"/>
        <w:gridCol w:w="3628"/>
        <w:gridCol w:w="2154"/>
        <w:gridCol w:w="850"/>
      </w:tblGrid>
      <w:tr w:rsidR="00A441F5" w14:paraId="612CB923" w14:textId="77777777">
        <w:trPr>
          <w:tblHeader/>
          <w:jc w:val="center"/>
        </w:trPr>
        <w:tc>
          <w:tcPr>
            <w:tcW w:w="737" w:type="dxa"/>
            <w:shd w:val="clear" w:color="auto" w:fill="1F4E78"/>
            <w:tcMar>
              <w:top w:w="70" w:type="dxa"/>
              <w:left w:w="75" w:type="dxa"/>
              <w:bottom w:w="70" w:type="dxa"/>
              <w:right w:w="75" w:type="dxa"/>
            </w:tcMar>
            <w:vAlign w:val="center"/>
          </w:tcPr>
          <w:p w14:paraId="625D5284" w14:textId="77777777" w:rsidR="00A441F5" w:rsidRDefault="00000000">
            <w:pPr>
              <w:spacing w:line="252" w:lineRule="auto"/>
              <w:jc w:val="center"/>
            </w:pPr>
            <w:r>
              <w:rPr>
                <w:b/>
                <w:color w:val="FFFFFF"/>
                <w:sz w:val="17"/>
              </w:rPr>
              <w:t>编号</w:t>
            </w:r>
          </w:p>
        </w:tc>
        <w:tc>
          <w:tcPr>
            <w:tcW w:w="964" w:type="dxa"/>
            <w:shd w:val="clear" w:color="auto" w:fill="1F4E78"/>
            <w:tcMar>
              <w:top w:w="70" w:type="dxa"/>
              <w:left w:w="75" w:type="dxa"/>
              <w:bottom w:w="70" w:type="dxa"/>
              <w:right w:w="75" w:type="dxa"/>
            </w:tcMar>
            <w:vAlign w:val="center"/>
          </w:tcPr>
          <w:p w14:paraId="31337D40" w14:textId="77777777" w:rsidR="00A441F5" w:rsidRDefault="00000000">
            <w:pPr>
              <w:spacing w:line="252" w:lineRule="auto"/>
              <w:jc w:val="center"/>
            </w:pPr>
            <w:r>
              <w:rPr>
                <w:b/>
                <w:color w:val="FFFFFF"/>
                <w:sz w:val="17"/>
              </w:rPr>
              <w:t>原稿位置</w:t>
            </w:r>
          </w:p>
        </w:tc>
        <w:tc>
          <w:tcPr>
            <w:tcW w:w="1531" w:type="dxa"/>
            <w:shd w:val="clear" w:color="auto" w:fill="1F4E78"/>
            <w:tcMar>
              <w:top w:w="70" w:type="dxa"/>
              <w:left w:w="75" w:type="dxa"/>
              <w:bottom w:w="70" w:type="dxa"/>
              <w:right w:w="75" w:type="dxa"/>
            </w:tcMar>
            <w:vAlign w:val="center"/>
          </w:tcPr>
          <w:p w14:paraId="1F58DE4A" w14:textId="77777777" w:rsidR="00A441F5" w:rsidRDefault="00000000">
            <w:pPr>
              <w:spacing w:line="252" w:lineRule="auto"/>
              <w:jc w:val="center"/>
            </w:pPr>
            <w:r>
              <w:rPr>
                <w:b/>
                <w:color w:val="FFFFFF"/>
                <w:sz w:val="17"/>
              </w:rPr>
              <w:t>工作项</w:t>
            </w:r>
          </w:p>
        </w:tc>
        <w:tc>
          <w:tcPr>
            <w:tcW w:w="3628" w:type="dxa"/>
            <w:shd w:val="clear" w:color="auto" w:fill="1F4E78"/>
            <w:tcMar>
              <w:top w:w="70" w:type="dxa"/>
              <w:left w:w="75" w:type="dxa"/>
              <w:bottom w:w="70" w:type="dxa"/>
              <w:right w:w="75" w:type="dxa"/>
            </w:tcMar>
            <w:vAlign w:val="center"/>
          </w:tcPr>
          <w:p w14:paraId="2F546EC9" w14:textId="77777777" w:rsidR="00A441F5" w:rsidRDefault="00000000">
            <w:pPr>
              <w:spacing w:line="252" w:lineRule="auto"/>
              <w:jc w:val="center"/>
            </w:pPr>
            <w:r>
              <w:rPr>
                <w:b/>
                <w:color w:val="FFFFFF"/>
                <w:sz w:val="17"/>
              </w:rPr>
              <w:t>代码要求</w:t>
            </w:r>
          </w:p>
        </w:tc>
        <w:tc>
          <w:tcPr>
            <w:tcW w:w="2154" w:type="dxa"/>
            <w:shd w:val="clear" w:color="auto" w:fill="1F4E78"/>
            <w:tcMar>
              <w:top w:w="70" w:type="dxa"/>
              <w:left w:w="75" w:type="dxa"/>
              <w:bottom w:w="70" w:type="dxa"/>
              <w:right w:w="75" w:type="dxa"/>
            </w:tcMar>
            <w:vAlign w:val="center"/>
          </w:tcPr>
          <w:p w14:paraId="552AEDCF" w14:textId="77777777" w:rsidR="00A441F5" w:rsidRDefault="00000000">
            <w:pPr>
              <w:spacing w:line="252" w:lineRule="auto"/>
              <w:jc w:val="center"/>
            </w:pPr>
            <w:r>
              <w:rPr>
                <w:b/>
                <w:color w:val="FFFFFF"/>
                <w:sz w:val="17"/>
              </w:rPr>
              <w:t>交付文件</w:t>
            </w:r>
          </w:p>
        </w:tc>
        <w:tc>
          <w:tcPr>
            <w:tcW w:w="850" w:type="dxa"/>
            <w:shd w:val="clear" w:color="auto" w:fill="1F4E78"/>
            <w:tcMar>
              <w:top w:w="70" w:type="dxa"/>
              <w:left w:w="75" w:type="dxa"/>
              <w:bottom w:w="70" w:type="dxa"/>
              <w:right w:w="75" w:type="dxa"/>
            </w:tcMar>
            <w:vAlign w:val="center"/>
          </w:tcPr>
          <w:p w14:paraId="6AF20167" w14:textId="77777777" w:rsidR="00A441F5" w:rsidRDefault="00000000">
            <w:pPr>
              <w:spacing w:line="252" w:lineRule="auto"/>
              <w:jc w:val="center"/>
            </w:pPr>
            <w:r>
              <w:rPr>
                <w:b/>
                <w:color w:val="FFFFFF"/>
                <w:sz w:val="17"/>
              </w:rPr>
              <w:t>优先级</w:t>
            </w:r>
          </w:p>
        </w:tc>
      </w:tr>
      <w:tr w:rsidR="00A441F5" w14:paraId="1CFDE1B1" w14:textId="77777777">
        <w:trPr>
          <w:jc w:val="center"/>
        </w:trPr>
        <w:tc>
          <w:tcPr>
            <w:tcW w:w="737" w:type="dxa"/>
            <w:tcMar>
              <w:top w:w="70" w:type="dxa"/>
              <w:left w:w="75" w:type="dxa"/>
              <w:bottom w:w="70" w:type="dxa"/>
              <w:right w:w="75" w:type="dxa"/>
            </w:tcMar>
            <w:vAlign w:val="center"/>
          </w:tcPr>
          <w:p w14:paraId="0BC76323" w14:textId="77777777" w:rsidR="00A441F5" w:rsidRDefault="00000000">
            <w:pPr>
              <w:spacing w:line="252" w:lineRule="auto"/>
            </w:pPr>
            <w:r>
              <w:rPr>
                <w:color w:val="263238"/>
                <w:sz w:val="15"/>
              </w:rPr>
              <w:t>P-01</w:t>
            </w:r>
          </w:p>
        </w:tc>
        <w:tc>
          <w:tcPr>
            <w:tcW w:w="964" w:type="dxa"/>
            <w:tcMar>
              <w:top w:w="70" w:type="dxa"/>
              <w:left w:w="75" w:type="dxa"/>
              <w:bottom w:w="70" w:type="dxa"/>
              <w:right w:w="75" w:type="dxa"/>
            </w:tcMar>
            <w:vAlign w:val="center"/>
          </w:tcPr>
          <w:p w14:paraId="7B32ED02" w14:textId="77777777" w:rsidR="00A441F5" w:rsidRDefault="00000000">
            <w:pPr>
              <w:spacing w:line="252" w:lineRule="auto"/>
            </w:pPr>
            <w:r>
              <w:rPr>
                <w:color w:val="263238"/>
                <w:sz w:val="15"/>
              </w:rPr>
              <w:t>2.1</w:t>
            </w:r>
          </w:p>
        </w:tc>
        <w:tc>
          <w:tcPr>
            <w:tcW w:w="1531" w:type="dxa"/>
            <w:tcMar>
              <w:top w:w="70" w:type="dxa"/>
              <w:left w:w="75" w:type="dxa"/>
              <w:bottom w:w="70" w:type="dxa"/>
              <w:right w:w="75" w:type="dxa"/>
            </w:tcMar>
            <w:vAlign w:val="center"/>
          </w:tcPr>
          <w:p w14:paraId="6BBB67E0" w14:textId="77777777" w:rsidR="00A441F5" w:rsidRDefault="00000000">
            <w:pPr>
              <w:spacing w:line="252" w:lineRule="auto"/>
            </w:pPr>
            <w:r>
              <w:rPr>
                <w:color w:val="263238"/>
                <w:sz w:val="15"/>
              </w:rPr>
              <w:t>字段与数据类型审计</w:t>
            </w:r>
          </w:p>
        </w:tc>
        <w:tc>
          <w:tcPr>
            <w:tcW w:w="3628" w:type="dxa"/>
            <w:tcMar>
              <w:top w:w="70" w:type="dxa"/>
              <w:left w:w="75" w:type="dxa"/>
              <w:bottom w:w="70" w:type="dxa"/>
              <w:right w:w="75" w:type="dxa"/>
            </w:tcMar>
            <w:vAlign w:val="center"/>
          </w:tcPr>
          <w:p w14:paraId="0F8CE9D9" w14:textId="77777777" w:rsidR="00A441F5" w:rsidRDefault="00000000">
            <w:pPr>
              <w:spacing w:line="252" w:lineRule="auto"/>
              <w:rPr>
                <w:lang w:eastAsia="zh-CN"/>
              </w:rPr>
            </w:pPr>
            <w:r>
              <w:rPr>
                <w:color w:val="263238"/>
                <w:sz w:val="15"/>
                <w:lang w:eastAsia="zh-CN"/>
              </w:rPr>
              <w:t>读取全部列，输出 dtype、唯一值数、示例值、是否目标/ID/时间/类别/数值</w:t>
            </w:r>
          </w:p>
        </w:tc>
        <w:tc>
          <w:tcPr>
            <w:tcW w:w="2154" w:type="dxa"/>
            <w:tcMar>
              <w:top w:w="70" w:type="dxa"/>
              <w:left w:w="75" w:type="dxa"/>
              <w:bottom w:w="70" w:type="dxa"/>
              <w:right w:w="75" w:type="dxa"/>
            </w:tcMar>
            <w:vAlign w:val="center"/>
          </w:tcPr>
          <w:p w14:paraId="2BF3EBD8" w14:textId="77777777" w:rsidR="00A441F5" w:rsidRDefault="00000000">
            <w:pPr>
              <w:spacing w:line="252" w:lineRule="auto"/>
            </w:pPr>
            <w:r>
              <w:rPr>
                <w:color w:val="263238"/>
                <w:sz w:val="15"/>
              </w:rPr>
              <w:t>schema.csv、data_audit.txt</w:t>
            </w:r>
          </w:p>
        </w:tc>
        <w:tc>
          <w:tcPr>
            <w:tcW w:w="850" w:type="dxa"/>
            <w:tcMar>
              <w:top w:w="70" w:type="dxa"/>
              <w:left w:w="75" w:type="dxa"/>
              <w:bottom w:w="70" w:type="dxa"/>
              <w:right w:w="75" w:type="dxa"/>
            </w:tcMar>
            <w:vAlign w:val="center"/>
          </w:tcPr>
          <w:p w14:paraId="47AB9848" w14:textId="77777777" w:rsidR="00A441F5" w:rsidRDefault="00000000">
            <w:pPr>
              <w:spacing w:line="252" w:lineRule="auto"/>
            </w:pPr>
            <w:r>
              <w:rPr>
                <w:color w:val="263238"/>
                <w:sz w:val="15"/>
              </w:rPr>
              <w:t>高</w:t>
            </w:r>
          </w:p>
        </w:tc>
      </w:tr>
      <w:tr w:rsidR="00A441F5" w14:paraId="1F14AA5F" w14:textId="77777777">
        <w:trPr>
          <w:jc w:val="center"/>
        </w:trPr>
        <w:tc>
          <w:tcPr>
            <w:tcW w:w="737" w:type="dxa"/>
            <w:shd w:val="clear" w:color="auto" w:fill="F8FAFC"/>
            <w:tcMar>
              <w:top w:w="70" w:type="dxa"/>
              <w:left w:w="75" w:type="dxa"/>
              <w:bottom w:w="70" w:type="dxa"/>
              <w:right w:w="75" w:type="dxa"/>
            </w:tcMar>
            <w:vAlign w:val="center"/>
          </w:tcPr>
          <w:p w14:paraId="52C80D7B" w14:textId="77777777" w:rsidR="00A441F5" w:rsidRDefault="00000000">
            <w:pPr>
              <w:spacing w:line="252" w:lineRule="auto"/>
            </w:pPr>
            <w:r>
              <w:rPr>
                <w:color w:val="263238"/>
                <w:sz w:val="15"/>
              </w:rPr>
              <w:t>P-02</w:t>
            </w:r>
          </w:p>
        </w:tc>
        <w:tc>
          <w:tcPr>
            <w:tcW w:w="964" w:type="dxa"/>
            <w:shd w:val="clear" w:color="auto" w:fill="F8FAFC"/>
            <w:tcMar>
              <w:top w:w="70" w:type="dxa"/>
              <w:left w:w="75" w:type="dxa"/>
              <w:bottom w:w="70" w:type="dxa"/>
              <w:right w:w="75" w:type="dxa"/>
            </w:tcMar>
            <w:vAlign w:val="center"/>
          </w:tcPr>
          <w:p w14:paraId="5FB9FAC7" w14:textId="77777777" w:rsidR="00A441F5" w:rsidRDefault="00000000">
            <w:pPr>
              <w:spacing w:line="252" w:lineRule="auto"/>
            </w:pPr>
            <w:r>
              <w:rPr>
                <w:color w:val="263238"/>
                <w:sz w:val="15"/>
              </w:rPr>
              <w:t>2.1</w:t>
            </w:r>
          </w:p>
        </w:tc>
        <w:tc>
          <w:tcPr>
            <w:tcW w:w="1531" w:type="dxa"/>
            <w:shd w:val="clear" w:color="auto" w:fill="F8FAFC"/>
            <w:tcMar>
              <w:top w:w="70" w:type="dxa"/>
              <w:left w:w="75" w:type="dxa"/>
              <w:bottom w:w="70" w:type="dxa"/>
              <w:right w:w="75" w:type="dxa"/>
            </w:tcMar>
            <w:vAlign w:val="center"/>
          </w:tcPr>
          <w:p w14:paraId="7CD68EFD" w14:textId="77777777" w:rsidR="00A441F5" w:rsidRDefault="00000000">
            <w:pPr>
              <w:spacing w:line="252" w:lineRule="auto"/>
            </w:pPr>
            <w:r>
              <w:rPr>
                <w:color w:val="263238"/>
                <w:sz w:val="15"/>
              </w:rPr>
              <w:t>重复与主键检查</w:t>
            </w:r>
          </w:p>
        </w:tc>
        <w:tc>
          <w:tcPr>
            <w:tcW w:w="3628" w:type="dxa"/>
            <w:shd w:val="clear" w:color="auto" w:fill="F8FAFC"/>
            <w:tcMar>
              <w:top w:w="70" w:type="dxa"/>
              <w:left w:w="75" w:type="dxa"/>
              <w:bottom w:w="70" w:type="dxa"/>
              <w:right w:w="75" w:type="dxa"/>
            </w:tcMar>
            <w:vAlign w:val="center"/>
          </w:tcPr>
          <w:p w14:paraId="4E3872ED" w14:textId="77777777" w:rsidR="00A441F5" w:rsidRDefault="00000000">
            <w:pPr>
              <w:spacing w:line="252" w:lineRule="auto"/>
            </w:pPr>
            <w:r>
              <w:rPr>
                <w:color w:val="263238"/>
                <w:sz w:val="15"/>
              </w:rPr>
              <w:t>验证 Person_ID 唯一；检查整行重复与近重复</w:t>
            </w:r>
          </w:p>
        </w:tc>
        <w:tc>
          <w:tcPr>
            <w:tcW w:w="2154" w:type="dxa"/>
            <w:shd w:val="clear" w:color="auto" w:fill="F8FAFC"/>
            <w:tcMar>
              <w:top w:w="70" w:type="dxa"/>
              <w:left w:w="75" w:type="dxa"/>
              <w:bottom w:w="70" w:type="dxa"/>
              <w:right w:w="75" w:type="dxa"/>
            </w:tcMar>
            <w:vAlign w:val="center"/>
          </w:tcPr>
          <w:p w14:paraId="669DC10B" w14:textId="77777777" w:rsidR="00A441F5" w:rsidRDefault="00000000">
            <w:pPr>
              <w:spacing w:line="252" w:lineRule="auto"/>
            </w:pPr>
            <w:r>
              <w:rPr>
                <w:color w:val="263238"/>
                <w:sz w:val="15"/>
              </w:rPr>
              <w:t>duplicate_rows.csv、id_check.json</w:t>
            </w:r>
          </w:p>
        </w:tc>
        <w:tc>
          <w:tcPr>
            <w:tcW w:w="850" w:type="dxa"/>
            <w:shd w:val="clear" w:color="auto" w:fill="F8FAFC"/>
            <w:tcMar>
              <w:top w:w="70" w:type="dxa"/>
              <w:left w:w="75" w:type="dxa"/>
              <w:bottom w:w="70" w:type="dxa"/>
              <w:right w:w="75" w:type="dxa"/>
            </w:tcMar>
            <w:vAlign w:val="center"/>
          </w:tcPr>
          <w:p w14:paraId="4D039FC2" w14:textId="77777777" w:rsidR="00A441F5" w:rsidRDefault="00000000">
            <w:pPr>
              <w:spacing w:line="252" w:lineRule="auto"/>
            </w:pPr>
            <w:r>
              <w:rPr>
                <w:color w:val="263238"/>
                <w:sz w:val="15"/>
              </w:rPr>
              <w:t>高</w:t>
            </w:r>
          </w:p>
        </w:tc>
      </w:tr>
      <w:tr w:rsidR="00A441F5" w14:paraId="1A1F20B3" w14:textId="77777777">
        <w:trPr>
          <w:jc w:val="center"/>
        </w:trPr>
        <w:tc>
          <w:tcPr>
            <w:tcW w:w="737" w:type="dxa"/>
            <w:tcMar>
              <w:top w:w="70" w:type="dxa"/>
              <w:left w:w="75" w:type="dxa"/>
              <w:bottom w:w="70" w:type="dxa"/>
              <w:right w:w="75" w:type="dxa"/>
            </w:tcMar>
            <w:vAlign w:val="center"/>
          </w:tcPr>
          <w:p w14:paraId="76D8D0A1" w14:textId="77777777" w:rsidR="00A441F5" w:rsidRDefault="00000000">
            <w:pPr>
              <w:spacing w:line="252" w:lineRule="auto"/>
            </w:pPr>
            <w:r>
              <w:rPr>
                <w:color w:val="263238"/>
                <w:sz w:val="15"/>
              </w:rPr>
              <w:t>P-03</w:t>
            </w:r>
          </w:p>
        </w:tc>
        <w:tc>
          <w:tcPr>
            <w:tcW w:w="964" w:type="dxa"/>
            <w:tcMar>
              <w:top w:w="70" w:type="dxa"/>
              <w:left w:w="75" w:type="dxa"/>
              <w:bottom w:w="70" w:type="dxa"/>
              <w:right w:w="75" w:type="dxa"/>
            </w:tcMar>
            <w:vAlign w:val="center"/>
          </w:tcPr>
          <w:p w14:paraId="76C8B3AF" w14:textId="77777777" w:rsidR="00A441F5" w:rsidRDefault="00000000">
            <w:pPr>
              <w:spacing w:line="252" w:lineRule="auto"/>
            </w:pPr>
            <w:r>
              <w:rPr>
                <w:color w:val="263238"/>
                <w:sz w:val="15"/>
              </w:rPr>
              <w:t>2.2</w:t>
            </w:r>
          </w:p>
        </w:tc>
        <w:tc>
          <w:tcPr>
            <w:tcW w:w="1531" w:type="dxa"/>
            <w:tcMar>
              <w:top w:w="70" w:type="dxa"/>
              <w:left w:w="75" w:type="dxa"/>
              <w:bottom w:w="70" w:type="dxa"/>
              <w:right w:w="75" w:type="dxa"/>
            </w:tcMar>
            <w:vAlign w:val="center"/>
          </w:tcPr>
          <w:p w14:paraId="0CA242E1" w14:textId="77777777" w:rsidR="00A441F5" w:rsidRDefault="00000000">
            <w:pPr>
              <w:spacing w:line="252" w:lineRule="auto"/>
            </w:pPr>
            <w:r>
              <w:rPr>
                <w:color w:val="263238"/>
                <w:sz w:val="15"/>
              </w:rPr>
              <w:t>缺失模式复核</w:t>
            </w:r>
          </w:p>
        </w:tc>
        <w:tc>
          <w:tcPr>
            <w:tcW w:w="3628" w:type="dxa"/>
            <w:tcMar>
              <w:top w:w="70" w:type="dxa"/>
              <w:left w:w="75" w:type="dxa"/>
              <w:bottom w:w="70" w:type="dxa"/>
              <w:right w:w="75" w:type="dxa"/>
            </w:tcMar>
            <w:vAlign w:val="center"/>
          </w:tcPr>
          <w:p w14:paraId="47EC606B" w14:textId="77777777" w:rsidR="00A441F5" w:rsidRDefault="00000000">
            <w:pPr>
              <w:spacing w:line="252" w:lineRule="auto"/>
            </w:pPr>
            <w:r>
              <w:rPr>
                <w:color w:val="263238"/>
                <w:sz w:val="15"/>
              </w:rPr>
              <w:t>输出每列缺失率；验证 Exercise Type/Workout Intensity 与 Exercise Frequency=0 的对应关系</w:t>
            </w:r>
          </w:p>
        </w:tc>
        <w:tc>
          <w:tcPr>
            <w:tcW w:w="2154" w:type="dxa"/>
            <w:tcMar>
              <w:top w:w="70" w:type="dxa"/>
              <w:left w:w="75" w:type="dxa"/>
              <w:bottom w:w="70" w:type="dxa"/>
              <w:right w:w="75" w:type="dxa"/>
            </w:tcMar>
            <w:vAlign w:val="center"/>
          </w:tcPr>
          <w:p w14:paraId="523BC8EE" w14:textId="77777777" w:rsidR="00A441F5" w:rsidRDefault="00000000">
            <w:pPr>
              <w:spacing w:line="252" w:lineRule="auto"/>
            </w:pPr>
            <w:r>
              <w:rPr>
                <w:color w:val="263238"/>
                <w:sz w:val="15"/>
              </w:rPr>
              <w:t>missing_summary.csv、missing_crosstab.csv</w:t>
            </w:r>
          </w:p>
        </w:tc>
        <w:tc>
          <w:tcPr>
            <w:tcW w:w="850" w:type="dxa"/>
            <w:tcMar>
              <w:top w:w="70" w:type="dxa"/>
              <w:left w:w="75" w:type="dxa"/>
              <w:bottom w:w="70" w:type="dxa"/>
              <w:right w:w="75" w:type="dxa"/>
            </w:tcMar>
            <w:vAlign w:val="center"/>
          </w:tcPr>
          <w:p w14:paraId="5A98270E" w14:textId="77777777" w:rsidR="00A441F5" w:rsidRDefault="00000000">
            <w:pPr>
              <w:spacing w:line="252" w:lineRule="auto"/>
            </w:pPr>
            <w:r>
              <w:rPr>
                <w:color w:val="263238"/>
                <w:sz w:val="15"/>
              </w:rPr>
              <w:t>高</w:t>
            </w:r>
          </w:p>
        </w:tc>
      </w:tr>
      <w:tr w:rsidR="00A441F5" w14:paraId="5D7DC300" w14:textId="77777777">
        <w:trPr>
          <w:jc w:val="center"/>
        </w:trPr>
        <w:tc>
          <w:tcPr>
            <w:tcW w:w="737" w:type="dxa"/>
            <w:shd w:val="clear" w:color="auto" w:fill="F8FAFC"/>
            <w:tcMar>
              <w:top w:w="70" w:type="dxa"/>
              <w:left w:w="75" w:type="dxa"/>
              <w:bottom w:w="70" w:type="dxa"/>
              <w:right w:w="75" w:type="dxa"/>
            </w:tcMar>
            <w:vAlign w:val="center"/>
          </w:tcPr>
          <w:p w14:paraId="373639FC" w14:textId="77777777" w:rsidR="00A441F5" w:rsidRDefault="00000000">
            <w:pPr>
              <w:spacing w:line="252" w:lineRule="auto"/>
            </w:pPr>
            <w:r>
              <w:rPr>
                <w:color w:val="263238"/>
                <w:sz w:val="15"/>
              </w:rPr>
              <w:t>P-04</w:t>
            </w:r>
          </w:p>
        </w:tc>
        <w:tc>
          <w:tcPr>
            <w:tcW w:w="964" w:type="dxa"/>
            <w:shd w:val="clear" w:color="auto" w:fill="F8FAFC"/>
            <w:tcMar>
              <w:top w:w="70" w:type="dxa"/>
              <w:left w:w="75" w:type="dxa"/>
              <w:bottom w:w="70" w:type="dxa"/>
              <w:right w:w="75" w:type="dxa"/>
            </w:tcMar>
            <w:vAlign w:val="center"/>
          </w:tcPr>
          <w:p w14:paraId="365B52E9" w14:textId="77777777" w:rsidR="00A441F5" w:rsidRDefault="00000000">
            <w:pPr>
              <w:spacing w:line="252" w:lineRule="auto"/>
            </w:pPr>
            <w:r>
              <w:rPr>
                <w:color w:val="263238"/>
                <w:sz w:val="15"/>
              </w:rPr>
              <w:t>2.2/4.2</w:t>
            </w:r>
          </w:p>
        </w:tc>
        <w:tc>
          <w:tcPr>
            <w:tcW w:w="1531" w:type="dxa"/>
            <w:shd w:val="clear" w:color="auto" w:fill="F8FAFC"/>
            <w:tcMar>
              <w:top w:w="70" w:type="dxa"/>
              <w:left w:w="75" w:type="dxa"/>
              <w:bottom w:w="70" w:type="dxa"/>
              <w:right w:w="75" w:type="dxa"/>
            </w:tcMar>
            <w:vAlign w:val="center"/>
          </w:tcPr>
          <w:p w14:paraId="688890BB" w14:textId="77777777" w:rsidR="00A441F5" w:rsidRDefault="00000000">
            <w:pPr>
              <w:spacing w:line="252" w:lineRule="auto"/>
            </w:pPr>
            <w:r>
              <w:rPr>
                <w:color w:val="263238"/>
                <w:sz w:val="15"/>
              </w:rPr>
              <w:t>插补策略对比</w:t>
            </w:r>
          </w:p>
        </w:tc>
        <w:tc>
          <w:tcPr>
            <w:tcW w:w="3628" w:type="dxa"/>
            <w:shd w:val="clear" w:color="auto" w:fill="F8FAFC"/>
            <w:tcMar>
              <w:top w:w="70" w:type="dxa"/>
              <w:left w:w="75" w:type="dxa"/>
              <w:bottom w:w="70" w:type="dxa"/>
              <w:right w:w="75" w:type="dxa"/>
            </w:tcMar>
            <w:vAlign w:val="center"/>
          </w:tcPr>
          <w:p w14:paraId="5A2538D6" w14:textId="77777777" w:rsidR="00A441F5" w:rsidRDefault="00000000">
            <w:pPr>
              <w:spacing w:line="252" w:lineRule="auto"/>
            </w:pPr>
            <w:r>
              <w:rPr>
                <w:color w:val="263238"/>
                <w:sz w:val="15"/>
              </w:rPr>
              <w:t xml:space="preserve">比较中位数、KNN、Iterative Imputer；类别缺失比较 </w:t>
            </w:r>
            <w:r>
              <w:rPr>
                <w:color w:val="263238"/>
                <w:sz w:val="15"/>
              </w:rPr>
              <w:lastRenderedPageBreak/>
              <w:t>None/Unknown/插补</w:t>
            </w:r>
          </w:p>
        </w:tc>
        <w:tc>
          <w:tcPr>
            <w:tcW w:w="2154" w:type="dxa"/>
            <w:shd w:val="clear" w:color="auto" w:fill="F8FAFC"/>
            <w:tcMar>
              <w:top w:w="70" w:type="dxa"/>
              <w:left w:w="75" w:type="dxa"/>
              <w:bottom w:w="70" w:type="dxa"/>
              <w:right w:w="75" w:type="dxa"/>
            </w:tcMar>
            <w:vAlign w:val="center"/>
          </w:tcPr>
          <w:p w14:paraId="610260F4" w14:textId="77777777" w:rsidR="00A441F5" w:rsidRDefault="00000000">
            <w:pPr>
              <w:spacing w:line="252" w:lineRule="auto"/>
            </w:pPr>
            <w:r>
              <w:rPr>
                <w:color w:val="263238"/>
                <w:sz w:val="15"/>
              </w:rPr>
              <w:lastRenderedPageBreak/>
              <w:t>imputation_cv.csv、</w:t>
            </w:r>
            <w:r>
              <w:rPr>
                <w:color w:val="263238"/>
                <w:sz w:val="15"/>
              </w:rPr>
              <w:lastRenderedPageBreak/>
              <w:t>best_imputer.json</w:t>
            </w:r>
          </w:p>
        </w:tc>
        <w:tc>
          <w:tcPr>
            <w:tcW w:w="850" w:type="dxa"/>
            <w:shd w:val="clear" w:color="auto" w:fill="F8FAFC"/>
            <w:tcMar>
              <w:top w:w="70" w:type="dxa"/>
              <w:left w:w="75" w:type="dxa"/>
              <w:bottom w:w="70" w:type="dxa"/>
              <w:right w:w="75" w:type="dxa"/>
            </w:tcMar>
            <w:vAlign w:val="center"/>
          </w:tcPr>
          <w:p w14:paraId="334E4A1B" w14:textId="77777777" w:rsidR="00A441F5" w:rsidRDefault="00000000">
            <w:pPr>
              <w:spacing w:line="252" w:lineRule="auto"/>
            </w:pPr>
            <w:r>
              <w:rPr>
                <w:color w:val="263238"/>
                <w:sz w:val="15"/>
              </w:rPr>
              <w:lastRenderedPageBreak/>
              <w:t>高</w:t>
            </w:r>
          </w:p>
        </w:tc>
      </w:tr>
      <w:tr w:rsidR="00A441F5" w14:paraId="7F5850AE" w14:textId="77777777">
        <w:trPr>
          <w:jc w:val="center"/>
        </w:trPr>
        <w:tc>
          <w:tcPr>
            <w:tcW w:w="737" w:type="dxa"/>
            <w:tcMar>
              <w:top w:w="70" w:type="dxa"/>
              <w:left w:w="75" w:type="dxa"/>
              <w:bottom w:w="70" w:type="dxa"/>
              <w:right w:w="75" w:type="dxa"/>
            </w:tcMar>
            <w:vAlign w:val="center"/>
          </w:tcPr>
          <w:p w14:paraId="3CAEC4FF" w14:textId="77777777" w:rsidR="00A441F5" w:rsidRDefault="00000000">
            <w:pPr>
              <w:spacing w:line="252" w:lineRule="auto"/>
            </w:pPr>
            <w:r>
              <w:rPr>
                <w:color w:val="263238"/>
                <w:sz w:val="15"/>
              </w:rPr>
              <w:t>P-05</w:t>
            </w:r>
          </w:p>
        </w:tc>
        <w:tc>
          <w:tcPr>
            <w:tcW w:w="964" w:type="dxa"/>
            <w:tcMar>
              <w:top w:w="70" w:type="dxa"/>
              <w:left w:w="75" w:type="dxa"/>
              <w:bottom w:w="70" w:type="dxa"/>
              <w:right w:w="75" w:type="dxa"/>
            </w:tcMar>
            <w:vAlign w:val="center"/>
          </w:tcPr>
          <w:p w14:paraId="17C836FE" w14:textId="77777777" w:rsidR="00A441F5" w:rsidRDefault="00000000">
            <w:pPr>
              <w:spacing w:line="252" w:lineRule="auto"/>
            </w:pPr>
            <w:r>
              <w:rPr>
                <w:color w:val="263238"/>
                <w:sz w:val="15"/>
              </w:rPr>
              <w:t>2.3</w:t>
            </w:r>
          </w:p>
        </w:tc>
        <w:tc>
          <w:tcPr>
            <w:tcW w:w="1531" w:type="dxa"/>
            <w:tcMar>
              <w:top w:w="70" w:type="dxa"/>
              <w:left w:w="75" w:type="dxa"/>
              <w:bottom w:w="70" w:type="dxa"/>
              <w:right w:w="75" w:type="dxa"/>
            </w:tcMar>
            <w:vAlign w:val="center"/>
          </w:tcPr>
          <w:p w14:paraId="76F26545" w14:textId="77777777" w:rsidR="00A441F5" w:rsidRDefault="00000000">
            <w:pPr>
              <w:spacing w:line="252" w:lineRule="auto"/>
            </w:pPr>
            <w:r>
              <w:rPr>
                <w:color w:val="263238"/>
                <w:sz w:val="15"/>
              </w:rPr>
              <w:t>目标变量分布</w:t>
            </w:r>
          </w:p>
        </w:tc>
        <w:tc>
          <w:tcPr>
            <w:tcW w:w="3628" w:type="dxa"/>
            <w:tcMar>
              <w:top w:w="70" w:type="dxa"/>
              <w:left w:w="75" w:type="dxa"/>
              <w:bottom w:w="70" w:type="dxa"/>
              <w:right w:w="75" w:type="dxa"/>
            </w:tcMar>
            <w:vAlign w:val="center"/>
          </w:tcPr>
          <w:p w14:paraId="4C23EE58" w14:textId="77777777" w:rsidR="00A441F5" w:rsidRDefault="00000000">
            <w:pPr>
              <w:spacing w:line="252" w:lineRule="auto"/>
              <w:rPr>
                <w:lang w:eastAsia="zh-CN"/>
              </w:rPr>
            </w:pPr>
            <w:r>
              <w:rPr>
                <w:color w:val="263238"/>
                <w:sz w:val="15"/>
                <w:lang w:eastAsia="zh-CN"/>
              </w:rPr>
              <w:t>输出三项任务目标分布；任务二分箱后仅报告训练折分布</w:t>
            </w:r>
          </w:p>
        </w:tc>
        <w:tc>
          <w:tcPr>
            <w:tcW w:w="2154" w:type="dxa"/>
            <w:tcMar>
              <w:top w:w="70" w:type="dxa"/>
              <w:left w:w="75" w:type="dxa"/>
              <w:bottom w:w="70" w:type="dxa"/>
              <w:right w:w="75" w:type="dxa"/>
            </w:tcMar>
            <w:vAlign w:val="center"/>
          </w:tcPr>
          <w:p w14:paraId="197B7D90" w14:textId="77777777" w:rsidR="00A441F5" w:rsidRDefault="00000000">
            <w:pPr>
              <w:spacing w:line="252" w:lineRule="auto"/>
            </w:pPr>
            <w:r>
              <w:rPr>
                <w:color w:val="263238"/>
                <w:sz w:val="15"/>
              </w:rPr>
              <w:t>target_distribution.csv</w:t>
            </w:r>
          </w:p>
        </w:tc>
        <w:tc>
          <w:tcPr>
            <w:tcW w:w="850" w:type="dxa"/>
            <w:tcMar>
              <w:top w:w="70" w:type="dxa"/>
              <w:left w:w="75" w:type="dxa"/>
              <w:bottom w:w="70" w:type="dxa"/>
              <w:right w:w="75" w:type="dxa"/>
            </w:tcMar>
            <w:vAlign w:val="center"/>
          </w:tcPr>
          <w:p w14:paraId="318CBDC1" w14:textId="77777777" w:rsidR="00A441F5" w:rsidRDefault="00000000">
            <w:pPr>
              <w:spacing w:line="252" w:lineRule="auto"/>
            </w:pPr>
            <w:r>
              <w:rPr>
                <w:color w:val="263238"/>
                <w:sz w:val="15"/>
              </w:rPr>
              <w:t>已部分完成</w:t>
            </w:r>
          </w:p>
        </w:tc>
      </w:tr>
      <w:tr w:rsidR="00A441F5" w14:paraId="471F0BAB" w14:textId="77777777">
        <w:trPr>
          <w:jc w:val="center"/>
        </w:trPr>
        <w:tc>
          <w:tcPr>
            <w:tcW w:w="737" w:type="dxa"/>
            <w:shd w:val="clear" w:color="auto" w:fill="F8FAFC"/>
            <w:tcMar>
              <w:top w:w="70" w:type="dxa"/>
              <w:left w:w="75" w:type="dxa"/>
              <w:bottom w:w="70" w:type="dxa"/>
              <w:right w:w="75" w:type="dxa"/>
            </w:tcMar>
            <w:vAlign w:val="center"/>
          </w:tcPr>
          <w:p w14:paraId="7A1C0C8F" w14:textId="77777777" w:rsidR="00A441F5" w:rsidRDefault="00000000">
            <w:pPr>
              <w:spacing w:line="252" w:lineRule="auto"/>
            </w:pPr>
            <w:r>
              <w:rPr>
                <w:color w:val="263238"/>
                <w:sz w:val="15"/>
              </w:rPr>
              <w:t>P-06</w:t>
            </w:r>
          </w:p>
        </w:tc>
        <w:tc>
          <w:tcPr>
            <w:tcW w:w="964" w:type="dxa"/>
            <w:shd w:val="clear" w:color="auto" w:fill="F8FAFC"/>
            <w:tcMar>
              <w:top w:w="70" w:type="dxa"/>
              <w:left w:w="75" w:type="dxa"/>
              <w:bottom w:w="70" w:type="dxa"/>
              <w:right w:w="75" w:type="dxa"/>
            </w:tcMar>
            <w:vAlign w:val="center"/>
          </w:tcPr>
          <w:p w14:paraId="211AB2C7" w14:textId="77777777" w:rsidR="00A441F5" w:rsidRDefault="00000000">
            <w:pPr>
              <w:spacing w:line="252" w:lineRule="auto"/>
            </w:pPr>
            <w:r>
              <w:rPr>
                <w:color w:val="263238"/>
                <w:sz w:val="15"/>
              </w:rPr>
              <w:t>2.4</w:t>
            </w:r>
          </w:p>
        </w:tc>
        <w:tc>
          <w:tcPr>
            <w:tcW w:w="1531" w:type="dxa"/>
            <w:shd w:val="clear" w:color="auto" w:fill="F8FAFC"/>
            <w:tcMar>
              <w:top w:w="70" w:type="dxa"/>
              <w:left w:w="75" w:type="dxa"/>
              <w:bottom w:w="70" w:type="dxa"/>
              <w:right w:w="75" w:type="dxa"/>
            </w:tcMar>
            <w:vAlign w:val="center"/>
          </w:tcPr>
          <w:p w14:paraId="18493444" w14:textId="77777777" w:rsidR="00A441F5" w:rsidRDefault="00000000">
            <w:pPr>
              <w:spacing w:line="252" w:lineRule="auto"/>
            </w:pPr>
            <w:r>
              <w:rPr>
                <w:color w:val="263238"/>
                <w:sz w:val="15"/>
              </w:rPr>
              <w:t>时间字段解析</w:t>
            </w:r>
          </w:p>
        </w:tc>
        <w:tc>
          <w:tcPr>
            <w:tcW w:w="3628" w:type="dxa"/>
            <w:shd w:val="clear" w:color="auto" w:fill="F8FAFC"/>
            <w:tcMar>
              <w:top w:w="70" w:type="dxa"/>
              <w:left w:w="75" w:type="dxa"/>
              <w:bottom w:w="70" w:type="dxa"/>
              <w:right w:w="75" w:type="dxa"/>
            </w:tcMar>
            <w:vAlign w:val="center"/>
          </w:tcPr>
          <w:p w14:paraId="4B66E27A" w14:textId="77777777" w:rsidR="00A441F5" w:rsidRDefault="00000000">
            <w:pPr>
              <w:spacing w:line="252" w:lineRule="auto"/>
            </w:pPr>
            <w:r>
              <w:rPr>
                <w:color w:val="263238"/>
                <w:sz w:val="15"/>
              </w:rPr>
              <w:t>将 Sleep Time/Wake Up Time 转分钟和 sin/cos；检查非法格式、跨午夜和理论睡眠时长</w:t>
            </w:r>
          </w:p>
        </w:tc>
        <w:tc>
          <w:tcPr>
            <w:tcW w:w="2154" w:type="dxa"/>
            <w:shd w:val="clear" w:color="auto" w:fill="F8FAFC"/>
            <w:tcMar>
              <w:top w:w="70" w:type="dxa"/>
              <w:left w:w="75" w:type="dxa"/>
              <w:bottom w:w="70" w:type="dxa"/>
              <w:right w:w="75" w:type="dxa"/>
            </w:tcMar>
            <w:vAlign w:val="center"/>
          </w:tcPr>
          <w:p w14:paraId="450B50FD" w14:textId="77777777" w:rsidR="00A441F5" w:rsidRDefault="00000000">
            <w:pPr>
              <w:spacing w:line="252" w:lineRule="auto"/>
            </w:pPr>
            <w:r>
              <w:rPr>
                <w:color w:val="263238"/>
                <w:sz w:val="15"/>
              </w:rPr>
              <w:t>time_feature_check.csv</w:t>
            </w:r>
          </w:p>
        </w:tc>
        <w:tc>
          <w:tcPr>
            <w:tcW w:w="850" w:type="dxa"/>
            <w:shd w:val="clear" w:color="auto" w:fill="F8FAFC"/>
            <w:tcMar>
              <w:top w:w="70" w:type="dxa"/>
              <w:left w:w="75" w:type="dxa"/>
              <w:bottom w:w="70" w:type="dxa"/>
              <w:right w:w="75" w:type="dxa"/>
            </w:tcMar>
            <w:vAlign w:val="center"/>
          </w:tcPr>
          <w:p w14:paraId="5E2EDE9D" w14:textId="77777777" w:rsidR="00A441F5" w:rsidRDefault="00000000">
            <w:pPr>
              <w:spacing w:line="252" w:lineRule="auto"/>
            </w:pPr>
            <w:r>
              <w:rPr>
                <w:color w:val="263238"/>
                <w:sz w:val="15"/>
              </w:rPr>
              <w:t>高</w:t>
            </w:r>
          </w:p>
        </w:tc>
      </w:tr>
      <w:tr w:rsidR="00A441F5" w14:paraId="44CC82C0" w14:textId="77777777">
        <w:trPr>
          <w:jc w:val="center"/>
        </w:trPr>
        <w:tc>
          <w:tcPr>
            <w:tcW w:w="737" w:type="dxa"/>
            <w:tcMar>
              <w:top w:w="70" w:type="dxa"/>
              <w:left w:w="75" w:type="dxa"/>
              <w:bottom w:w="70" w:type="dxa"/>
              <w:right w:w="75" w:type="dxa"/>
            </w:tcMar>
            <w:vAlign w:val="center"/>
          </w:tcPr>
          <w:p w14:paraId="0D0F88C6" w14:textId="77777777" w:rsidR="00A441F5" w:rsidRDefault="00000000">
            <w:pPr>
              <w:spacing w:line="252" w:lineRule="auto"/>
            </w:pPr>
            <w:r>
              <w:rPr>
                <w:color w:val="263238"/>
                <w:sz w:val="15"/>
              </w:rPr>
              <w:t>P-07</w:t>
            </w:r>
          </w:p>
        </w:tc>
        <w:tc>
          <w:tcPr>
            <w:tcW w:w="964" w:type="dxa"/>
            <w:tcMar>
              <w:top w:w="70" w:type="dxa"/>
              <w:left w:w="75" w:type="dxa"/>
              <w:bottom w:w="70" w:type="dxa"/>
              <w:right w:w="75" w:type="dxa"/>
            </w:tcMar>
            <w:vAlign w:val="center"/>
          </w:tcPr>
          <w:p w14:paraId="27FECBC1" w14:textId="77777777" w:rsidR="00A441F5" w:rsidRDefault="00000000">
            <w:pPr>
              <w:spacing w:line="252" w:lineRule="auto"/>
            </w:pPr>
            <w:r>
              <w:rPr>
                <w:color w:val="263238"/>
                <w:sz w:val="15"/>
              </w:rPr>
              <w:t>2.5</w:t>
            </w:r>
          </w:p>
        </w:tc>
        <w:tc>
          <w:tcPr>
            <w:tcW w:w="1531" w:type="dxa"/>
            <w:tcMar>
              <w:top w:w="70" w:type="dxa"/>
              <w:left w:w="75" w:type="dxa"/>
              <w:bottom w:w="70" w:type="dxa"/>
              <w:right w:w="75" w:type="dxa"/>
            </w:tcMar>
            <w:vAlign w:val="center"/>
          </w:tcPr>
          <w:p w14:paraId="74DB6AF3" w14:textId="77777777" w:rsidR="00A441F5" w:rsidRDefault="00000000">
            <w:pPr>
              <w:spacing w:line="252" w:lineRule="auto"/>
            </w:pPr>
            <w:r>
              <w:rPr>
                <w:color w:val="263238"/>
                <w:sz w:val="15"/>
              </w:rPr>
              <w:t>定义性泄漏复现</w:t>
            </w:r>
          </w:p>
        </w:tc>
        <w:tc>
          <w:tcPr>
            <w:tcW w:w="3628" w:type="dxa"/>
            <w:tcMar>
              <w:top w:w="70" w:type="dxa"/>
              <w:left w:w="75" w:type="dxa"/>
              <w:bottom w:w="70" w:type="dxa"/>
              <w:right w:w="75" w:type="dxa"/>
            </w:tcMar>
            <w:vAlign w:val="center"/>
          </w:tcPr>
          <w:p w14:paraId="20A2E331" w14:textId="77777777" w:rsidR="00A441F5" w:rsidRDefault="00000000">
            <w:pPr>
              <w:spacing w:line="252" w:lineRule="auto"/>
            </w:pPr>
            <w:r>
              <w:rPr>
                <w:color w:val="263238"/>
                <w:sz w:val="15"/>
              </w:rPr>
              <w:t>用 06:30 规则复现 Early Waker；检验 Health Score 与 Wellness Category 的映射</w:t>
            </w:r>
          </w:p>
        </w:tc>
        <w:tc>
          <w:tcPr>
            <w:tcW w:w="2154" w:type="dxa"/>
            <w:tcMar>
              <w:top w:w="70" w:type="dxa"/>
              <w:left w:w="75" w:type="dxa"/>
              <w:bottom w:w="70" w:type="dxa"/>
              <w:right w:w="75" w:type="dxa"/>
            </w:tcMar>
            <w:vAlign w:val="center"/>
          </w:tcPr>
          <w:p w14:paraId="23F28C78" w14:textId="77777777" w:rsidR="00A441F5" w:rsidRDefault="00000000">
            <w:pPr>
              <w:spacing w:line="252" w:lineRule="auto"/>
            </w:pPr>
            <w:r>
              <w:rPr>
                <w:color w:val="263238"/>
                <w:sz w:val="15"/>
              </w:rPr>
              <w:t>leakage_rule_results.csv</w:t>
            </w:r>
          </w:p>
        </w:tc>
        <w:tc>
          <w:tcPr>
            <w:tcW w:w="850" w:type="dxa"/>
            <w:tcMar>
              <w:top w:w="70" w:type="dxa"/>
              <w:left w:w="75" w:type="dxa"/>
              <w:bottom w:w="70" w:type="dxa"/>
              <w:right w:w="75" w:type="dxa"/>
            </w:tcMar>
            <w:vAlign w:val="center"/>
          </w:tcPr>
          <w:p w14:paraId="2B039DE1" w14:textId="77777777" w:rsidR="00A441F5" w:rsidRDefault="00000000">
            <w:pPr>
              <w:spacing w:line="252" w:lineRule="auto"/>
            </w:pPr>
            <w:r>
              <w:rPr>
                <w:color w:val="263238"/>
                <w:sz w:val="15"/>
              </w:rPr>
              <w:t>最高</w:t>
            </w:r>
          </w:p>
        </w:tc>
      </w:tr>
      <w:tr w:rsidR="00A441F5" w14:paraId="6994915E" w14:textId="77777777">
        <w:trPr>
          <w:jc w:val="center"/>
        </w:trPr>
        <w:tc>
          <w:tcPr>
            <w:tcW w:w="737" w:type="dxa"/>
            <w:shd w:val="clear" w:color="auto" w:fill="F8FAFC"/>
            <w:tcMar>
              <w:top w:w="70" w:type="dxa"/>
              <w:left w:w="75" w:type="dxa"/>
              <w:bottom w:w="70" w:type="dxa"/>
              <w:right w:w="75" w:type="dxa"/>
            </w:tcMar>
            <w:vAlign w:val="center"/>
          </w:tcPr>
          <w:p w14:paraId="74C0DA8F" w14:textId="77777777" w:rsidR="00A441F5" w:rsidRDefault="00000000">
            <w:pPr>
              <w:spacing w:line="252" w:lineRule="auto"/>
            </w:pPr>
            <w:r>
              <w:rPr>
                <w:color w:val="263238"/>
                <w:sz w:val="15"/>
              </w:rPr>
              <w:t>P-08</w:t>
            </w:r>
          </w:p>
        </w:tc>
        <w:tc>
          <w:tcPr>
            <w:tcW w:w="964" w:type="dxa"/>
            <w:shd w:val="clear" w:color="auto" w:fill="F8FAFC"/>
            <w:tcMar>
              <w:top w:w="70" w:type="dxa"/>
              <w:left w:w="75" w:type="dxa"/>
              <w:bottom w:w="70" w:type="dxa"/>
              <w:right w:w="75" w:type="dxa"/>
            </w:tcMar>
            <w:vAlign w:val="center"/>
          </w:tcPr>
          <w:p w14:paraId="258DA5D9" w14:textId="77777777" w:rsidR="00A441F5" w:rsidRDefault="00000000">
            <w:pPr>
              <w:spacing w:line="252" w:lineRule="auto"/>
            </w:pPr>
            <w:r>
              <w:rPr>
                <w:color w:val="263238"/>
                <w:sz w:val="15"/>
              </w:rPr>
              <w:t>4.3</w:t>
            </w:r>
          </w:p>
        </w:tc>
        <w:tc>
          <w:tcPr>
            <w:tcW w:w="1531" w:type="dxa"/>
            <w:shd w:val="clear" w:color="auto" w:fill="F8FAFC"/>
            <w:tcMar>
              <w:top w:w="70" w:type="dxa"/>
              <w:left w:w="75" w:type="dxa"/>
              <w:bottom w:w="70" w:type="dxa"/>
              <w:right w:w="75" w:type="dxa"/>
            </w:tcMar>
            <w:vAlign w:val="center"/>
          </w:tcPr>
          <w:p w14:paraId="46204016" w14:textId="77777777" w:rsidR="00A441F5" w:rsidRDefault="00000000">
            <w:pPr>
              <w:spacing w:line="252" w:lineRule="auto"/>
            </w:pPr>
            <w:r>
              <w:rPr>
                <w:color w:val="263238"/>
                <w:sz w:val="15"/>
              </w:rPr>
              <w:t>生理范围与异常值</w:t>
            </w:r>
          </w:p>
        </w:tc>
        <w:tc>
          <w:tcPr>
            <w:tcW w:w="3628" w:type="dxa"/>
            <w:shd w:val="clear" w:color="auto" w:fill="F8FAFC"/>
            <w:tcMar>
              <w:top w:w="70" w:type="dxa"/>
              <w:left w:w="75" w:type="dxa"/>
              <w:bottom w:w="70" w:type="dxa"/>
              <w:right w:w="75" w:type="dxa"/>
            </w:tcMar>
            <w:vAlign w:val="center"/>
          </w:tcPr>
          <w:p w14:paraId="5E47660E" w14:textId="77777777" w:rsidR="00A441F5" w:rsidRDefault="00000000">
            <w:pPr>
              <w:spacing w:line="252" w:lineRule="auto"/>
            </w:pPr>
            <w:r>
              <w:rPr>
                <w:color w:val="263238"/>
                <w:sz w:val="15"/>
              </w:rPr>
              <w:t>列出范围规则；IQR 与 Isolation Forest 只标记不盲删；比较处理前后</w:t>
            </w:r>
          </w:p>
        </w:tc>
        <w:tc>
          <w:tcPr>
            <w:tcW w:w="2154" w:type="dxa"/>
            <w:shd w:val="clear" w:color="auto" w:fill="F8FAFC"/>
            <w:tcMar>
              <w:top w:w="70" w:type="dxa"/>
              <w:left w:w="75" w:type="dxa"/>
              <w:bottom w:w="70" w:type="dxa"/>
              <w:right w:w="75" w:type="dxa"/>
            </w:tcMar>
            <w:vAlign w:val="center"/>
          </w:tcPr>
          <w:p w14:paraId="74230DA9" w14:textId="77777777" w:rsidR="00A441F5" w:rsidRDefault="00000000">
            <w:pPr>
              <w:spacing w:line="252" w:lineRule="auto"/>
            </w:pPr>
            <w:r>
              <w:rPr>
                <w:color w:val="263238"/>
                <w:sz w:val="15"/>
              </w:rPr>
              <w:t>outlier_flags.csv、range_rules.json</w:t>
            </w:r>
          </w:p>
        </w:tc>
        <w:tc>
          <w:tcPr>
            <w:tcW w:w="850" w:type="dxa"/>
            <w:shd w:val="clear" w:color="auto" w:fill="F8FAFC"/>
            <w:tcMar>
              <w:top w:w="70" w:type="dxa"/>
              <w:left w:w="75" w:type="dxa"/>
              <w:bottom w:w="70" w:type="dxa"/>
              <w:right w:w="75" w:type="dxa"/>
            </w:tcMar>
            <w:vAlign w:val="center"/>
          </w:tcPr>
          <w:p w14:paraId="7FCFFFC8" w14:textId="77777777" w:rsidR="00A441F5" w:rsidRDefault="00000000">
            <w:pPr>
              <w:spacing w:line="252" w:lineRule="auto"/>
            </w:pPr>
            <w:r>
              <w:rPr>
                <w:color w:val="263238"/>
                <w:sz w:val="15"/>
              </w:rPr>
              <w:t>中</w:t>
            </w:r>
          </w:p>
        </w:tc>
      </w:tr>
      <w:tr w:rsidR="00A441F5" w14:paraId="77BC0985" w14:textId="77777777">
        <w:trPr>
          <w:jc w:val="center"/>
        </w:trPr>
        <w:tc>
          <w:tcPr>
            <w:tcW w:w="737" w:type="dxa"/>
            <w:tcMar>
              <w:top w:w="70" w:type="dxa"/>
              <w:left w:w="75" w:type="dxa"/>
              <w:bottom w:w="70" w:type="dxa"/>
              <w:right w:w="75" w:type="dxa"/>
            </w:tcMar>
            <w:vAlign w:val="center"/>
          </w:tcPr>
          <w:p w14:paraId="0399AAC7" w14:textId="77777777" w:rsidR="00A441F5" w:rsidRDefault="00000000">
            <w:pPr>
              <w:spacing w:line="252" w:lineRule="auto"/>
            </w:pPr>
            <w:r>
              <w:rPr>
                <w:color w:val="263238"/>
                <w:sz w:val="15"/>
              </w:rPr>
              <w:t>P-09</w:t>
            </w:r>
          </w:p>
        </w:tc>
        <w:tc>
          <w:tcPr>
            <w:tcW w:w="964" w:type="dxa"/>
            <w:tcMar>
              <w:top w:w="70" w:type="dxa"/>
              <w:left w:w="75" w:type="dxa"/>
              <w:bottom w:w="70" w:type="dxa"/>
              <w:right w:w="75" w:type="dxa"/>
            </w:tcMar>
            <w:vAlign w:val="center"/>
          </w:tcPr>
          <w:p w14:paraId="39394FC9" w14:textId="77777777" w:rsidR="00A441F5" w:rsidRDefault="00000000">
            <w:pPr>
              <w:spacing w:line="252" w:lineRule="auto"/>
            </w:pPr>
            <w:r>
              <w:rPr>
                <w:color w:val="263238"/>
                <w:sz w:val="15"/>
              </w:rPr>
              <w:t>4.4</w:t>
            </w:r>
          </w:p>
        </w:tc>
        <w:tc>
          <w:tcPr>
            <w:tcW w:w="1531" w:type="dxa"/>
            <w:tcMar>
              <w:top w:w="70" w:type="dxa"/>
              <w:left w:w="75" w:type="dxa"/>
              <w:bottom w:w="70" w:type="dxa"/>
              <w:right w:w="75" w:type="dxa"/>
            </w:tcMar>
            <w:vAlign w:val="center"/>
          </w:tcPr>
          <w:p w14:paraId="66B6B466" w14:textId="77777777" w:rsidR="00A441F5" w:rsidRDefault="00000000">
            <w:pPr>
              <w:spacing w:line="252" w:lineRule="auto"/>
            </w:pPr>
            <w:r>
              <w:rPr>
                <w:color w:val="263238"/>
                <w:sz w:val="15"/>
              </w:rPr>
              <w:t>类别编码方案</w:t>
            </w:r>
          </w:p>
        </w:tc>
        <w:tc>
          <w:tcPr>
            <w:tcW w:w="3628" w:type="dxa"/>
            <w:tcMar>
              <w:top w:w="70" w:type="dxa"/>
              <w:left w:w="75" w:type="dxa"/>
              <w:bottom w:w="70" w:type="dxa"/>
              <w:right w:w="75" w:type="dxa"/>
            </w:tcMar>
            <w:vAlign w:val="center"/>
          </w:tcPr>
          <w:p w14:paraId="0A3399DB" w14:textId="77777777" w:rsidR="00A441F5" w:rsidRDefault="00000000">
            <w:pPr>
              <w:spacing w:line="252" w:lineRule="auto"/>
              <w:rPr>
                <w:lang w:eastAsia="zh-CN"/>
              </w:rPr>
            </w:pPr>
            <w:r>
              <w:rPr>
                <w:color w:val="263238"/>
                <w:sz w:val="15"/>
                <w:lang w:eastAsia="zh-CN"/>
              </w:rPr>
              <w:t>确定独热、折外目标编码、Embedding 输入字段；未知类别处理</w:t>
            </w:r>
          </w:p>
        </w:tc>
        <w:tc>
          <w:tcPr>
            <w:tcW w:w="2154" w:type="dxa"/>
            <w:tcMar>
              <w:top w:w="70" w:type="dxa"/>
              <w:left w:w="75" w:type="dxa"/>
              <w:bottom w:w="70" w:type="dxa"/>
              <w:right w:w="75" w:type="dxa"/>
            </w:tcMar>
            <w:vAlign w:val="center"/>
          </w:tcPr>
          <w:p w14:paraId="78A21024" w14:textId="77777777" w:rsidR="00A441F5" w:rsidRDefault="00000000">
            <w:pPr>
              <w:spacing w:line="252" w:lineRule="auto"/>
            </w:pPr>
            <w:r>
              <w:rPr>
                <w:color w:val="263238"/>
                <w:sz w:val="15"/>
              </w:rPr>
              <w:t>encoding_plan.json</w:t>
            </w:r>
          </w:p>
        </w:tc>
        <w:tc>
          <w:tcPr>
            <w:tcW w:w="850" w:type="dxa"/>
            <w:tcMar>
              <w:top w:w="70" w:type="dxa"/>
              <w:left w:w="75" w:type="dxa"/>
              <w:bottom w:w="70" w:type="dxa"/>
              <w:right w:w="75" w:type="dxa"/>
            </w:tcMar>
            <w:vAlign w:val="center"/>
          </w:tcPr>
          <w:p w14:paraId="7C522E02" w14:textId="77777777" w:rsidR="00A441F5" w:rsidRDefault="00000000">
            <w:pPr>
              <w:spacing w:line="252" w:lineRule="auto"/>
            </w:pPr>
            <w:r>
              <w:rPr>
                <w:color w:val="263238"/>
                <w:sz w:val="15"/>
              </w:rPr>
              <w:t>高</w:t>
            </w:r>
          </w:p>
        </w:tc>
      </w:tr>
      <w:tr w:rsidR="00A441F5" w14:paraId="57225139" w14:textId="77777777">
        <w:trPr>
          <w:jc w:val="center"/>
        </w:trPr>
        <w:tc>
          <w:tcPr>
            <w:tcW w:w="737" w:type="dxa"/>
            <w:shd w:val="clear" w:color="auto" w:fill="F8FAFC"/>
            <w:tcMar>
              <w:top w:w="70" w:type="dxa"/>
              <w:left w:w="75" w:type="dxa"/>
              <w:bottom w:w="70" w:type="dxa"/>
              <w:right w:w="75" w:type="dxa"/>
            </w:tcMar>
            <w:vAlign w:val="center"/>
          </w:tcPr>
          <w:p w14:paraId="03C62AD5" w14:textId="77777777" w:rsidR="00A441F5" w:rsidRDefault="00000000">
            <w:pPr>
              <w:spacing w:line="252" w:lineRule="auto"/>
            </w:pPr>
            <w:r>
              <w:rPr>
                <w:color w:val="263238"/>
                <w:sz w:val="15"/>
              </w:rPr>
              <w:t>P-10</w:t>
            </w:r>
          </w:p>
        </w:tc>
        <w:tc>
          <w:tcPr>
            <w:tcW w:w="964" w:type="dxa"/>
            <w:shd w:val="clear" w:color="auto" w:fill="F8FAFC"/>
            <w:tcMar>
              <w:top w:w="70" w:type="dxa"/>
              <w:left w:w="75" w:type="dxa"/>
              <w:bottom w:w="70" w:type="dxa"/>
              <w:right w:w="75" w:type="dxa"/>
            </w:tcMar>
            <w:vAlign w:val="center"/>
          </w:tcPr>
          <w:p w14:paraId="6465D610" w14:textId="77777777" w:rsidR="00A441F5" w:rsidRDefault="00000000">
            <w:pPr>
              <w:spacing w:line="252" w:lineRule="auto"/>
            </w:pPr>
            <w:r>
              <w:rPr>
                <w:color w:val="263238"/>
                <w:sz w:val="15"/>
              </w:rPr>
              <w:t>4.5</w:t>
            </w:r>
          </w:p>
        </w:tc>
        <w:tc>
          <w:tcPr>
            <w:tcW w:w="1531" w:type="dxa"/>
            <w:shd w:val="clear" w:color="auto" w:fill="F8FAFC"/>
            <w:tcMar>
              <w:top w:w="70" w:type="dxa"/>
              <w:left w:w="75" w:type="dxa"/>
              <w:bottom w:w="70" w:type="dxa"/>
              <w:right w:w="75" w:type="dxa"/>
            </w:tcMar>
            <w:vAlign w:val="center"/>
          </w:tcPr>
          <w:p w14:paraId="31D215DB" w14:textId="77777777" w:rsidR="00A441F5" w:rsidRDefault="00000000">
            <w:pPr>
              <w:spacing w:line="252" w:lineRule="auto"/>
            </w:pPr>
            <w:r>
              <w:rPr>
                <w:color w:val="263238"/>
                <w:sz w:val="15"/>
              </w:rPr>
              <w:t>特征工程实现</w:t>
            </w:r>
          </w:p>
        </w:tc>
        <w:tc>
          <w:tcPr>
            <w:tcW w:w="3628" w:type="dxa"/>
            <w:shd w:val="clear" w:color="auto" w:fill="F8FAFC"/>
            <w:tcMar>
              <w:top w:w="70" w:type="dxa"/>
              <w:left w:w="75" w:type="dxa"/>
              <w:bottom w:w="70" w:type="dxa"/>
              <w:right w:w="75" w:type="dxa"/>
            </w:tcMar>
            <w:vAlign w:val="center"/>
          </w:tcPr>
          <w:p w14:paraId="639D3791" w14:textId="77777777" w:rsidR="00A441F5" w:rsidRDefault="00000000">
            <w:pPr>
              <w:spacing w:line="252" w:lineRule="auto"/>
              <w:rPr>
                <w:lang w:eastAsia="zh-CN"/>
              </w:rPr>
            </w:pPr>
            <w:r>
              <w:rPr>
                <w:color w:val="263238"/>
                <w:sz w:val="15"/>
                <w:lang w:eastAsia="zh-CN"/>
              </w:rPr>
              <w:t>逐项实现并检查睡眠、运动、营养、心理、生理组合特征；记录公式</w:t>
            </w:r>
          </w:p>
        </w:tc>
        <w:tc>
          <w:tcPr>
            <w:tcW w:w="2154" w:type="dxa"/>
            <w:shd w:val="clear" w:color="auto" w:fill="F8FAFC"/>
            <w:tcMar>
              <w:top w:w="70" w:type="dxa"/>
              <w:left w:w="75" w:type="dxa"/>
              <w:bottom w:w="70" w:type="dxa"/>
              <w:right w:w="75" w:type="dxa"/>
            </w:tcMar>
            <w:vAlign w:val="center"/>
          </w:tcPr>
          <w:p w14:paraId="21699AAE" w14:textId="77777777" w:rsidR="00A441F5" w:rsidRDefault="00000000">
            <w:pPr>
              <w:spacing w:line="252" w:lineRule="auto"/>
            </w:pPr>
            <w:r>
              <w:rPr>
                <w:color w:val="263238"/>
                <w:sz w:val="15"/>
              </w:rPr>
              <w:t>feature_dictionary.xlsx/CSV</w:t>
            </w:r>
          </w:p>
        </w:tc>
        <w:tc>
          <w:tcPr>
            <w:tcW w:w="850" w:type="dxa"/>
            <w:shd w:val="clear" w:color="auto" w:fill="F8FAFC"/>
            <w:tcMar>
              <w:top w:w="70" w:type="dxa"/>
              <w:left w:w="75" w:type="dxa"/>
              <w:bottom w:w="70" w:type="dxa"/>
              <w:right w:w="75" w:type="dxa"/>
            </w:tcMar>
            <w:vAlign w:val="center"/>
          </w:tcPr>
          <w:p w14:paraId="6B5FD95A" w14:textId="77777777" w:rsidR="00A441F5" w:rsidRDefault="00000000">
            <w:pPr>
              <w:spacing w:line="252" w:lineRule="auto"/>
            </w:pPr>
            <w:r>
              <w:rPr>
                <w:color w:val="263238"/>
                <w:sz w:val="15"/>
              </w:rPr>
              <w:t>高</w:t>
            </w:r>
          </w:p>
        </w:tc>
      </w:tr>
      <w:tr w:rsidR="00A441F5" w14:paraId="32A34B46" w14:textId="77777777">
        <w:trPr>
          <w:jc w:val="center"/>
        </w:trPr>
        <w:tc>
          <w:tcPr>
            <w:tcW w:w="737" w:type="dxa"/>
            <w:tcMar>
              <w:top w:w="70" w:type="dxa"/>
              <w:left w:w="75" w:type="dxa"/>
              <w:bottom w:w="70" w:type="dxa"/>
              <w:right w:w="75" w:type="dxa"/>
            </w:tcMar>
            <w:vAlign w:val="center"/>
          </w:tcPr>
          <w:p w14:paraId="5A92D78A" w14:textId="77777777" w:rsidR="00A441F5" w:rsidRDefault="00000000">
            <w:pPr>
              <w:spacing w:line="252" w:lineRule="auto"/>
            </w:pPr>
            <w:r>
              <w:rPr>
                <w:color w:val="263238"/>
                <w:sz w:val="15"/>
              </w:rPr>
              <w:t>P-11</w:t>
            </w:r>
          </w:p>
        </w:tc>
        <w:tc>
          <w:tcPr>
            <w:tcW w:w="964" w:type="dxa"/>
            <w:tcMar>
              <w:top w:w="70" w:type="dxa"/>
              <w:left w:w="75" w:type="dxa"/>
              <w:bottom w:w="70" w:type="dxa"/>
              <w:right w:w="75" w:type="dxa"/>
            </w:tcMar>
            <w:vAlign w:val="center"/>
          </w:tcPr>
          <w:p w14:paraId="4E63AF2F" w14:textId="77777777" w:rsidR="00A441F5" w:rsidRDefault="00000000">
            <w:pPr>
              <w:spacing w:line="252" w:lineRule="auto"/>
            </w:pPr>
            <w:r>
              <w:rPr>
                <w:color w:val="263238"/>
                <w:sz w:val="15"/>
              </w:rPr>
              <w:t>4.6</w:t>
            </w:r>
          </w:p>
        </w:tc>
        <w:tc>
          <w:tcPr>
            <w:tcW w:w="1531" w:type="dxa"/>
            <w:tcMar>
              <w:top w:w="70" w:type="dxa"/>
              <w:left w:w="75" w:type="dxa"/>
              <w:bottom w:w="70" w:type="dxa"/>
              <w:right w:w="75" w:type="dxa"/>
            </w:tcMar>
            <w:vAlign w:val="center"/>
          </w:tcPr>
          <w:p w14:paraId="6144870C" w14:textId="77777777" w:rsidR="00A441F5" w:rsidRDefault="00000000">
            <w:pPr>
              <w:spacing w:line="252" w:lineRule="auto"/>
            </w:pPr>
            <w:r>
              <w:rPr>
                <w:color w:val="263238"/>
                <w:sz w:val="15"/>
              </w:rPr>
              <w:t>筛选与共线性</w:t>
            </w:r>
          </w:p>
        </w:tc>
        <w:tc>
          <w:tcPr>
            <w:tcW w:w="3628" w:type="dxa"/>
            <w:tcMar>
              <w:top w:w="70" w:type="dxa"/>
              <w:left w:w="75" w:type="dxa"/>
              <w:bottom w:w="70" w:type="dxa"/>
              <w:right w:w="75" w:type="dxa"/>
            </w:tcMar>
            <w:vAlign w:val="center"/>
          </w:tcPr>
          <w:p w14:paraId="1CFDC38F" w14:textId="77777777" w:rsidR="00A441F5" w:rsidRDefault="00000000">
            <w:pPr>
              <w:spacing w:line="252" w:lineRule="auto"/>
              <w:rPr>
                <w:lang w:eastAsia="zh-CN"/>
              </w:rPr>
            </w:pPr>
            <w:r>
              <w:rPr>
                <w:color w:val="263238"/>
                <w:sz w:val="15"/>
                <w:lang w:eastAsia="zh-CN"/>
              </w:rPr>
              <w:t>确定相关阈值；在折内计算 MI/MIC/卡方/增益；输出保留与删除原因</w:t>
            </w:r>
          </w:p>
        </w:tc>
        <w:tc>
          <w:tcPr>
            <w:tcW w:w="2154" w:type="dxa"/>
            <w:tcMar>
              <w:top w:w="70" w:type="dxa"/>
              <w:left w:w="75" w:type="dxa"/>
              <w:bottom w:w="70" w:type="dxa"/>
              <w:right w:w="75" w:type="dxa"/>
            </w:tcMar>
            <w:vAlign w:val="center"/>
          </w:tcPr>
          <w:p w14:paraId="4E440384" w14:textId="77777777" w:rsidR="00A441F5" w:rsidRDefault="00000000">
            <w:pPr>
              <w:spacing w:line="252" w:lineRule="auto"/>
            </w:pPr>
            <w:r>
              <w:rPr>
                <w:color w:val="263238"/>
                <w:sz w:val="15"/>
              </w:rPr>
              <w:t>feature_selection.csv</w:t>
            </w:r>
          </w:p>
        </w:tc>
        <w:tc>
          <w:tcPr>
            <w:tcW w:w="850" w:type="dxa"/>
            <w:tcMar>
              <w:top w:w="70" w:type="dxa"/>
              <w:left w:w="75" w:type="dxa"/>
              <w:bottom w:w="70" w:type="dxa"/>
              <w:right w:w="75" w:type="dxa"/>
            </w:tcMar>
            <w:vAlign w:val="center"/>
          </w:tcPr>
          <w:p w14:paraId="2247AC22" w14:textId="77777777" w:rsidR="00A441F5" w:rsidRDefault="00000000">
            <w:pPr>
              <w:spacing w:line="252" w:lineRule="auto"/>
            </w:pPr>
            <w:r>
              <w:rPr>
                <w:color w:val="263238"/>
                <w:sz w:val="15"/>
              </w:rPr>
              <w:t>中</w:t>
            </w:r>
          </w:p>
        </w:tc>
      </w:tr>
      <w:tr w:rsidR="00A441F5" w14:paraId="3F509042" w14:textId="77777777">
        <w:trPr>
          <w:jc w:val="center"/>
        </w:trPr>
        <w:tc>
          <w:tcPr>
            <w:tcW w:w="737" w:type="dxa"/>
            <w:shd w:val="clear" w:color="auto" w:fill="F8FAFC"/>
            <w:tcMar>
              <w:top w:w="70" w:type="dxa"/>
              <w:left w:w="75" w:type="dxa"/>
              <w:bottom w:w="70" w:type="dxa"/>
              <w:right w:w="75" w:type="dxa"/>
            </w:tcMar>
            <w:vAlign w:val="center"/>
          </w:tcPr>
          <w:p w14:paraId="3D8B9BBD" w14:textId="77777777" w:rsidR="00A441F5" w:rsidRDefault="00000000">
            <w:pPr>
              <w:spacing w:line="252" w:lineRule="auto"/>
            </w:pPr>
            <w:r>
              <w:rPr>
                <w:color w:val="263238"/>
                <w:sz w:val="15"/>
              </w:rPr>
              <w:t>P-12</w:t>
            </w:r>
          </w:p>
        </w:tc>
        <w:tc>
          <w:tcPr>
            <w:tcW w:w="964" w:type="dxa"/>
            <w:shd w:val="clear" w:color="auto" w:fill="F8FAFC"/>
            <w:tcMar>
              <w:top w:w="70" w:type="dxa"/>
              <w:left w:w="75" w:type="dxa"/>
              <w:bottom w:w="70" w:type="dxa"/>
              <w:right w:w="75" w:type="dxa"/>
            </w:tcMar>
            <w:vAlign w:val="center"/>
          </w:tcPr>
          <w:p w14:paraId="2FE27D4C" w14:textId="77777777" w:rsidR="00A441F5" w:rsidRDefault="00000000">
            <w:pPr>
              <w:spacing w:line="252" w:lineRule="auto"/>
            </w:pPr>
            <w:r>
              <w:rPr>
                <w:color w:val="263238"/>
                <w:sz w:val="15"/>
              </w:rPr>
              <w:t>4.1</w:t>
            </w:r>
          </w:p>
        </w:tc>
        <w:tc>
          <w:tcPr>
            <w:tcW w:w="1531" w:type="dxa"/>
            <w:shd w:val="clear" w:color="auto" w:fill="F8FAFC"/>
            <w:tcMar>
              <w:top w:w="70" w:type="dxa"/>
              <w:left w:w="75" w:type="dxa"/>
              <w:bottom w:w="70" w:type="dxa"/>
              <w:right w:w="75" w:type="dxa"/>
            </w:tcMar>
            <w:vAlign w:val="center"/>
          </w:tcPr>
          <w:p w14:paraId="1EEDAC12" w14:textId="77777777" w:rsidR="00A441F5" w:rsidRDefault="00000000">
            <w:pPr>
              <w:spacing w:line="252" w:lineRule="auto"/>
            </w:pPr>
            <w:r>
              <w:rPr>
                <w:color w:val="263238"/>
                <w:sz w:val="15"/>
              </w:rPr>
              <w:t>统一 Pipeline</w:t>
            </w:r>
          </w:p>
        </w:tc>
        <w:tc>
          <w:tcPr>
            <w:tcW w:w="3628" w:type="dxa"/>
            <w:shd w:val="clear" w:color="auto" w:fill="F8FAFC"/>
            <w:tcMar>
              <w:top w:w="70" w:type="dxa"/>
              <w:left w:w="75" w:type="dxa"/>
              <w:bottom w:w="70" w:type="dxa"/>
              <w:right w:w="75" w:type="dxa"/>
            </w:tcMar>
            <w:vAlign w:val="center"/>
          </w:tcPr>
          <w:p w14:paraId="1EEEF1C1" w14:textId="77777777" w:rsidR="00A441F5" w:rsidRDefault="00000000">
            <w:pPr>
              <w:spacing w:line="252" w:lineRule="auto"/>
              <w:rPr>
                <w:lang w:eastAsia="zh-CN"/>
              </w:rPr>
            </w:pPr>
            <w:r>
              <w:rPr>
                <w:color w:val="263238"/>
                <w:sz w:val="15"/>
                <w:lang w:eastAsia="zh-CN"/>
              </w:rPr>
              <w:t>封装“训练折拟合—验证折变换”，防止插补、编码、采样、分箱泄漏</w:t>
            </w:r>
          </w:p>
        </w:tc>
        <w:tc>
          <w:tcPr>
            <w:tcW w:w="2154" w:type="dxa"/>
            <w:shd w:val="clear" w:color="auto" w:fill="F8FAFC"/>
            <w:tcMar>
              <w:top w:w="70" w:type="dxa"/>
              <w:left w:w="75" w:type="dxa"/>
              <w:bottom w:w="70" w:type="dxa"/>
              <w:right w:w="75" w:type="dxa"/>
            </w:tcMar>
            <w:vAlign w:val="center"/>
          </w:tcPr>
          <w:p w14:paraId="4FBD29F7" w14:textId="77777777" w:rsidR="00A441F5" w:rsidRDefault="00000000">
            <w:pPr>
              <w:spacing w:line="252" w:lineRule="auto"/>
            </w:pPr>
            <w:r>
              <w:rPr>
                <w:color w:val="263238"/>
                <w:sz w:val="15"/>
              </w:rPr>
              <w:t>pipeline_config.json、单元测试日志</w:t>
            </w:r>
          </w:p>
        </w:tc>
        <w:tc>
          <w:tcPr>
            <w:tcW w:w="850" w:type="dxa"/>
            <w:shd w:val="clear" w:color="auto" w:fill="F8FAFC"/>
            <w:tcMar>
              <w:top w:w="70" w:type="dxa"/>
              <w:left w:w="75" w:type="dxa"/>
              <w:bottom w:w="70" w:type="dxa"/>
              <w:right w:w="75" w:type="dxa"/>
            </w:tcMar>
            <w:vAlign w:val="center"/>
          </w:tcPr>
          <w:p w14:paraId="26FFD30E" w14:textId="77777777" w:rsidR="00A441F5" w:rsidRDefault="00000000">
            <w:pPr>
              <w:spacing w:line="252" w:lineRule="auto"/>
            </w:pPr>
            <w:r>
              <w:rPr>
                <w:color w:val="263238"/>
                <w:sz w:val="15"/>
              </w:rPr>
              <w:t>最高</w:t>
            </w:r>
          </w:p>
        </w:tc>
      </w:tr>
      <w:tr w:rsidR="00A441F5" w14:paraId="06F31E0C" w14:textId="77777777">
        <w:trPr>
          <w:jc w:val="center"/>
        </w:trPr>
        <w:tc>
          <w:tcPr>
            <w:tcW w:w="737" w:type="dxa"/>
            <w:tcMar>
              <w:top w:w="70" w:type="dxa"/>
              <w:left w:w="75" w:type="dxa"/>
              <w:bottom w:w="70" w:type="dxa"/>
              <w:right w:w="75" w:type="dxa"/>
            </w:tcMar>
            <w:vAlign w:val="center"/>
          </w:tcPr>
          <w:p w14:paraId="10BB1B75" w14:textId="77777777" w:rsidR="00A441F5" w:rsidRDefault="00000000">
            <w:pPr>
              <w:spacing w:line="252" w:lineRule="auto"/>
            </w:pPr>
            <w:r>
              <w:rPr>
                <w:color w:val="263238"/>
                <w:sz w:val="15"/>
              </w:rPr>
              <w:t>P-13</w:t>
            </w:r>
          </w:p>
        </w:tc>
        <w:tc>
          <w:tcPr>
            <w:tcW w:w="964" w:type="dxa"/>
            <w:tcMar>
              <w:top w:w="70" w:type="dxa"/>
              <w:left w:w="75" w:type="dxa"/>
              <w:bottom w:w="70" w:type="dxa"/>
              <w:right w:w="75" w:type="dxa"/>
            </w:tcMar>
            <w:vAlign w:val="center"/>
          </w:tcPr>
          <w:p w14:paraId="7519050F" w14:textId="77777777" w:rsidR="00A441F5" w:rsidRDefault="00000000">
            <w:pPr>
              <w:spacing w:line="252" w:lineRule="auto"/>
            </w:pPr>
            <w:r>
              <w:rPr>
                <w:color w:val="263238"/>
                <w:sz w:val="15"/>
              </w:rPr>
              <w:t>附录A</w:t>
            </w:r>
          </w:p>
        </w:tc>
        <w:tc>
          <w:tcPr>
            <w:tcW w:w="1531" w:type="dxa"/>
            <w:tcMar>
              <w:top w:w="70" w:type="dxa"/>
              <w:left w:w="75" w:type="dxa"/>
              <w:bottom w:w="70" w:type="dxa"/>
              <w:right w:w="75" w:type="dxa"/>
            </w:tcMar>
            <w:vAlign w:val="center"/>
          </w:tcPr>
          <w:p w14:paraId="5BE3FB12" w14:textId="77777777" w:rsidR="00A441F5" w:rsidRDefault="00000000">
            <w:pPr>
              <w:spacing w:line="252" w:lineRule="auto"/>
            </w:pPr>
            <w:r>
              <w:rPr>
                <w:color w:val="263238"/>
                <w:sz w:val="15"/>
              </w:rPr>
              <w:t>环境记录</w:t>
            </w:r>
          </w:p>
        </w:tc>
        <w:tc>
          <w:tcPr>
            <w:tcW w:w="3628" w:type="dxa"/>
            <w:tcMar>
              <w:top w:w="70" w:type="dxa"/>
              <w:left w:w="75" w:type="dxa"/>
              <w:bottom w:w="70" w:type="dxa"/>
              <w:right w:w="75" w:type="dxa"/>
            </w:tcMar>
            <w:vAlign w:val="center"/>
          </w:tcPr>
          <w:p w14:paraId="5423CDA9" w14:textId="77777777" w:rsidR="00A441F5" w:rsidRDefault="00000000">
            <w:pPr>
              <w:spacing w:line="252" w:lineRule="auto"/>
              <w:rPr>
                <w:lang w:eastAsia="zh-CN"/>
              </w:rPr>
            </w:pPr>
            <w:r>
              <w:rPr>
                <w:color w:val="263238"/>
                <w:sz w:val="15"/>
                <w:lang w:eastAsia="zh-CN"/>
              </w:rPr>
              <w:t>记录 OS、Python、CPU/GPU、内存和关键包版本</w:t>
            </w:r>
          </w:p>
        </w:tc>
        <w:tc>
          <w:tcPr>
            <w:tcW w:w="2154" w:type="dxa"/>
            <w:tcMar>
              <w:top w:w="70" w:type="dxa"/>
              <w:left w:w="75" w:type="dxa"/>
              <w:bottom w:w="70" w:type="dxa"/>
              <w:right w:w="75" w:type="dxa"/>
            </w:tcMar>
            <w:vAlign w:val="center"/>
          </w:tcPr>
          <w:p w14:paraId="7C95AA5A" w14:textId="77777777" w:rsidR="00A441F5" w:rsidRDefault="00000000">
            <w:pPr>
              <w:spacing w:line="252" w:lineRule="auto"/>
            </w:pPr>
            <w:r>
              <w:rPr>
                <w:color w:val="263238"/>
                <w:sz w:val="15"/>
              </w:rPr>
              <w:t>environment.txt、requirements.txt</w:t>
            </w:r>
          </w:p>
        </w:tc>
        <w:tc>
          <w:tcPr>
            <w:tcW w:w="850" w:type="dxa"/>
            <w:tcMar>
              <w:top w:w="70" w:type="dxa"/>
              <w:left w:w="75" w:type="dxa"/>
              <w:bottom w:w="70" w:type="dxa"/>
              <w:right w:w="75" w:type="dxa"/>
            </w:tcMar>
            <w:vAlign w:val="center"/>
          </w:tcPr>
          <w:p w14:paraId="14B5365C" w14:textId="77777777" w:rsidR="00A441F5" w:rsidRDefault="00000000">
            <w:pPr>
              <w:spacing w:line="252" w:lineRule="auto"/>
            </w:pPr>
            <w:r>
              <w:rPr>
                <w:color w:val="263238"/>
                <w:sz w:val="15"/>
              </w:rPr>
              <w:t>高</w:t>
            </w:r>
          </w:p>
        </w:tc>
      </w:tr>
    </w:tbl>
    <w:p w14:paraId="37D475CC" w14:textId="77777777" w:rsidR="00A441F5" w:rsidRDefault="00A441F5">
      <w:pPr>
        <w:spacing w:after="0"/>
      </w:pPr>
    </w:p>
    <w:p w14:paraId="6CB7D8DD" w14:textId="77777777" w:rsidR="00A441F5" w:rsidRDefault="00000000">
      <w:pPr>
        <w:spacing w:after="80" w:line="288" w:lineRule="auto"/>
        <w:rPr>
          <w:lang w:eastAsia="zh-CN"/>
        </w:rPr>
      </w:pPr>
      <w:r>
        <w:rPr>
          <w:b/>
          <w:color w:val="2F75B5"/>
          <w:sz w:val="24"/>
          <w:lang w:eastAsia="zh-CN"/>
        </w:rPr>
        <w:t>公共图件（由统一数据输出后绘制）</w:t>
      </w:r>
    </w:p>
    <w:tbl>
      <w:tblPr>
        <w:tblStyle w:val="aff1"/>
        <w:tblW w:w="0" w:type="auto"/>
        <w:jc w:val="center"/>
        <w:tblLayout w:type="fixed"/>
        <w:tblLook w:val="04A0" w:firstRow="1" w:lastRow="0" w:firstColumn="1" w:lastColumn="0" w:noHBand="0" w:noVBand="1"/>
      </w:tblPr>
      <w:tblGrid>
        <w:gridCol w:w="737"/>
        <w:gridCol w:w="2268"/>
        <w:gridCol w:w="3175"/>
        <w:gridCol w:w="3402"/>
      </w:tblGrid>
      <w:tr w:rsidR="00A441F5" w14:paraId="11595B74" w14:textId="77777777">
        <w:trPr>
          <w:tblHeader/>
          <w:jc w:val="center"/>
        </w:trPr>
        <w:tc>
          <w:tcPr>
            <w:tcW w:w="737" w:type="dxa"/>
            <w:shd w:val="clear" w:color="auto" w:fill="1F4E78"/>
            <w:tcMar>
              <w:top w:w="70" w:type="dxa"/>
              <w:left w:w="75" w:type="dxa"/>
              <w:bottom w:w="70" w:type="dxa"/>
              <w:right w:w="75" w:type="dxa"/>
            </w:tcMar>
            <w:vAlign w:val="center"/>
          </w:tcPr>
          <w:p w14:paraId="64079A9B" w14:textId="77777777" w:rsidR="00A441F5" w:rsidRDefault="00000000">
            <w:pPr>
              <w:spacing w:line="252" w:lineRule="auto"/>
              <w:jc w:val="center"/>
            </w:pPr>
            <w:r>
              <w:rPr>
                <w:b/>
                <w:color w:val="FFFFFF"/>
                <w:sz w:val="17"/>
              </w:rPr>
              <w:t>图号</w:t>
            </w:r>
          </w:p>
        </w:tc>
        <w:tc>
          <w:tcPr>
            <w:tcW w:w="2268" w:type="dxa"/>
            <w:shd w:val="clear" w:color="auto" w:fill="1F4E78"/>
            <w:tcMar>
              <w:top w:w="70" w:type="dxa"/>
              <w:left w:w="75" w:type="dxa"/>
              <w:bottom w:w="70" w:type="dxa"/>
              <w:right w:w="75" w:type="dxa"/>
            </w:tcMar>
            <w:vAlign w:val="center"/>
          </w:tcPr>
          <w:p w14:paraId="12C3241F" w14:textId="77777777" w:rsidR="00A441F5" w:rsidRDefault="00000000">
            <w:pPr>
              <w:spacing w:line="252" w:lineRule="auto"/>
              <w:jc w:val="center"/>
            </w:pPr>
            <w:r>
              <w:rPr>
                <w:b/>
                <w:color w:val="FFFFFF"/>
                <w:sz w:val="17"/>
              </w:rPr>
              <w:t>图件</w:t>
            </w:r>
          </w:p>
        </w:tc>
        <w:tc>
          <w:tcPr>
            <w:tcW w:w="3175" w:type="dxa"/>
            <w:shd w:val="clear" w:color="auto" w:fill="1F4E78"/>
            <w:tcMar>
              <w:top w:w="70" w:type="dxa"/>
              <w:left w:w="75" w:type="dxa"/>
              <w:bottom w:w="70" w:type="dxa"/>
              <w:right w:w="75" w:type="dxa"/>
            </w:tcMar>
            <w:vAlign w:val="center"/>
          </w:tcPr>
          <w:p w14:paraId="634D7DBF" w14:textId="77777777" w:rsidR="00A441F5" w:rsidRDefault="00000000">
            <w:pPr>
              <w:spacing w:line="252" w:lineRule="auto"/>
              <w:jc w:val="center"/>
            </w:pPr>
            <w:r>
              <w:rPr>
                <w:b/>
                <w:color w:val="FFFFFF"/>
                <w:sz w:val="17"/>
              </w:rPr>
              <w:t>数据来源</w:t>
            </w:r>
          </w:p>
        </w:tc>
        <w:tc>
          <w:tcPr>
            <w:tcW w:w="3402" w:type="dxa"/>
            <w:shd w:val="clear" w:color="auto" w:fill="1F4E78"/>
            <w:tcMar>
              <w:top w:w="70" w:type="dxa"/>
              <w:left w:w="75" w:type="dxa"/>
              <w:bottom w:w="70" w:type="dxa"/>
              <w:right w:w="75" w:type="dxa"/>
            </w:tcMar>
            <w:vAlign w:val="center"/>
          </w:tcPr>
          <w:p w14:paraId="2EDDE2FA" w14:textId="77777777" w:rsidR="00A441F5" w:rsidRDefault="00000000">
            <w:pPr>
              <w:spacing w:line="252" w:lineRule="auto"/>
              <w:jc w:val="center"/>
            </w:pPr>
            <w:r>
              <w:rPr>
                <w:b/>
                <w:color w:val="FFFFFF"/>
                <w:sz w:val="17"/>
              </w:rPr>
              <w:t>验收要点</w:t>
            </w:r>
          </w:p>
        </w:tc>
      </w:tr>
      <w:tr w:rsidR="00A441F5" w14:paraId="163EC175" w14:textId="77777777">
        <w:trPr>
          <w:jc w:val="center"/>
        </w:trPr>
        <w:tc>
          <w:tcPr>
            <w:tcW w:w="737" w:type="dxa"/>
            <w:tcMar>
              <w:top w:w="70" w:type="dxa"/>
              <w:left w:w="75" w:type="dxa"/>
              <w:bottom w:w="70" w:type="dxa"/>
              <w:right w:w="75" w:type="dxa"/>
            </w:tcMar>
            <w:vAlign w:val="center"/>
          </w:tcPr>
          <w:p w14:paraId="2C162152" w14:textId="77777777" w:rsidR="00A441F5" w:rsidRDefault="00000000">
            <w:pPr>
              <w:spacing w:line="252" w:lineRule="auto"/>
            </w:pPr>
            <w:r>
              <w:rPr>
                <w:color w:val="263238"/>
                <w:sz w:val="17"/>
              </w:rPr>
              <w:t>图1</w:t>
            </w:r>
          </w:p>
        </w:tc>
        <w:tc>
          <w:tcPr>
            <w:tcW w:w="2268" w:type="dxa"/>
            <w:tcMar>
              <w:top w:w="70" w:type="dxa"/>
              <w:left w:w="75" w:type="dxa"/>
              <w:bottom w:w="70" w:type="dxa"/>
              <w:right w:w="75" w:type="dxa"/>
            </w:tcMar>
            <w:vAlign w:val="center"/>
          </w:tcPr>
          <w:p w14:paraId="680918C2" w14:textId="77777777" w:rsidR="00A441F5" w:rsidRDefault="00000000">
            <w:pPr>
              <w:spacing w:line="252" w:lineRule="auto"/>
            </w:pPr>
            <w:r>
              <w:rPr>
                <w:color w:val="263238"/>
                <w:sz w:val="17"/>
              </w:rPr>
              <w:t>总体技术路线图</w:t>
            </w:r>
          </w:p>
        </w:tc>
        <w:tc>
          <w:tcPr>
            <w:tcW w:w="3175" w:type="dxa"/>
            <w:tcMar>
              <w:top w:w="70" w:type="dxa"/>
              <w:left w:w="75" w:type="dxa"/>
              <w:bottom w:w="70" w:type="dxa"/>
              <w:right w:w="75" w:type="dxa"/>
            </w:tcMar>
            <w:vAlign w:val="center"/>
          </w:tcPr>
          <w:p w14:paraId="4007BFBD" w14:textId="77777777" w:rsidR="00A441F5" w:rsidRDefault="00000000">
            <w:pPr>
              <w:spacing w:line="252" w:lineRule="auto"/>
              <w:rPr>
                <w:lang w:eastAsia="zh-CN"/>
              </w:rPr>
            </w:pPr>
            <w:r>
              <w:rPr>
                <w:color w:val="263238"/>
                <w:sz w:val="17"/>
                <w:lang w:eastAsia="zh-CN"/>
              </w:rPr>
              <w:t>论文框架 + 最终实际流程</w:t>
            </w:r>
          </w:p>
        </w:tc>
        <w:tc>
          <w:tcPr>
            <w:tcW w:w="3402" w:type="dxa"/>
            <w:tcMar>
              <w:top w:w="70" w:type="dxa"/>
              <w:left w:w="75" w:type="dxa"/>
              <w:bottom w:w="70" w:type="dxa"/>
              <w:right w:w="75" w:type="dxa"/>
            </w:tcMar>
            <w:vAlign w:val="center"/>
          </w:tcPr>
          <w:p w14:paraId="045399C5" w14:textId="77777777" w:rsidR="00A441F5" w:rsidRDefault="00000000">
            <w:pPr>
              <w:spacing w:line="252" w:lineRule="auto"/>
              <w:rPr>
                <w:lang w:eastAsia="zh-CN"/>
              </w:rPr>
            </w:pPr>
            <w:r>
              <w:rPr>
                <w:color w:val="263238"/>
                <w:sz w:val="17"/>
                <w:lang w:eastAsia="zh-CN"/>
              </w:rPr>
              <w:t>不得展示未实际使用的方法</w:t>
            </w:r>
          </w:p>
        </w:tc>
      </w:tr>
      <w:tr w:rsidR="00A441F5" w14:paraId="69E6AD1E" w14:textId="77777777">
        <w:trPr>
          <w:jc w:val="center"/>
        </w:trPr>
        <w:tc>
          <w:tcPr>
            <w:tcW w:w="737" w:type="dxa"/>
            <w:shd w:val="clear" w:color="auto" w:fill="F8FAFC"/>
            <w:tcMar>
              <w:top w:w="70" w:type="dxa"/>
              <w:left w:w="75" w:type="dxa"/>
              <w:bottom w:w="70" w:type="dxa"/>
              <w:right w:w="75" w:type="dxa"/>
            </w:tcMar>
            <w:vAlign w:val="center"/>
          </w:tcPr>
          <w:p w14:paraId="00906366" w14:textId="77777777" w:rsidR="00A441F5" w:rsidRDefault="00000000">
            <w:pPr>
              <w:spacing w:line="252" w:lineRule="auto"/>
            </w:pPr>
            <w:r>
              <w:rPr>
                <w:color w:val="263238"/>
                <w:sz w:val="17"/>
              </w:rPr>
              <w:t>图2</w:t>
            </w:r>
          </w:p>
        </w:tc>
        <w:tc>
          <w:tcPr>
            <w:tcW w:w="2268" w:type="dxa"/>
            <w:shd w:val="clear" w:color="auto" w:fill="F8FAFC"/>
            <w:tcMar>
              <w:top w:w="70" w:type="dxa"/>
              <w:left w:w="75" w:type="dxa"/>
              <w:bottom w:w="70" w:type="dxa"/>
              <w:right w:w="75" w:type="dxa"/>
            </w:tcMar>
            <w:vAlign w:val="center"/>
          </w:tcPr>
          <w:p w14:paraId="3E41F4E1" w14:textId="77777777" w:rsidR="00A441F5" w:rsidRDefault="00000000">
            <w:pPr>
              <w:spacing w:line="252" w:lineRule="auto"/>
            </w:pPr>
            <w:r>
              <w:rPr>
                <w:color w:val="263238"/>
                <w:sz w:val="17"/>
              </w:rPr>
              <w:t>缺失模式热力图</w:t>
            </w:r>
          </w:p>
        </w:tc>
        <w:tc>
          <w:tcPr>
            <w:tcW w:w="3175" w:type="dxa"/>
            <w:shd w:val="clear" w:color="auto" w:fill="F8FAFC"/>
            <w:tcMar>
              <w:top w:w="70" w:type="dxa"/>
              <w:left w:w="75" w:type="dxa"/>
              <w:bottom w:w="70" w:type="dxa"/>
              <w:right w:w="75" w:type="dxa"/>
            </w:tcMar>
            <w:vAlign w:val="center"/>
          </w:tcPr>
          <w:p w14:paraId="035C37C1" w14:textId="77777777" w:rsidR="00A441F5" w:rsidRDefault="00000000">
            <w:pPr>
              <w:spacing w:line="252" w:lineRule="auto"/>
            </w:pPr>
            <w:r>
              <w:rPr>
                <w:color w:val="263238"/>
                <w:sz w:val="17"/>
              </w:rPr>
              <w:t>missing matrix / missing_summary</w:t>
            </w:r>
          </w:p>
        </w:tc>
        <w:tc>
          <w:tcPr>
            <w:tcW w:w="3402" w:type="dxa"/>
            <w:shd w:val="clear" w:color="auto" w:fill="F8FAFC"/>
            <w:tcMar>
              <w:top w:w="70" w:type="dxa"/>
              <w:left w:w="75" w:type="dxa"/>
              <w:bottom w:w="70" w:type="dxa"/>
              <w:right w:w="75" w:type="dxa"/>
            </w:tcMar>
            <w:vAlign w:val="center"/>
          </w:tcPr>
          <w:p w14:paraId="03D3A828" w14:textId="77777777" w:rsidR="00A441F5" w:rsidRDefault="00000000">
            <w:pPr>
              <w:spacing w:line="252" w:lineRule="auto"/>
              <w:rPr>
                <w:lang w:eastAsia="zh-CN"/>
              </w:rPr>
            </w:pPr>
            <w:r>
              <w:rPr>
                <w:color w:val="263238"/>
                <w:sz w:val="17"/>
                <w:lang w:eastAsia="zh-CN"/>
              </w:rPr>
              <w:t>清楚区分结构性缺失与未知缺失</w:t>
            </w:r>
          </w:p>
        </w:tc>
      </w:tr>
      <w:tr w:rsidR="00A441F5" w14:paraId="2336ACF3" w14:textId="77777777">
        <w:trPr>
          <w:jc w:val="center"/>
        </w:trPr>
        <w:tc>
          <w:tcPr>
            <w:tcW w:w="737" w:type="dxa"/>
            <w:tcMar>
              <w:top w:w="70" w:type="dxa"/>
              <w:left w:w="75" w:type="dxa"/>
              <w:bottom w:w="70" w:type="dxa"/>
              <w:right w:w="75" w:type="dxa"/>
            </w:tcMar>
            <w:vAlign w:val="center"/>
          </w:tcPr>
          <w:p w14:paraId="518C46A4" w14:textId="77777777" w:rsidR="00A441F5" w:rsidRDefault="00000000">
            <w:pPr>
              <w:spacing w:line="252" w:lineRule="auto"/>
            </w:pPr>
            <w:r>
              <w:rPr>
                <w:color w:val="263238"/>
                <w:sz w:val="17"/>
              </w:rPr>
              <w:t>图3</w:t>
            </w:r>
          </w:p>
        </w:tc>
        <w:tc>
          <w:tcPr>
            <w:tcW w:w="2268" w:type="dxa"/>
            <w:tcMar>
              <w:top w:w="70" w:type="dxa"/>
              <w:left w:w="75" w:type="dxa"/>
              <w:bottom w:w="70" w:type="dxa"/>
              <w:right w:w="75" w:type="dxa"/>
            </w:tcMar>
            <w:vAlign w:val="center"/>
          </w:tcPr>
          <w:p w14:paraId="0D7EED41" w14:textId="77777777" w:rsidR="00A441F5" w:rsidRDefault="00000000">
            <w:pPr>
              <w:spacing w:line="252" w:lineRule="auto"/>
              <w:rPr>
                <w:lang w:eastAsia="zh-CN"/>
              </w:rPr>
            </w:pPr>
            <w:r>
              <w:rPr>
                <w:color w:val="263238"/>
                <w:sz w:val="17"/>
                <w:lang w:eastAsia="zh-CN"/>
              </w:rPr>
              <w:t>主要生理指标箱线图矩阵</w:t>
            </w:r>
          </w:p>
        </w:tc>
        <w:tc>
          <w:tcPr>
            <w:tcW w:w="3175" w:type="dxa"/>
            <w:tcMar>
              <w:top w:w="70" w:type="dxa"/>
              <w:left w:w="75" w:type="dxa"/>
              <w:bottom w:w="70" w:type="dxa"/>
              <w:right w:w="75" w:type="dxa"/>
            </w:tcMar>
            <w:vAlign w:val="center"/>
          </w:tcPr>
          <w:p w14:paraId="59608AC3" w14:textId="77777777" w:rsidR="00A441F5" w:rsidRDefault="00000000">
            <w:pPr>
              <w:spacing w:line="252" w:lineRule="auto"/>
            </w:pPr>
            <w:r>
              <w:rPr>
                <w:color w:val="263238"/>
                <w:sz w:val="17"/>
              </w:rPr>
              <w:t>连续变量与异常标记</w:t>
            </w:r>
          </w:p>
        </w:tc>
        <w:tc>
          <w:tcPr>
            <w:tcW w:w="3402" w:type="dxa"/>
            <w:tcMar>
              <w:top w:w="70" w:type="dxa"/>
              <w:left w:w="75" w:type="dxa"/>
              <w:bottom w:w="70" w:type="dxa"/>
              <w:right w:w="75" w:type="dxa"/>
            </w:tcMar>
            <w:vAlign w:val="center"/>
          </w:tcPr>
          <w:p w14:paraId="67B844DC" w14:textId="77777777" w:rsidR="00A441F5" w:rsidRDefault="00000000">
            <w:pPr>
              <w:spacing w:line="252" w:lineRule="auto"/>
              <w:rPr>
                <w:lang w:eastAsia="zh-CN"/>
              </w:rPr>
            </w:pPr>
            <w:r>
              <w:rPr>
                <w:color w:val="263238"/>
                <w:sz w:val="17"/>
                <w:lang w:eastAsia="zh-CN"/>
              </w:rPr>
              <w:t>注明单位；异常点不等于错误值</w:t>
            </w:r>
          </w:p>
        </w:tc>
      </w:tr>
      <w:tr w:rsidR="00A441F5" w14:paraId="5785AE99" w14:textId="77777777">
        <w:trPr>
          <w:jc w:val="center"/>
        </w:trPr>
        <w:tc>
          <w:tcPr>
            <w:tcW w:w="737" w:type="dxa"/>
            <w:shd w:val="clear" w:color="auto" w:fill="F8FAFC"/>
            <w:tcMar>
              <w:top w:w="70" w:type="dxa"/>
              <w:left w:w="75" w:type="dxa"/>
              <w:bottom w:w="70" w:type="dxa"/>
              <w:right w:w="75" w:type="dxa"/>
            </w:tcMar>
            <w:vAlign w:val="center"/>
          </w:tcPr>
          <w:p w14:paraId="0395B7E1" w14:textId="77777777" w:rsidR="00A441F5" w:rsidRDefault="00000000">
            <w:pPr>
              <w:spacing w:line="252" w:lineRule="auto"/>
            </w:pPr>
            <w:r>
              <w:rPr>
                <w:color w:val="263238"/>
                <w:sz w:val="17"/>
              </w:rPr>
              <w:t>图4</w:t>
            </w:r>
          </w:p>
        </w:tc>
        <w:tc>
          <w:tcPr>
            <w:tcW w:w="2268" w:type="dxa"/>
            <w:shd w:val="clear" w:color="auto" w:fill="F8FAFC"/>
            <w:tcMar>
              <w:top w:w="70" w:type="dxa"/>
              <w:left w:w="75" w:type="dxa"/>
              <w:bottom w:w="70" w:type="dxa"/>
              <w:right w:w="75" w:type="dxa"/>
            </w:tcMar>
            <w:vAlign w:val="center"/>
          </w:tcPr>
          <w:p w14:paraId="21BBDECC" w14:textId="77777777" w:rsidR="00A441F5" w:rsidRDefault="00000000">
            <w:pPr>
              <w:spacing w:line="252" w:lineRule="auto"/>
            </w:pPr>
            <w:r>
              <w:rPr>
                <w:color w:val="263238"/>
                <w:sz w:val="17"/>
              </w:rPr>
              <w:t>目标变量类别分布</w:t>
            </w:r>
          </w:p>
        </w:tc>
        <w:tc>
          <w:tcPr>
            <w:tcW w:w="3175" w:type="dxa"/>
            <w:shd w:val="clear" w:color="auto" w:fill="F8FAFC"/>
            <w:tcMar>
              <w:top w:w="70" w:type="dxa"/>
              <w:left w:w="75" w:type="dxa"/>
              <w:bottom w:w="70" w:type="dxa"/>
              <w:right w:w="75" w:type="dxa"/>
            </w:tcMar>
            <w:vAlign w:val="center"/>
          </w:tcPr>
          <w:p w14:paraId="3F5F0A75" w14:textId="77777777" w:rsidR="00A441F5" w:rsidRDefault="00000000">
            <w:pPr>
              <w:spacing w:line="252" w:lineRule="auto"/>
            </w:pPr>
            <w:r>
              <w:rPr>
                <w:color w:val="263238"/>
                <w:sz w:val="17"/>
              </w:rPr>
              <w:t>target_distribution.csv</w:t>
            </w:r>
          </w:p>
        </w:tc>
        <w:tc>
          <w:tcPr>
            <w:tcW w:w="3402" w:type="dxa"/>
            <w:shd w:val="clear" w:color="auto" w:fill="F8FAFC"/>
            <w:tcMar>
              <w:top w:w="70" w:type="dxa"/>
              <w:left w:w="75" w:type="dxa"/>
              <w:bottom w:w="70" w:type="dxa"/>
              <w:right w:w="75" w:type="dxa"/>
            </w:tcMar>
            <w:vAlign w:val="center"/>
          </w:tcPr>
          <w:p w14:paraId="3C20F5E2" w14:textId="77777777" w:rsidR="00A441F5" w:rsidRDefault="00000000">
            <w:pPr>
              <w:spacing w:line="252" w:lineRule="auto"/>
              <w:rPr>
                <w:lang w:eastAsia="zh-CN"/>
              </w:rPr>
            </w:pPr>
            <w:r>
              <w:rPr>
                <w:color w:val="263238"/>
                <w:sz w:val="17"/>
                <w:lang w:eastAsia="zh-CN"/>
              </w:rPr>
              <w:t>显示数量和比例；Poor 类必须突出</w:t>
            </w:r>
          </w:p>
        </w:tc>
      </w:tr>
      <w:tr w:rsidR="00A441F5" w14:paraId="75A7171A" w14:textId="77777777">
        <w:trPr>
          <w:jc w:val="center"/>
        </w:trPr>
        <w:tc>
          <w:tcPr>
            <w:tcW w:w="737" w:type="dxa"/>
            <w:tcMar>
              <w:top w:w="70" w:type="dxa"/>
              <w:left w:w="75" w:type="dxa"/>
              <w:bottom w:w="70" w:type="dxa"/>
              <w:right w:w="75" w:type="dxa"/>
            </w:tcMar>
            <w:vAlign w:val="center"/>
          </w:tcPr>
          <w:p w14:paraId="3E881912" w14:textId="77777777" w:rsidR="00A441F5" w:rsidRDefault="00000000">
            <w:pPr>
              <w:spacing w:line="252" w:lineRule="auto"/>
            </w:pPr>
            <w:r>
              <w:rPr>
                <w:color w:val="263238"/>
                <w:sz w:val="17"/>
              </w:rPr>
              <w:t>图5</w:t>
            </w:r>
          </w:p>
        </w:tc>
        <w:tc>
          <w:tcPr>
            <w:tcW w:w="2268" w:type="dxa"/>
            <w:tcMar>
              <w:top w:w="70" w:type="dxa"/>
              <w:left w:w="75" w:type="dxa"/>
              <w:bottom w:w="70" w:type="dxa"/>
              <w:right w:w="75" w:type="dxa"/>
            </w:tcMar>
            <w:vAlign w:val="center"/>
          </w:tcPr>
          <w:p w14:paraId="06369A30" w14:textId="77777777" w:rsidR="00A441F5" w:rsidRDefault="00000000">
            <w:pPr>
              <w:spacing w:line="252" w:lineRule="auto"/>
            </w:pPr>
            <w:r>
              <w:rPr>
                <w:color w:val="263238"/>
                <w:sz w:val="17"/>
              </w:rPr>
              <w:t>相关性热力图</w:t>
            </w:r>
          </w:p>
        </w:tc>
        <w:tc>
          <w:tcPr>
            <w:tcW w:w="3175" w:type="dxa"/>
            <w:tcMar>
              <w:top w:w="70" w:type="dxa"/>
              <w:left w:w="75" w:type="dxa"/>
              <w:bottom w:w="70" w:type="dxa"/>
              <w:right w:w="75" w:type="dxa"/>
            </w:tcMar>
            <w:vAlign w:val="center"/>
          </w:tcPr>
          <w:p w14:paraId="77C5E453" w14:textId="77777777" w:rsidR="00A441F5" w:rsidRDefault="00000000">
            <w:pPr>
              <w:spacing w:line="252" w:lineRule="auto"/>
              <w:rPr>
                <w:lang w:eastAsia="zh-CN"/>
              </w:rPr>
            </w:pPr>
            <w:r>
              <w:rPr>
                <w:color w:val="263238"/>
                <w:sz w:val="17"/>
                <w:lang w:eastAsia="zh-CN"/>
              </w:rPr>
              <w:t>训练数据连续/编码特征</w:t>
            </w:r>
          </w:p>
        </w:tc>
        <w:tc>
          <w:tcPr>
            <w:tcW w:w="3402" w:type="dxa"/>
            <w:tcMar>
              <w:top w:w="70" w:type="dxa"/>
              <w:left w:w="75" w:type="dxa"/>
              <w:bottom w:w="70" w:type="dxa"/>
              <w:right w:w="75" w:type="dxa"/>
            </w:tcMar>
            <w:vAlign w:val="center"/>
          </w:tcPr>
          <w:p w14:paraId="7DD52987" w14:textId="77777777" w:rsidR="00A441F5" w:rsidRDefault="00000000">
            <w:pPr>
              <w:spacing w:line="252" w:lineRule="auto"/>
              <w:rPr>
                <w:lang w:eastAsia="zh-CN"/>
              </w:rPr>
            </w:pPr>
            <w:r>
              <w:rPr>
                <w:color w:val="263238"/>
                <w:sz w:val="17"/>
                <w:lang w:eastAsia="zh-CN"/>
              </w:rPr>
              <w:t>防止把目标定义变量关系误解为因果</w:t>
            </w:r>
          </w:p>
        </w:tc>
      </w:tr>
      <w:tr w:rsidR="00A441F5" w14:paraId="77C65850" w14:textId="77777777">
        <w:trPr>
          <w:jc w:val="center"/>
        </w:trPr>
        <w:tc>
          <w:tcPr>
            <w:tcW w:w="737" w:type="dxa"/>
            <w:shd w:val="clear" w:color="auto" w:fill="F8FAFC"/>
            <w:tcMar>
              <w:top w:w="70" w:type="dxa"/>
              <w:left w:w="75" w:type="dxa"/>
              <w:bottom w:w="70" w:type="dxa"/>
              <w:right w:w="75" w:type="dxa"/>
            </w:tcMar>
            <w:vAlign w:val="center"/>
          </w:tcPr>
          <w:p w14:paraId="262E326A" w14:textId="77777777" w:rsidR="00A441F5" w:rsidRDefault="00000000">
            <w:pPr>
              <w:spacing w:line="252" w:lineRule="auto"/>
            </w:pPr>
            <w:r>
              <w:rPr>
                <w:color w:val="263238"/>
                <w:sz w:val="17"/>
              </w:rPr>
              <w:t>图6</w:t>
            </w:r>
          </w:p>
        </w:tc>
        <w:tc>
          <w:tcPr>
            <w:tcW w:w="2268" w:type="dxa"/>
            <w:shd w:val="clear" w:color="auto" w:fill="F8FAFC"/>
            <w:tcMar>
              <w:top w:w="70" w:type="dxa"/>
              <w:left w:w="75" w:type="dxa"/>
              <w:bottom w:w="70" w:type="dxa"/>
              <w:right w:w="75" w:type="dxa"/>
            </w:tcMar>
            <w:vAlign w:val="center"/>
          </w:tcPr>
          <w:p w14:paraId="5550CA9F" w14:textId="77777777" w:rsidR="00A441F5" w:rsidRDefault="00000000">
            <w:pPr>
              <w:spacing w:line="252" w:lineRule="auto"/>
              <w:rPr>
                <w:lang w:eastAsia="zh-CN"/>
              </w:rPr>
            </w:pPr>
            <w:r>
              <w:rPr>
                <w:color w:val="263238"/>
                <w:sz w:val="17"/>
                <w:lang w:eastAsia="zh-CN"/>
              </w:rPr>
              <w:t>高 MIC 特征关联网络</w:t>
            </w:r>
          </w:p>
        </w:tc>
        <w:tc>
          <w:tcPr>
            <w:tcW w:w="3175" w:type="dxa"/>
            <w:shd w:val="clear" w:color="auto" w:fill="F8FAFC"/>
            <w:tcMar>
              <w:top w:w="70" w:type="dxa"/>
              <w:left w:w="75" w:type="dxa"/>
              <w:bottom w:w="70" w:type="dxa"/>
              <w:right w:w="75" w:type="dxa"/>
            </w:tcMar>
            <w:vAlign w:val="center"/>
          </w:tcPr>
          <w:p w14:paraId="177A25DB" w14:textId="77777777" w:rsidR="00A441F5" w:rsidRDefault="00000000">
            <w:pPr>
              <w:spacing w:line="252" w:lineRule="auto"/>
              <w:rPr>
                <w:lang w:eastAsia="zh-CN"/>
              </w:rPr>
            </w:pPr>
            <w:r>
              <w:rPr>
                <w:color w:val="263238"/>
                <w:sz w:val="17"/>
                <w:lang w:eastAsia="zh-CN"/>
              </w:rPr>
              <w:t>折内 MIC 与特征间关联</w:t>
            </w:r>
          </w:p>
        </w:tc>
        <w:tc>
          <w:tcPr>
            <w:tcW w:w="3402" w:type="dxa"/>
            <w:shd w:val="clear" w:color="auto" w:fill="F8FAFC"/>
            <w:tcMar>
              <w:top w:w="70" w:type="dxa"/>
              <w:left w:w="75" w:type="dxa"/>
              <w:bottom w:w="70" w:type="dxa"/>
              <w:right w:w="75" w:type="dxa"/>
            </w:tcMar>
            <w:vAlign w:val="center"/>
          </w:tcPr>
          <w:p w14:paraId="440B1235" w14:textId="77777777" w:rsidR="00A441F5" w:rsidRDefault="00000000">
            <w:pPr>
              <w:spacing w:line="252" w:lineRule="auto"/>
              <w:rPr>
                <w:lang w:eastAsia="zh-CN"/>
              </w:rPr>
            </w:pPr>
            <w:r>
              <w:rPr>
                <w:color w:val="263238"/>
                <w:sz w:val="17"/>
                <w:lang w:eastAsia="zh-CN"/>
              </w:rPr>
              <w:t>节点与连线含义需与正文一致</w:t>
            </w:r>
          </w:p>
        </w:tc>
      </w:tr>
    </w:tbl>
    <w:p w14:paraId="0F36E5D5" w14:textId="77777777" w:rsidR="00A441F5" w:rsidRDefault="00A441F5">
      <w:pPr>
        <w:spacing w:after="0"/>
        <w:rPr>
          <w:lang w:eastAsia="zh-CN"/>
        </w:rPr>
      </w:pPr>
    </w:p>
    <w:p w14:paraId="481BDE17" w14:textId="77777777" w:rsidR="00A441F5" w:rsidRDefault="00000000">
      <w:pPr>
        <w:spacing w:before="200" w:after="80" w:line="288" w:lineRule="auto"/>
        <w:rPr>
          <w:lang w:eastAsia="zh-CN"/>
        </w:rPr>
      </w:pPr>
      <w:r>
        <w:rPr>
          <w:b/>
          <w:color w:val="1F4E78"/>
          <w:sz w:val="32"/>
          <w:lang w:eastAsia="zh-CN"/>
        </w:rPr>
        <w:t>5 任务一：早起行为预测任务包</w:t>
      </w:r>
    </w:p>
    <w:p w14:paraId="7023FDA8" w14:textId="77777777" w:rsidR="00A441F5" w:rsidRDefault="00000000">
      <w:pPr>
        <w:spacing w:after="80" w:line="288" w:lineRule="auto"/>
      </w:pPr>
      <w:r>
        <w:rPr>
          <w:color w:val="263238"/>
        </w:rPr>
        <w:t>目标：预测 Early Waker。主模型为 XGBoost + 贝叶斯优化，并必须设置使用/剔除 Wake Up Time 的两种实验口径。</w:t>
      </w:r>
    </w:p>
    <w:tbl>
      <w:tblPr>
        <w:tblStyle w:val="aff1"/>
        <w:tblW w:w="0" w:type="auto"/>
        <w:jc w:val="center"/>
        <w:tblLayout w:type="fixed"/>
        <w:tblLook w:val="04A0" w:firstRow="1" w:lastRow="0" w:firstColumn="1" w:lastColumn="0" w:noHBand="0" w:noVBand="1"/>
      </w:tblPr>
      <w:tblGrid>
        <w:gridCol w:w="794"/>
        <w:gridCol w:w="1757"/>
        <w:gridCol w:w="3402"/>
        <w:gridCol w:w="2948"/>
        <w:gridCol w:w="794"/>
      </w:tblGrid>
      <w:tr w:rsidR="00A441F5" w14:paraId="17D93A48" w14:textId="77777777">
        <w:trPr>
          <w:tblHeader/>
          <w:jc w:val="center"/>
        </w:trPr>
        <w:tc>
          <w:tcPr>
            <w:tcW w:w="794" w:type="dxa"/>
            <w:shd w:val="clear" w:color="auto" w:fill="1F4E78"/>
            <w:tcMar>
              <w:top w:w="70" w:type="dxa"/>
              <w:left w:w="75" w:type="dxa"/>
              <w:bottom w:w="70" w:type="dxa"/>
              <w:right w:w="75" w:type="dxa"/>
            </w:tcMar>
            <w:vAlign w:val="center"/>
          </w:tcPr>
          <w:p w14:paraId="2FC7060D" w14:textId="77777777" w:rsidR="00A441F5" w:rsidRDefault="00000000">
            <w:pPr>
              <w:spacing w:line="252" w:lineRule="auto"/>
              <w:jc w:val="center"/>
            </w:pPr>
            <w:r>
              <w:rPr>
                <w:b/>
                <w:color w:val="FFFFFF"/>
                <w:sz w:val="17"/>
              </w:rPr>
              <w:t>编号</w:t>
            </w:r>
          </w:p>
        </w:tc>
        <w:tc>
          <w:tcPr>
            <w:tcW w:w="1757" w:type="dxa"/>
            <w:shd w:val="clear" w:color="auto" w:fill="1F4E78"/>
            <w:tcMar>
              <w:top w:w="70" w:type="dxa"/>
              <w:left w:w="75" w:type="dxa"/>
              <w:bottom w:w="70" w:type="dxa"/>
              <w:right w:w="75" w:type="dxa"/>
            </w:tcMar>
            <w:vAlign w:val="center"/>
          </w:tcPr>
          <w:p w14:paraId="013FE97B" w14:textId="77777777" w:rsidR="00A441F5" w:rsidRDefault="00000000">
            <w:pPr>
              <w:spacing w:line="252" w:lineRule="auto"/>
              <w:jc w:val="center"/>
            </w:pPr>
            <w:r>
              <w:rPr>
                <w:b/>
                <w:color w:val="FFFFFF"/>
                <w:sz w:val="17"/>
              </w:rPr>
              <w:t>模型/工作</w:t>
            </w:r>
          </w:p>
        </w:tc>
        <w:tc>
          <w:tcPr>
            <w:tcW w:w="3402" w:type="dxa"/>
            <w:shd w:val="clear" w:color="auto" w:fill="1F4E78"/>
            <w:tcMar>
              <w:top w:w="70" w:type="dxa"/>
              <w:left w:w="75" w:type="dxa"/>
              <w:bottom w:w="70" w:type="dxa"/>
              <w:right w:w="75" w:type="dxa"/>
            </w:tcMar>
            <w:vAlign w:val="center"/>
          </w:tcPr>
          <w:p w14:paraId="0BECD579" w14:textId="77777777" w:rsidR="00A441F5" w:rsidRDefault="00000000">
            <w:pPr>
              <w:spacing w:line="252" w:lineRule="auto"/>
              <w:jc w:val="center"/>
            </w:pPr>
            <w:r>
              <w:rPr>
                <w:b/>
                <w:color w:val="FFFFFF"/>
                <w:sz w:val="17"/>
              </w:rPr>
              <w:t>执行要求</w:t>
            </w:r>
          </w:p>
        </w:tc>
        <w:tc>
          <w:tcPr>
            <w:tcW w:w="2948" w:type="dxa"/>
            <w:shd w:val="clear" w:color="auto" w:fill="1F4E78"/>
            <w:tcMar>
              <w:top w:w="70" w:type="dxa"/>
              <w:left w:w="75" w:type="dxa"/>
              <w:bottom w:w="70" w:type="dxa"/>
              <w:right w:w="75" w:type="dxa"/>
            </w:tcMar>
            <w:vAlign w:val="center"/>
          </w:tcPr>
          <w:p w14:paraId="17C648DE" w14:textId="77777777" w:rsidR="00A441F5" w:rsidRDefault="00000000">
            <w:pPr>
              <w:spacing w:line="252" w:lineRule="auto"/>
              <w:jc w:val="center"/>
            </w:pPr>
            <w:r>
              <w:rPr>
                <w:b/>
                <w:color w:val="FFFFFF"/>
                <w:sz w:val="17"/>
              </w:rPr>
              <w:t>必须交付</w:t>
            </w:r>
          </w:p>
        </w:tc>
        <w:tc>
          <w:tcPr>
            <w:tcW w:w="794" w:type="dxa"/>
            <w:shd w:val="clear" w:color="auto" w:fill="1F4E78"/>
            <w:tcMar>
              <w:top w:w="70" w:type="dxa"/>
              <w:left w:w="75" w:type="dxa"/>
              <w:bottom w:w="70" w:type="dxa"/>
              <w:right w:w="75" w:type="dxa"/>
            </w:tcMar>
            <w:vAlign w:val="center"/>
          </w:tcPr>
          <w:p w14:paraId="2CE63DAF" w14:textId="77777777" w:rsidR="00A441F5" w:rsidRDefault="00000000">
            <w:pPr>
              <w:spacing w:line="252" w:lineRule="auto"/>
              <w:jc w:val="center"/>
            </w:pPr>
            <w:r>
              <w:rPr>
                <w:b/>
                <w:color w:val="FFFFFF"/>
                <w:sz w:val="17"/>
              </w:rPr>
              <w:t>优先级</w:t>
            </w:r>
          </w:p>
        </w:tc>
      </w:tr>
      <w:tr w:rsidR="00A441F5" w14:paraId="713F7552" w14:textId="77777777">
        <w:trPr>
          <w:jc w:val="center"/>
        </w:trPr>
        <w:tc>
          <w:tcPr>
            <w:tcW w:w="794" w:type="dxa"/>
            <w:tcMar>
              <w:top w:w="70" w:type="dxa"/>
              <w:left w:w="75" w:type="dxa"/>
              <w:bottom w:w="70" w:type="dxa"/>
              <w:right w:w="75" w:type="dxa"/>
            </w:tcMar>
            <w:vAlign w:val="center"/>
          </w:tcPr>
          <w:p w14:paraId="039D93DF" w14:textId="77777777" w:rsidR="00A441F5" w:rsidRDefault="00000000">
            <w:pPr>
              <w:spacing w:line="252" w:lineRule="auto"/>
            </w:pPr>
            <w:r>
              <w:rPr>
                <w:color w:val="263238"/>
                <w:sz w:val="16"/>
              </w:rPr>
              <w:t>T1-01</w:t>
            </w:r>
          </w:p>
        </w:tc>
        <w:tc>
          <w:tcPr>
            <w:tcW w:w="1757" w:type="dxa"/>
            <w:tcMar>
              <w:top w:w="70" w:type="dxa"/>
              <w:left w:w="75" w:type="dxa"/>
              <w:bottom w:w="70" w:type="dxa"/>
              <w:right w:w="75" w:type="dxa"/>
            </w:tcMar>
            <w:vAlign w:val="center"/>
          </w:tcPr>
          <w:p w14:paraId="4F3E7437" w14:textId="77777777" w:rsidR="00A441F5" w:rsidRDefault="00000000">
            <w:pPr>
              <w:spacing w:line="252" w:lineRule="auto"/>
            </w:pPr>
            <w:r>
              <w:rPr>
                <w:color w:val="263238"/>
                <w:sz w:val="16"/>
              </w:rPr>
              <w:t>逻辑回归基线</w:t>
            </w:r>
          </w:p>
        </w:tc>
        <w:tc>
          <w:tcPr>
            <w:tcW w:w="3402" w:type="dxa"/>
            <w:tcMar>
              <w:top w:w="70" w:type="dxa"/>
              <w:left w:w="75" w:type="dxa"/>
              <w:bottom w:w="70" w:type="dxa"/>
              <w:right w:w="75" w:type="dxa"/>
            </w:tcMar>
            <w:vAlign w:val="center"/>
          </w:tcPr>
          <w:p w14:paraId="29FD4BE5" w14:textId="77777777" w:rsidR="00A441F5" w:rsidRDefault="00000000">
            <w:pPr>
              <w:spacing w:line="252" w:lineRule="auto"/>
            </w:pPr>
            <w:r>
              <w:rPr>
                <w:color w:val="263238"/>
                <w:sz w:val="16"/>
              </w:rPr>
              <w:t>全特征与去 Wake Up Time 至少各一版</w:t>
            </w:r>
          </w:p>
        </w:tc>
        <w:tc>
          <w:tcPr>
            <w:tcW w:w="2948" w:type="dxa"/>
            <w:tcMar>
              <w:top w:w="70" w:type="dxa"/>
              <w:left w:w="75" w:type="dxa"/>
              <w:bottom w:w="70" w:type="dxa"/>
              <w:right w:w="75" w:type="dxa"/>
            </w:tcMar>
            <w:vAlign w:val="center"/>
          </w:tcPr>
          <w:p w14:paraId="75554D2E" w14:textId="77777777" w:rsidR="00A441F5" w:rsidRDefault="00000000">
            <w:pPr>
              <w:spacing w:line="252" w:lineRule="auto"/>
            </w:pPr>
            <w:r>
              <w:rPr>
                <w:color w:val="263238"/>
                <w:sz w:val="16"/>
              </w:rPr>
              <w:t>ACC、Precision、Recall、F1、ROC-AUC；predictions.csv</w:t>
            </w:r>
          </w:p>
        </w:tc>
        <w:tc>
          <w:tcPr>
            <w:tcW w:w="794" w:type="dxa"/>
            <w:tcMar>
              <w:top w:w="70" w:type="dxa"/>
              <w:left w:w="75" w:type="dxa"/>
              <w:bottom w:w="70" w:type="dxa"/>
              <w:right w:w="75" w:type="dxa"/>
            </w:tcMar>
            <w:vAlign w:val="center"/>
          </w:tcPr>
          <w:p w14:paraId="647ED85E" w14:textId="77777777" w:rsidR="00A441F5" w:rsidRDefault="00000000">
            <w:pPr>
              <w:spacing w:line="252" w:lineRule="auto"/>
            </w:pPr>
            <w:r>
              <w:rPr>
                <w:color w:val="263238"/>
                <w:sz w:val="16"/>
              </w:rPr>
              <w:t>高</w:t>
            </w:r>
          </w:p>
        </w:tc>
      </w:tr>
      <w:tr w:rsidR="00A441F5" w14:paraId="76633B50" w14:textId="77777777">
        <w:trPr>
          <w:jc w:val="center"/>
        </w:trPr>
        <w:tc>
          <w:tcPr>
            <w:tcW w:w="794" w:type="dxa"/>
            <w:shd w:val="clear" w:color="auto" w:fill="F8FAFC"/>
            <w:tcMar>
              <w:top w:w="70" w:type="dxa"/>
              <w:left w:w="75" w:type="dxa"/>
              <w:bottom w:w="70" w:type="dxa"/>
              <w:right w:w="75" w:type="dxa"/>
            </w:tcMar>
            <w:vAlign w:val="center"/>
          </w:tcPr>
          <w:p w14:paraId="2A84CF90" w14:textId="77777777" w:rsidR="00A441F5" w:rsidRDefault="00000000">
            <w:pPr>
              <w:spacing w:line="252" w:lineRule="auto"/>
            </w:pPr>
            <w:r>
              <w:rPr>
                <w:color w:val="263238"/>
                <w:sz w:val="16"/>
              </w:rPr>
              <w:t>T1-02</w:t>
            </w:r>
          </w:p>
        </w:tc>
        <w:tc>
          <w:tcPr>
            <w:tcW w:w="1757" w:type="dxa"/>
            <w:shd w:val="clear" w:color="auto" w:fill="F8FAFC"/>
            <w:tcMar>
              <w:top w:w="70" w:type="dxa"/>
              <w:left w:w="75" w:type="dxa"/>
              <w:bottom w:w="70" w:type="dxa"/>
              <w:right w:w="75" w:type="dxa"/>
            </w:tcMar>
            <w:vAlign w:val="center"/>
          </w:tcPr>
          <w:p w14:paraId="441B9C0E" w14:textId="77777777" w:rsidR="00A441F5" w:rsidRDefault="00000000">
            <w:pPr>
              <w:spacing w:line="252" w:lineRule="auto"/>
            </w:pPr>
            <w:r>
              <w:rPr>
                <w:color w:val="263238"/>
                <w:sz w:val="16"/>
              </w:rPr>
              <w:t>随机森林基线</w:t>
            </w:r>
          </w:p>
        </w:tc>
        <w:tc>
          <w:tcPr>
            <w:tcW w:w="3402" w:type="dxa"/>
            <w:shd w:val="clear" w:color="auto" w:fill="F8FAFC"/>
            <w:tcMar>
              <w:top w:w="70" w:type="dxa"/>
              <w:left w:w="75" w:type="dxa"/>
              <w:bottom w:w="70" w:type="dxa"/>
              <w:right w:w="75" w:type="dxa"/>
            </w:tcMar>
            <w:vAlign w:val="center"/>
          </w:tcPr>
          <w:p w14:paraId="723EAFA2" w14:textId="77777777" w:rsidR="00A441F5" w:rsidRDefault="00000000">
            <w:pPr>
              <w:spacing w:line="252" w:lineRule="auto"/>
              <w:rPr>
                <w:lang w:eastAsia="zh-CN"/>
              </w:rPr>
            </w:pPr>
            <w:r>
              <w:rPr>
                <w:color w:val="263238"/>
                <w:sz w:val="16"/>
                <w:lang w:eastAsia="zh-CN"/>
              </w:rPr>
              <w:t>同一数据划分、同一预处理</w:t>
            </w:r>
          </w:p>
        </w:tc>
        <w:tc>
          <w:tcPr>
            <w:tcW w:w="2948" w:type="dxa"/>
            <w:shd w:val="clear" w:color="auto" w:fill="F8FAFC"/>
            <w:tcMar>
              <w:top w:w="70" w:type="dxa"/>
              <w:left w:w="75" w:type="dxa"/>
              <w:bottom w:w="70" w:type="dxa"/>
              <w:right w:w="75" w:type="dxa"/>
            </w:tcMar>
            <w:vAlign w:val="center"/>
          </w:tcPr>
          <w:p w14:paraId="69E4BEED" w14:textId="77777777" w:rsidR="00A441F5" w:rsidRDefault="00000000">
            <w:pPr>
              <w:spacing w:line="252" w:lineRule="auto"/>
            </w:pPr>
            <w:r>
              <w:rPr>
                <w:color w:val="263238"/>
                <w:sz w:val="16"/>
              </w:rPr>
              <w:t>同上；feature_importance.csv</w:t>
            </w:r>
          </w:p>
        </w:tc>
        <w:tc>
          <w:tcPr>
            <w:tcW w:w="794" w:type="dxa"/>
            <w:shd w:val="clear" w:color="auto" w:fill="F8FAFC"/>
            <w:tcMar>
              <w:top w:w="70" w:type="dxa"/>
              <w:left w:w="75" w:type="dxa"/>
              <w:bottom w:w="70" w:type="dxa"/>
              <w:right w:w="75" w:type="dxa"/>
            </w:tcMar>
            <w:vAlign w:val="center"/>
          </w:tcPr>
          <w:p w14:paraId="077D8BA7" w14:textId="77777777" w:rsidR="00A441F5" w:rsidRDefault="00000000">
            <w:pPr>
              <w:spacing w:line="252" w:lineRule="auto"/>
            </w:pPr>
            <w:r>
              <w:rPr>
                <w:color w:val="263238"/>
                <w:sz w:val="16"/>
              </w:rPr>
              <w:t>高</w:t>
            </w:r>
          </w:p>
        </w:tc>
      </w:tr>
      <w:tr w:rsidR="00A441F5" w14:paraId="7E2548B4" w14:textId="77777777">
        <w:trPr>
          <w:jc w:val="center"/>
        </w:trPr>
        <w:tc>
          <w:tcPr>
            <w:tcW w:w="794" w:type="dxa"/>
            <w:tcMar>
              <w:top w:w="70" w:type="dxa"/>
              <w:left w:w="75" w:type="dxa"/>
              <w:bottom w:w="70" w:type="dxa"/>
              <w:right w:w="75" w:type="dxa"/>
            </w:tcMar>
            <w:vAlign w:val="center"/>
          </w:tcPr>
          <w:p w14:paraId="57E76E5D" w14:textId="77777777" w:rsidR="00A441F5" w:rsidRDefault="00000000">
            <w:pPr>
              <w:spacing w:line="252" w:lineRule="auto"/>
            </w:pPr>
            <w:r>
              <w:rPr>
                <w:color w:val="263238"/>
                <w:sz w:val="16"/>
              </w:rPr>
              <w:t>T1-03</w:t>
            </w:r>
          </w:p>
        </w:tc>
        <w:tc>
          <w:tcPr>
            <w:tcW w:w="1757" w:type="dxa"/>
            <w:tcMar>
              <w:top w:w="70" w:type="dxa"/>
              <w:left w:w="75" w:type="dxa"/>
              <w:bottom w:w="70" w:type="dxa"/>
              <w:right w:w="75" w:type="dxa"/>
            </w:tcMar>
            <w:vAlign w:val="center"/>
          </w:tcPr>
          <w:p w14:paraId="6481BAD4" w14:textId="77777777" w:rsidR="00A441F5" w:rsidRDefault="00000000">
            <w:pPr>
              <w:spacing w:line="252" w:lineRule="auto"/>
            </w:pPr>
            <w:r>
              <w:rPr>
                <w:color w:val="263238"/>
                <w:sz w:val="16"/>
              </w:rPr>
              <w:t>默认 XGBoost</w:t>
            </w:r>
          </w:p>
        </w:tc>
        <w:tc>
          <w:tcPr>
            <w:tcW w:w="3402" w:type="dxa"/>
            <w:tcMar>
              <w:top w:w="70" w:type="dxa"/>
              <w:left w:w="75" w:type="dxa"/>
              <w:bottom w:w="70" w:type="dxa"/>
              <w:right w:w="75" w:type="dxa"/>
            </w:tcMar>
            <w:vAlign w:val="center"/>
          </w:tcPr>
          <w:p w14:paraId="5FE93712" w14:textId="77777777" w:rsidR="00A441F5" w:rsidRDefault="00000000">
            <w:pPr>
              <w:spacing w:line="252" w:lineRule="auto"/>
              <w:rPr>
                <w:lang w:eastAsia="zh-CN"/>
              </w:rPr>
            </w:pPr>
            <w:r>
              <w:rPr>
                <w:color w:val="263238"/>
                <w:sz w:val="16"/>
                <w:lang w:eastAsia="zh-CN"/>
              </w:rPr>
              <w:t>不调参，用作增益基准</w:t>
            </w:r>
          </w:p>
        </w:tc>
        <w:tc>
          <w:tcPr>
            <w:tcW w:w="2948" w:type="dxa"/>
            <w:tcMar>
              <w:top w:w="70" w:type="dxa"/>
              <w:left w:w="75" w:type="dxa"/>
              <w:bottom w:w="70" w:type="dxa"/>
              <w:right w:w="75" w:type="dxa"/>
            </w:tcMar>
            <w:vAlign w:val="center"/>
          </w:tcPr>
          <w:p w14:paraId="10F2A880" w14:textId="77777777" w:rsidR="00A441F5" w:rsidRDefault="00000000">
            <w:pPr>
              <w:spacing w:line="252" w:lineRule="auto"/>
            </w:pPr>
            <w:r>
              <w:rPr>
                <w:color w:val="263238"/>
                <w:sz w:val="16"/>
              </w:rPr>
              <w:t>同上；默认参数记录</w:t>
            </w:r>
          </w:p>
        </w:tc>
        <w:tc>
          <w:tcPr>
            <w:tcW w:w="794" w:type="dxa"/>
            <w:tcMar>
              <w:top w:w="70" w:type="dxa"/>
              <w:left w:w="75" w:type="dxa"/>
              <w:bottom w:w="70" w:type="dxa"/>
              <w:right w:w="75" w:type="dxa"/>
            </w:tcMar>
            <w:vAlign w:val="center"/>
          </w:tcPr>
          <w:p w14:paraId="4836ECBF" w14:textId="77777777" w:rsidR="00A441F5" w:rsidRDefault="00000000">
            <w:pPr>
              <w:spacing w:line="252" w:lineRule="auto"/>
            </w:pPr>
            <w:r>
              <w:rPr>
                <w:color w:val="263238"/>
                <w:sz w:val="16"/>
              </w:rPr>
              <w:t>高</w:t>
            </w:r>
          </w:p>
        </w:tc>
      </w:tr>
      <w:tr w:rsidR="00A441F5" w14:paraId="29778203" w14:textId="77777777">
        <w:trPr>
          <w:jc w:val="center"/>
        </w:trPr>
        <w:tc>
          <w:tcPr>
            <w:tcW w:w="794" w:type="dxa"/>
            <w:shd w:val="clear" w:color="auto" w:fill="F8FAFC"/>
            <w:tcMar>
              <w:top w:w="70" w:type="dxa"/>
              <w:left w:w="75" w:type="dxa"/>
              <w:bottom w:w="70" w:type="dxa"/>
              <w:right w:w="75" w:type="dxa"/>
            </w:tcMar>
            <w:vAlign w:val="center"/>
          </w:tcPr>
          <w:p w14:paraId="7763221D" w14:textId="77777777" w:rsidR="00A441F5" w:rsidRDefault="00000000">
            <w:pPr>
              <w:spacing w:line="252" w:lineRule="auto"/>
            </w:pPr>
            <w:r>
              <w:rPr>
                <w:color w:val="263238"/>
                <w:sz w:val="16"/>
              </w:rPr>
              <w:t>T1-04</w:t>
            </w:r>
          </w:p>
        </w:tc>
        <w:tc>
          <w:tcPr>
            <w:tcW w:w="1757" w:type="dxa"/>
            <w:shd w:val="clear" w:color="auto" w:fill="F8FAFC"/>
            <w:tcMar>
              <w:top w:w="70" w:type="dxa"/>
              <w:left w:w="75" w:type="dxa"/>
              <w:bottom w:w="70" w:type="dxa"/>
              <w:right w:w="75" w:type="dxa"/>
            </w:tcMar>
            <w:vAlign w:val="center"/>
          </w:tcPr>
          <w:p w14:paraId="3120B523" w14:textId="77777777" w:rsidR="00A441F5" w:rsidRDefault="00000000">
            <w:pPr>
              <w:spacing w:line="252" w:lineRule="auto"/>
            </w:pPr>
            <w:r>
              <w:rPr>
                <w:color w:val="263238"/>
                <w:sz w:val="16"/>
              </w:rPr>
              <w:t>贝叶斯优化 XGBoost</w:t>
            </w:r>
          </w:p>
        </w:tc>
        <w:tc>
          <w:tcPr>
            <w:tcW w:w="3402" w:type="dxa"/>
            <w:shd w:val="clear" w:color="auto" w:fill="F8FAFC"/>
            <w:tcMar>
              <w:top w:w="70" w:type="dxa"/>
              <w:left w:w="75" w:type="dxa"/>
              <w:bottom w:w="70" w:type="dxa"/>
              <w:right w:w="75" w:type="dxa"/>
            </w:tcMar>
            <w:vAlign w:val="center"/>
          </w:tcPr>
          <w:p w14:paraId="4ED1CA45" w14:textId="77777777" w:rsidR="00A441F5" w:rsidRDefault="00000000">
            <w:pPr>
              <w:spacing w:line="252" w:lineRule="auto"/>
            </w:pPr>
            <w:r>
              <w:rPr>
                <w:color w:val="263238"/>
                <w:sz w:val="16"/>
              </w:rPr>
              <w:t>建议 Optuna；保存每次 trial、交叉验证均值与方差</w:t>
            </w:r>
          </w:p>
        </w:tc>
        <w:tc>
          <w:tcPr>
            <w:tcW w:w="2948" w:type="dxa"/>
            <w:shd w:val="clear" w:color="auto" w:fill="F8FAFC"/>
            <w:tcMar>
              <w:top w:w="70" w:type="dxa"/>
              <w:left w:w="75" w:type="dxa"/>
              <w:bottom w:w="70" w:type="dxa"/>
              <w:right w:w="75" w:type="dxa"/>
            </w:tcMar>
            <w:vAlign w:val="center"/>
          </w:tcPr>
          <w:p w14:paraId="614988A3" w14:textId="77777777" w:rsidR="00A441F5" w:rsidRDefault="00000000">
            <w:pPr>
              <w:spacing w:line="252" w:lineRule="auto"/>
            </w:pPr>
            <w:r>
              <w:rPr>
                <w:color w:val="263238"/>
                <w:sz w:val="16"/>
              </w:rPr>
              <w:t>best_params.json、tuning_history.csv、cv_results.csv</w:t>
            </w:r>
          </w:p>
        </w:tc>
        <w:tc>
          <w:tcPr>
            <w:tcW w:w="794" w:type="dxa"/>
            <w:shd w:val="clear" w:color="auto" w:fill="F8FAFC"/>
            <w:tcMar>
              <w:top w:w="70" w:type="dxa"/>
              <w:left w:w="75" w:type="dxa"/>
              <w:bottom w:w="70" w:type="dxa"/>
              <w:right w:w="75" w:type="dxa"/>
            </w:tcMar>
            <w:vAlign w:val="center"/>
          </w:tcPr>
          <w:p w14:paraId="5D0BD1AB" w14:textId="77777777" w:rsidR="00A441F5" w:rsidRDefault="00000000">
            <w:pPr>
              <w:spacing w:line="252" w:lineRule="auto"/>
            </w:pPr>
            <w:r>
              <w:rPr>
                <w:color w:val="263238"/>
                <w:sz w:val="16"/>
              </w:rPr>
              <w:t>最高</w:t>
            </w:r>
          </w:p>
        </w:tc>
      </w:tr>
      <w:tr w:rsidR="00A441F5" w14:paraId="5234EE07" w14:textId="77777777">
        <w:trPr>
          <w:jc w:val="center"/>
        </w:trPr>
        <w:tc>
          <w:tcPr>
            <w:tcW w:w="794" w:type="dxa"/>
            <w:tcMar>
              <w:top w:w="70" w:type="dxa"/>
              <w:left w:w="75" w:type="dxa"/>
              <w:bottom w:w="70" w:type="dxa"/>
              <w:right w:w="75" w:type="dxa"/>
            </w:tcMar>
            <w:vAlign w:val="center"/>
          </w:tcPr>
          <w:p w14:paraId="68C36E5A" w14:textId="77777777" w:rsidR="00A441F5" w:rsidRDefault="00000000">
            <w:pPr>
              <w:spacing w:line="252" w:lineRule="auto"/>
            </w:pPr>
            <w:r>
              <w:rPr>
                <w:color w:val="263238"/>
                <w:sz w:val="16"/>
              </w:rPr>
              <w:t>T1-05</w:t>
            </w:r>
          </w:p>
        </w:tc>
        <w:tc>
          <w:tcPr>
            <w:tcW w:w="1757" w:type="dxa"/>
            <w:tcMar>
              <w:top w:w="70" w:type="dxa"/>
              <w:left w:w="75" w:type="dxa"/>
              <w:bottom w:w="70" w:type="dxa"/>
              <w:right w:w="75" w:type="dxa"/>
            </w:tcMar>
            <w:vAlign w:val="center"/>
          </w:tcPr>
          <w:p w14:paraId="2C6D548E" w14:textId="77777777" w:rsidR="00A441F5" w:rsidRDefault="00000000">
            <w:pPr>
              <w:spacing w:line="252" w:lineRule="auto"/>
            </w:pPr>
            <w:r>
              <w:rPr>
                <w:color w:val="263238"/>
                <w:sz w:val="16"/>
              </w:rPr>
              <w:t>类别不平衡对照</w:t>
            </w:r>
          </w:p>
        </w:tc>
        <w:tc>
          <w:tcPr>
            <w:tcW w:w="3402" w:type="dxa"/>
            <w:tcMar>
              <w:top w:w="70" w:type="dxa"/>
              <w:left w:w="75" w:type="dxa"/>
              <w:bottom w:w="70" w:type="dxa"/>
              <w:right w:w="75" w:type="dxa"/>
            </w:tcMar>
            <w:vAlign w:val="center"/>
          </w:tcPr>
          <w:p w14:paraId="7951879A" w14:textId="77777777" w:rsidR="00A441F5" w:rsidRDefault="00000000">
            <w:pPr>
              <w:spacing w:line="252" w:lineRule="auto"/>
            </w:pPr>
            <w:r>
              <w:rPr>
                <w:color w:val="263238"/>
                <w:sz w:val="16"/>
              </w:rPr>
              <w:t>比较原始、class weight/scale_pos_weight；无需机械 SMOTE</w:t>
            </w:r>
          </w:p>
        </w:tc>
        <w:tc>
          <w:tcPr>
            <w:tcW w:w="2948" w:type="dxa"/>
            <w:tcMar>
              <w:top w:w="70" w:type="dxa"/>
              <w:left w:w="75" w:type="dxa"/>
              <w:bottom w:w="70" w:type="dxa"/>
              <w:right w:w="75" w:type="dxa"/>
            </w:tcMar>
            <w:vAlign w:val="center"/>
          </w:tcPr>
          <w:p w14:paraId="47CC0BBE" w14:textId="77777777" w:rsidR="00A441F5" w:rsidRDefault="00000000">
            <w:pPr>
              <w:spacing w:line="252" w:lineRule="auto"/>
            </w:pPr>
            <w:r>
              <w:rPr>
                <w:color w:val="263238"/>
                <w:sz w:val="16"/>
              </w:rPr>
              <w:t>不平衡策略对比表</w:t>
            </w:r>
          </w:p>
        </w:tc>
        <w:tc>
          <w:tcPr>
            <w:tcW w:w="794" w:type="dxa"/>
            <w:tcMar>
              <w:top w:w="70" w:type="dxa"/>
              <w:left w:w="75" w:type="dxa"/>
              <w:bottom w:w="70" w:type="dxa"/>
              <w:right w:w="75" w:type="dxa"/>
            </w:tcMar>
            <w:vAlign w:val="center"/>
          </w:tcPr>
          <w:p w14:paraId="79EB47F8" w14:textId="77777777" w:rsidR="00A441F5" w:rsidRDefault="00000000">
            <w:pPr>
              <w:spacing w:line="252" w:lineRule="auto"/>
            </w:pPr>
            <w:r>
              <w:rPr>
                <w:color w:val="263238"/>
                <w:sz w:val="16"/>
              </w:rPr>
              <w:t>中</w:t>
            </w:r>
          </w:p>
        </w:tc>
      </w:tr>
      <w:tr w:rsidR="00A441F5" w14:paraId="28B87393" w14:textId="77777777">
        <w:trPr>
          <w:jc w:val="center"/>
        </w:trPr>
        <w:tc>
          <w:tcPr>
            <w:tcW w:w="794" w:type="dxa"/>
            <w:shd w:val="clear" w:color="auto" w:fill="F8FAFC"/>
            <w:tcMar>
              <w:top w:w="70" w:type="dxa"/>
              <w:left w:w="75" w:type="dxa"/>
              <w:bottom w:w="70" w:type="dxa"/>
              <w:right w:w="75" w:type="dxa"/>
            </w:tcMar>
            <w:vAlign w:val="center"/>
          </w:tcPr>
          <w:p w14:paraId="539C62FA" w14:textId="77777777" w:rsidR="00A441F5" w:rsidRDefault="00000000">
            <w:pPr>
              <w:spacing w:line="252" w:lineRule="auto"/>
            </w:pPr>
            <w:r>
              <w:rPr>
                <w:color w:val="263238"/>
                <w:sz w:val="16"/>
              </w:rPr>
              <w:t>T1-06</w:t>
            </w:r>
          </w:p>
        </w:tc>
        <w:tc>
          <w:tcPr>
            <w:tcW w:w="1757" w:type="dxa"/>
            <w:shd w:val="clear" w:color="auto" w:fill="F8FAFC"/>
            <w:tcMar>
              <w:top w:w="70" w:type="dxa"/>
              <w:left w:w="75" w:type="dxa"/>
              <w:bottom w:w="70" w:type="dxa"/>
              <w:right w:w="75" w:type="dxa"/>
            </w:tcMar>
            <w:vAlign w:val="center"/>
          </w:tcPr>
          <w:p w14:paraId="318DE1E5" w14:textId="77777777" w:rsidR="00A441F5" w:rsidRDefault="00000000">
            <w:pPr>
              <w:spacing w:line="252" w:lineRule="auto"/>
            </w:pPr>
            <w:r>
              <w:rPr>
                <w:color w:val="263238"/>
                <w:sz w:val="16"/>
              </w:rPr>
              <w:t>定义变量隔离</w:t>
            </w:r>
          </w:p>
        </w:tc>
        <w:tc>
          <w:tcPr>
            <w:tcW w:w="3402" w:type="dxa"/>
            <w:shd w:val="clear" w:color="auto" w:fill="F8FAFC"/>
            <w:tcMar>
              <w:top w:w="70" w:type="dxa"/>
              <w:left w:w="75" w:type="dxa"/>
              <w:bottom w:w="70" w:type="dxa"/>
              <w:right w:w="75" w:type="dxa"/>
            </w:tcMar>
            <w:vAlign w:val="center"/>
          </w:tcPr>
          <w:p w14:paraId="2B1FD633" w14:textId="77777777" w:rsidR="00A441F5" w:rsidRDefault="00000000">
            <w:pPr>
              <w:spacing w:line="252" w:lineRule="auto"/>
            </w:pPr>
            <w:r>
              <w:rPr>
                <w:color w:val="263238"/>
                <w:sz w:val="16"/>
              </w:rPr>
              <w:t>FULL 与 NOWAKE 使用相同随机种子和划分</w:t>
            </w:r>
          </w:p>
        </w:tc>
        <w:tc>
          <w:tcPr>
            <w:tcW w:w="2948" w:type="dxa"/>
            <w:shd w:val="clear" w:color="auto" w:fill="F8FAFC"/>
            <w:tcMar>
              <w:top w:w="70" w:type="dxa"/>
              <w:left w:w="75" w:type="dxa"/>
              <w:bottom w:w="70" w:type="dxa"/>
              <w:right w:w="75" w:type="dxa"/>
            </w:tcMar>
            <w:vAlign w:val="center"/>
          </w:tcPr>
          <w:p w14:paraId="7F692B5B" w14:textId="77777777" w:rsidR="00A441F5" w:rsidRDefault="00000000">
            <w:pPr>
              <w:spacing w:line="252" w:lineRule="auto"/>
              <w:rPr>
                <w:lang w:eastAsia="zh-CN"/>
              </w:rPr>
            </w:pPr>
            <w:r>
              <w:rPr>
                <w:color w:val="263238"/>
                <w:sz w:val="16"/>
                <w:lang w:eastAsia="zh-CN"/>
              </w:rPr>
              <w:t>两套完整指标、差值、规则基线</w:t>
            </w:r>
          </w:p>
        </w:tc>
        <w:tc>
          <w:tcPr>
            <w:tcW w:w="794" w:type="dxa"/>
            <w:shd w:val="clear" w:color="auto" w:fill="F8FAFC"/>
            <w:tcMar>
              <w:top w:w="70" w:type="dxa"/>
              <w:left w:w="75" w:type="dxa"/>
              <w:bottom w:w="70" w:type="dxa"/>
              <w:right w:w="75" w:type="dxa"/>
            </w:tcMar>
            <w:vAlign w:val="center"/>
          </w:tcPr>
          <w:p w14:paraId="00B1312E" w14:textId="77777777" w:rsidR="00A441F5" w:rsidRDefault="00000000">
            <w:pPr>
              <w:spacing w:line="252" w:lineRule="auto"/>
            </w:pPr>
            <w:r>
              <w:rPr>
                <w:color w:val="263238"/>
                <w:sz w:val="16"/>
              </w:rPr>
              <w:t>最高</w:t>
            </w:r>
          </w:p>
        </w:tc>
      </w:tr>
      <w:tr w:rsidR="00A441F5" w14:paraId="54A352D5" w14:textId="77777777">
        <w:trPr>
          <w:jc w:val="center"/>
        </w:trPr>
        <w:tc>
          <w:tcPr>
            <w:tcW w:w="794" w:type="dxa"/>
            <w:tcMar>
              <w:top w:w="70" w:type="dxa"/>
              <w:left w:w="75" w:type="dxa"/>
              <w:bottom w:w="70" w:type="dxa"/>
              <w:right w:w="75" w:type="dxa"/>
            </w:tcMar>
            <w:vAlign w:val="center"/>
          </w:tcPr>
          <w:p w14:paraId="47369B48" w14:textId="77777777" w:rsidR="00A441F5" w:rsidRDefault="00000000">
            <w:pPr>
              <w:spacing w:line="252" w:lineRule="auto"/>
            </w:pPr>
            <w:r>
              <w:rPr>
                <w:color w:val="263238"/>
                <w:sz w:val="16"/>
              </w:rPr>
              <w:lastRenderedPageBreak/>
              <w:t>T1-07</w:t>
            </w:r>
          </w:p>
        </w:tc>
        <w:tc>
          <w:tcPr>
            <w:tcW w:w="1757" w:type="dxa"/>
            <w:tcMar>
              <w:top w:w="70" w:type="dxa"/>
              <w:left w:w="75" w:type="dxa"/>
              <w:bottom w:w="70" w:type="dxa"/>
              <w:right w:w="75" w:type="dxa"/>
            </w:tcMar>
            <w:vAlign w:val="center"/>
          </w:tcPr>
          <w:p w14:paraId="14EFE613" w14:textId="77777777" w:rsidR="00A441F5" w:rsidRDefault="00000000">
            <w:pPr>
              <w:spacing w:line="252" w:lineRule="auto"/>
            </w:pPr>
            <w:r>
              <w:rPr>
                <w:color w:val="263238"/>
                <w:sz w:val="16"/>
              </w:rPr>
              <w:t>阈值分析</w:t>
            </w:r>
          </w:p>
        </w:tc>
        <w:tc>
          <w:tcPr>
            <w:tcW w:w="3402" w:type="dxa"/>
            <w:tcMar>
              <w:top w:w="70" w:type="dxa"/>
              <w:left w:w="75" w:type="dxa"/>
              <w:bottom w:w="70" w:type="dxa"/>
              <w:right w:w="75" w:type="dxa"/>
            </w:tcMar>
            <w:vAlign w:val="center"/>
          </w:tcPr>
          <w:p w14:paraId="525A18A7" w14:textId="77777777" w:rsidR="00A441F5" w:rsidRDefault="00000000">
            <w:pPr>
              <w:spacing w:line="252" w:lineRule="auto"/>
              <w:rPr>
                <w:lang w:eastAsia="zh-CN"/>
              </w:rPr>
            </w:pPr>
            <w:r>
              <w:rPr>
                <w:color w:val="263238"/>
                <w:sz w:val="16"/>
                <w:lang w:eastAsia="zh-CN"/>
              </w:rPr>
              <w:t>默认 0.5 与验证集最优阈值对比；提交仍按竞赛规则</w:t>
            </w:r>
          </w:p>
        </w:tc>
        <w:tc>
          <w:tcPr>
            <w:tcW w:w="2948" w:type="dxa"/>
            <w:tcMar>
              <w:top w:w="70" w:type="dxa"/>
              <w:left w:w="75" w:type="dxa"/>
              <w:bottom w:w="70" w:type="dxa"/>
              <w:right w:w="75" w:type="dxa"/>
            </w:tcMar>
            <w:vAlign w:val="center"/>
          </w:tcPr>
          <w:p w14:paraId="6570AFE2" w14:textId="77777777" w:rsidR="00A441F5" w:rsidRDefault="00000000">
            <w:pPr>
              <w:spacing w:line="252" w:lineRule="auto"/>
            </w:pPr>
            <w:r>
              <w:rPr>
                <w:color w:val="263238"/>
                <w:sz w:val="16"/>
              </w:rPr>
              <w:t>threshold_metrics.csv</w:t>
            </w:r>
          </w:p>
        </w:tc>
        <w:tc>
          <w:tcPr>
            <w:tcW w:w="794" w:type="dxa"/>
            <w:tcMar>
              <w:top w:w="70" w:type="dxa"/>
              <w:left w:w="75" w:type="dxa"/>
              <w:bottom w:w="70" w:type="dxa"/>
              <w:right w:w="75" w:type="dxa"/>
            </w:tcMar>
            <w:vAlign w:val="center"/>
          </w:tcPr>
          <w:p w14:paraId="2F185C8D" w14:textId="77777777" w:rsidR="00A441F5" w:rsidRDefault="00000000">
            <w:pPr>
              <w:spacing w:line="252" w:lineRule="auto"/>
            </w:pPr>
            <w:r>
              <w:rPr>
                <w:color w:val="263238"/>
                <w:sz w:val="16"/>
              </w:rPr>
              <w:t>中</w:t>
            </w:r>
          </w:p>
        </w:tc>
      </w:tr>
      <w:tr w:rsidR="00A441F5" w14:paraId="2EF26F1B" w14:textId="77777777">
        <w:trPr>
          <w:jc w:val="center"/>
        </w:trPr>
        <w:tc>
          <w:tcPr>
            <w:tcW w:w="794" w:type="dxa"/>
            <w:shd w:val="clear" w:color="auto" w:fill="F8FAFC"/>
            <w:tcMar>
              <w:top w:w="70" w:type="dxa"/>
              <w:left w:w="75" w:type="dxa"/>
              <w:bottom w:w="70" w:type="dxa"/>
              <w:right w:w="75" w:type="dxa"/>
            </w:tcMar>
            <w:vAlign w:val="center"/>
          </w:tcPr>
          <w:p w14:paraId="18AD8568" w14:textId="77777777" w:rsidR="00A441F5" w:rsidRDefault="00000000">
            <w:pPr>
              <w:spacing w:line="252" w:lineRule="auto"/>
            </w:pPr>
            <w:r>
              <w:rPr>
                <w:color w:val="263238"/>
                <w:sz w:val="16"/>
              </w:rPr>
              <w:t>T1-08</w:t>
            </w:r>
          </w:p>
        </w:tc>
        <w:tc>
          <w:tcPr>
            <w:tcW w:w="1757" w:type="dxa"/>
            <w:shd w:val="clear" w:color="auto" w:fill="F8FAFC"/>
            <w:tcMar>
              <w:top w:w="70" w:type="dxa"/>
              <w:left w:w="75" w:type="dxa"/>
              <w:bottom w:w="70" w:type="dxa"/>
              <w:right w:w="75" w:type="dxa"/>
            </w:tcMar>
            <w:vAlign w:val="center"/>
          </w:tcPr>
          <w:p w14:paraId="53E399F5" w14:textId="77777777" w:rsidR="00A441F5" w:rsidRDefault="00000000">
            <w:pPr>
              <w:spacing w:line="252" w:lineRule="auto"/>
            </w:pPr>
            <w:r>
              <w:rPr>
                <w:color w:val="263238"/>
                <w:sz w:val="16"/>
              </w:rPr>
              <w:t>SHAP 全局解释</w:t>
            </w:r>
          </w:p>
        </w:tc>
        <w:tc>
          <w:tcPr>
            <w:tcW w:w="3402" w:type="dxa"/>
            <w:shd w:val="clear" w:color="auto" w:fill="F8FAFC"/>
            <w:tcMar>
              <w:top w:w="70" w:type="dxa"/>
              <w:left w:w="75" w:type="dxa"/>
              <w:bottom w:w="70" w:type="dxa"/>
              <w:right w:w="75" w:type="dxa"/>
            </w:tcMar>
            <w:vAlign w:val="center"/>
          </w:tcPr>
          <w:p w14:paraId="5D96282A" w14:textId="77777777" w:rsidR="00A441F5" w:rsidRDefault="00000000">
            <w:pPr>
              <w:spacing w:line="252" w:lineRule="auto"/>
              <w:rPr>
                <w:lang w:eastAsia="zh-CN"/>
              </w:rPr>
            </w:pPr>
            <w:r>
              <w:rPr>
                <w:color w:val="263238"/>
                <w:sz w:val="16"/>
                <w:lang w:eastAsia="zh-CN"/>
              </w:rPr>
              <w:t>对最终 XGBoost 生成条形图和蜂群图</w:t>
            </w:r>
          </w:p>
        </w:tc>
        <w:tc>
          <w:tcPr>
            <w:tcW w:w="2948" w:type="dxa"/>
            <w:shd w:val="clear" w:color="auto" w:fill="F8FAFC"/>
            <w:tcMar>
              <w:top w:w="70" w:type="dxa"/>
              <w:left w:w="75" w:type="dxa"/>
              <w:bottom w:w="70" w:type="dxa"/>
              <w:right w:w="75" w:type="dxa"/>
            </w:tcMar>
            <w:vAlign w:val="center"/>
          </w:tcPr>
          <w:p w14:paraId="648FBD21" w14:textId="77777777" w:rsidR="00A441F5" w:rsidRDefault="00000000">
            <w:pPr>
              <w:spacing w:line="252" w:lineRule="auto"/>
            </w:pPr>
            <w:r>
              <w:rPr>
                <w:color w:val="263238"/>
                <w:sz w:val="16"/>
              </w:rPr>
              <w:t>shap_values.csv、图7</w:t>
            </w:r>
          </w:p>
        </w:tc>
        <w:tc>
          <w:tcPr>
            <w:tcW w:w="794" w:type="dxa"/>
            <w:shd w:val="clear" w:color="auto" w:fill="F8FAFC"/>
            <w:tcMar>
              <w:top w:w="70" w:type="dxa"/>
              <w:left w:w="75" w:type="dxa"/>
              <w:bottom w:w="70" w:type="dxa"/>
              <w:right w:w="75" w:type="dxa"/>
            </w:tcMar>
            <w:vAlign w:val="center"/>
          </w:tcPr>
          <w:p w14:paraId="79578E13" w14:textId="77777777" w:rsidR="00A441F5" w:rsidRDefault="00000000">
            <w:pPr>
              <w:spacing w:line="252" w:lineRule="auto"/>
            </w:pPr>
            <w:r>
              <w:rPr>
                <w:color w:val="263238"/>
                <w:sz w:val="16"/>
              </w:rPr>
              <w:t>高</w:t>
            </w:r>
          </w:p>
        </w:tc>
      </w:tr>
      <w:tr w:rsidR="00A441F5" w14:paraId="413314DD" w14:textId="77777777">
        <w:trPr>
          <w:jc w:val="center"/>
        </w:trPr>
        <w:tc>
          <w:tcPr>
            <w:tcW w:w="794" w:type="dxa"/>
            <w:tcMar>
              <w:top w:w="70" w:type="dxa"/>
              <w:left w:w="75" w:type="dxa"/>
              <w:bottom w:w="70" w:type="dxa"/>
              <w:right w:w="75" w:type="dxa"/>
            </w:tcMar>
            <w:vAlign w:val="center"/>
          </w:tcPr>
          <w:p w14:paraId="259D308F" w14:textId="77777777" w:rsidR="00A441F5" w:rsidRDefault="00000000">
            <w:pPr>
              <w:spacing w:line="252" w:lineRule="auto"/>
            </w:pPr>
            <w:r>
              <w:rPr>
                <w:color w:val="263238"/>
                <w:sz w:val="16"/>
              </w:rPr>
              <w:t>T1-09</w:t>
            </w:r>
          </w:p>
        </w:tc>
        <w:tc>
          <w:tcPr>
            <w:tcW w:w="1757" w:type="dxa"/>
            <w:tcMar>
              <w:top w:w="70" w:type="dxa"/>
              <w:left w:w="75" w:type="dxa"/>
              <w:bottom w:w="70" w:type="dxa"/>
              <w:right w:w="75" w:type="dxa"/>
            </w:tcMar>
            <w:vAlign w:val="center"/>
          </w:tcPr>
          <w:p w14:paraId="1A5C97F2" w14:textId="77777777" w:rsidR="00A441F5" w:rsidRDefault="00000000">
            <w:pPr>
              <w:spacing w:line="252" w:lineRule="auto"/>
            </w:pPr>
            <w:r>
              <w:rPr>
                <w:color w:val="263238"/>
                <w:sz w:val="16"/>
              </w:rPr>
              <w:t>SHAP 依赖与交互</w:t>
            </w:r>
          </w:p>
        </w:tc>
        <w:tc>
          <w:tcPr>
            <w:tcW w:w="3402" w:type="dxa"/>
            <w:tcMar>
              <w:top w:w="70" w:type="dxa"/>
              <w:left w:w="75" w:type="dxa"/>
              <w:bottom w:w="70" w:type="dxa"/>
              <w:right w:w="75" w:type="dxa"/>
            </w:tcMar>
            <w:vAlign w:val="center"/>
          </w:tcPr>
          <w:p w14:paraId="6D3DE904" w14:textId="77777777" w:rsidR="00A441F5" w:rsidRDefault="00000000">
            <w:pPr>
              <w:spacing w:line="252" w:lineRule="auto"/>
              <w:rPr>
                <w:lang w:eastAsia="zh-CN"/>
              </w:rPr>
            </w:pPr>
            <w:r>
              <w:rPr>
                <w:color w:val="263238"/>
                <w:sz w:val="16"/>
                <w:lang w:eastAsia="zh-CN"/>
              </w:rPr>
              <w:t>至少选择 2–4 个真实重要变量；FULL 与 NOWAKE 分开解释</w:t>
            </w:r>
          </w:p>
        </w:tc>
        <w:tc>
          <w:tcPr>
            <w:tcW w:w="2948" w:type="dxa"/>
            <w:tcMar>
              <w:top w:w="70" w:type="dxa"/>
              <w:left w:w="75" w:type="dxa"/>
              <w:bottom w:w="70" w:type="dxa"/>
              <w:right w:w="75" w:type="dxa"/>
            </w:tcMar>
            <w:vAlign w:val="center"/>
          </w:tcPr>
          <w:p w14:paraId="7B2130F1" w14:textId="77777777" w:rsidR="00A441F5" w:rsidRDefault="00000000">
            <w:pPr>
              <w:spacing w:line="252" w:lineRule="auto"/>
            </w:pPr>
            <w:r>
              <w:rPr>
                <w:color w:val="263238"/>
                <w:sz w:val="16"/>
              </w:rPr>
              <w:t>依赖图、二维交互图</w:t>
            </w:r>
          </w:p>
        </w:tc>
        <w:tc>
          <w:tcPr>
            <w:tcW w:w="794" w:type="dxa"/>
            <w:tcMar>
              <w:top w:w="70" w:type="dxa"/>
              <w:left w:w="75" w:type="dxa"/>
              <w:bottom w:w="70" w:type="dxa"/>
              <w:right w:w="75" w:type="dxa"/>
            </w:tcMar>
            <w:vAlign w:val="center"/>
          </w:tcPr>
          <w:p w14:paraId="435F7C5F" w14:textId="77777777" w:rsidR="00A441F5" w:rsidRDefault="00000000">
            <w:pPr>
              <w:spacing w:line="252" w:lineRule="auto"/>
            </w:pPr>
            <w:r>
              <w:rPr>
                <w:color w:val="263238"/>
                <w:sz w:val="16"/>
              </w:rPr>
              <w:t>中</w:t>
            </w:r>
          </w:p>
        </w:tc>
      </w:tr>
      <w:tr w:rsidR="00A441F5" w14:paraId="1BE5673C" w14:textId="77777777">
        <w:trPr>
          <w:jc w:val="center"/>
        </w:trPr>
        <w:tc>
          <w:tcPr>
            <w:tcW w:w="794" w:type="dxa"/>
            <w:shd w:val="clear" w:color="auto" w:fill="F8FAFC"/>
            <w:tcMar>
              <w:top w:w="70" w:type="dxa"/>
              <w:left w:w="75" w:type="dxa"/>
              <w:bottom w:w="70" w:type="dxa"/>
              <w:right w:w="75" w:type="dxa"/>
            </w:tcMar>
            <w:vAlign w:val="center"/>
          </w:tcPr>
          <w:p w14:paraId="5FB43FA5" w14:textId="77777777" w:rsidR="00A441F5" w:rsidRDefault="00000000">
            <w:pPr>
              <w:spacing w:line="252" w:lineRule="auto"/>
            </w:pPr>
            <w:r>
              <w:rPr>
                <w:color w:val="263238"/>
                <w:sz w:val="16"/>
              </w:rPr>
              <w:t>T1-10</w:t>
            </w:r>
          </w:p>
        </w:tc>
        <w:tc>
          <w:tcPr>
            <w:tcW w:w="1757" w:type="dxa"/>
            <w:shd w:val="clear" w:color="auto" w:fill="F8FAFC"/>
            <w:tcMar>
              <w:top w:w="70" w:type="dxa"/>
              <w:left w:w="75" w:type="dxa"/>
              <w:bottom w:w="70" w:type="dxa"/>
              <w:right w:w="75" w:type="dxa"/>
            </w:tcMar>
            <w:vAlign w:val="center"/>
          </w:tcPr>
          <w:p w14:paraId="20FA8339" w14:textId="77777777" w:rsidR="00A441F5" w:rsidRDefault="00000000">
            <w:pPr>
              <w:spacing w:line="252" w:lineRule="auto"/>
            </w:pPr>
            <w:r>
              <w:rPr>
                <w:color w:val="263238"/>
                <w:sz w:val="16"/>
              </w:rPr>
              <w:t>局部解释</w:t>
            </w:r>
          </w:p>
        </w:tc>
        <w:tc>
          <w:tcPr>
            <w:tcW w:w="3402" w:type="dxa"/>
            <w:shd w:val="clear" w:color="auto" w:fill="F8FAFC"/>
            <w:tcMar>
              <w:top w:w="70" w:type="dxa"/>
              <w:left w:w="75" w:type="dxa"/>
              <w:bottom w:w="70" w:type="dxa"/>
              <w:right w:w="75" w:type="dxa"/>
            </w:tcMar>
            <w:vAlign w:val="center"/>
          </w:tcPr>
          <w:p w14:paraId="4588D2DC" w14:textId="77777777" w:rsidR="00A441F5" w:rsidRDefault="00000000">
            <w:pPr>
              <w:spacing w:line="252" w:lineRule="auto"/>
              <w:rPr>
                <w:lang w:eastAsia="zh-CN"/>
              </w:rPr>
            </w:pPr>
            <w:r>
              <w:rPr>
                <w:color w:val="263238"/>
                <w:sz w:val="16"/>
                <w:lang w:eastAsia="zh-CN"/>
              </w:rPr>
              <w:t>选择典型正确/错误样本，不泄露个人身份</w:t>
            </w:r>
          </w:p>
        </w:tc>
        <w:tc>
          <w:tcPr>
            <w:tcW w:w="2948" w:type="dxa"/>
            <w:shd w:val="clear" w:color="auto" w:fill="F8FAFC"/>
            <w:tcMar>
              <w:top w:w="70" w:type="dxa"/>
              <w:left w:w="75" w:type="dxa"/>
              <w:bottom w:w="70" w:type="dxa"/>
              <w:right w:w="75" w:type="dxa"/>
            </w:tcMar>
            <w:vAlign w:val="center"/>
          </w:tcPr>
          <w:p w14:paraId="2D0E21C2" w14:textId="77777777" w:rsidR="00A441F5" w:rsidRDefault="00000000">
            <w:pPr>
              <w:spacing w:line="252" w:lineRule="auto"/>
            </w:pPr>
            <w:r>
              <w:rPr>
                <w:color w:val="263238"/>
                <w:sz w:val="16"/>
              </w:rPr>
              <w:t>waterfall/force 图、样本说明</w:t>
            </w:r>
          </w:p>
        </w:tc>
        <w:tc>
          <w:tcPr>
            <w:tcW w:w="794" w:type="dxa"/>
            <w:shd w:val="clear" w:color="auto" w:fill="F8FAFC"/>
            <w:tcMar>
              <w:top w:w="70" w:type="dxa"/>
              <w:left w:w="75" w:type="dxa"/>
              <w:bottom w:w="70" w:type="dxa"/>
              <w:right w:w="75" w:type="dxa"/>
            </w:tcMar>
            <w:vAlign w:val="center"/>
          </w:tcPr>
          <w:p w14:paraId="1231CF2B" w14:textId="77777777" w:rsidR="00A441F5" w:rsidRDefault="00000000">
            <w:pPr>
              <w:spacing w:line="252" w:lineRule="auto"/>
            </w:pPr>
            <w:r>
              <w:rPr>
                <w:color w:val="263238"/>
                <w:sz w:val="16"/>
              </w:rPr>
              <w:t>低</w:t>
            </w:r>
          </w:p>
        </w:tc>
      </w:tr>
      <w:tr w:rsidR="00A441F5" w14:paraId="0C2C71C3" w14:textId="77777777">
        <w:trPr>
          <w:jc w:val="center"/>
        </w:trPr>
        <w:tc>
          <w:tcPr>
            <w:tcW w:w="794" w:type="dxa"/>
            <w:tcMar>
              <w:top w:w="70" w:type="dxa"/>
              <w:left w:w="75" w:type="dxa"/>
              <w:bottom w:w="70" w:type="dxa"/>
              <w:right w:w="75" w:type="dxa"/>
            </w:tcMar>
            <w:vAlign w:val="center"/>
          </w:tcPr>
          <w:p w14:paraId="4AB62EA1" w14:textId="77777777" w:rsidR="00A441F5" w:rsidRDefault="00000000">
            <w:pPr>
              <w:spacing w:line="252" w:lineRule="auto"/>
            </w:pPr>
            <w:r>
              <w:rPr>
                <w:color w:val="263238"/>
                <w:sz w:val="16"/>
              </w:rPr>
              <w:t>T1-11</w:t>
            </w:r>
          </w:p>
        </w:tc>
        <w:tc>
          <w:tcPr>
            <w:tcW w:w="1757" w:type="dxa"/>
            <w:tcMar>
              <w:top w:w="70" w:type="dxa"/>
              <w:left w:w="75" w:type="dxa"/>
              <w:bottom w:w="70" w:type="dxa"/>
              <w:right w:w="75" w:type="dxa"/>
            </w:tcMar>
            <w:vAlign w:val="center"/>
          </w:tcPr>
          <w:p w14:paraId="4A27BB6B" w14:textId="77777777" w:rsidR="00A441F5" w:rsidRDefault="00000000">
            <w:pPr>
              <w:spacing w:line="252" w:lineRule="auto"/>
            </w:pPr>
            <w:r>
              <w:rPr>
                <w:color w:val="263238"/>
                <w:sz w:val="16"/>
              </w:rPr>
              <w:t>最终模型重训</w:t>
            </w:r>
          </w:p>
        </w:tc>
        <w:tc>
          <w:tcPr>
            <w:tcW w:w="3402" w:type="dxa"/>
            <w:tcMar>
              <w:top w:w="70" w:type="dxa"/>
              <w:left w:w="75" w:type="dxa"/>
              <w:bottom w:w="70" w:type="dxa"/>
              <w:right w:w="75" w:type="dxa"/>
            </w:tcMar>
            <w:vAlign w:val="center"/>
          </w:tcPr>
          <w:p w14:paraId="714DC50B" w14:textId="77777777" w:rsidR="00A441F5" w:rsidRDefault="00000000">
            <w:pPr>
              <w:spacing w:line="252" w:lineRule="auto"/>
              <w:rPr>
                <w:lang w:eastAsia="zh-CN"/>
              </w:rPr>
            </w:pPr>
            <w:r>
              <w:rPr>
                <w:color w:val="263238"/>
                <w:sz w:val="16"/>
                <w:lang w:eastAsia="zh-CN"/>
              </w:rPr>
              <w:t>使用已确定参数在完整训练数据重训</w:t>
            </w:r>
          </w:p>
        </w:tc>
        <w:tc>
          <w:tcPr>
            <w:tcW w:w="2948" w:type="dxa"/>
            <w:tcMar>
              <w:top w:w="70" w:type="dxa"/>
              <w:left w:w="75" w:type="dxa"/>
              <w:bottom w:w="70" w:type="dxa"/>
              <w:right w:w="75" w:type="dxa"/>
            </w:tcMar>
            <w:vAlign w:val="center"/>
          </w:tcPr>
          <w:p w14:paraId="4F8D3AA5" w14:textId="77777777" w:rsidR="00A441F5" w:rsidRDefault="00000000">
            <w:pPr>
              <w:spacing w:line="252" w:lineRule="auto"/>
            </w:pPr>
            <w:r>
              <w:rPr>
                <w:color w:val="263238"/>
                <w:sz w:val="16"/>
              </w:rPr>
              <w:t>model.joblib、train_log.txt</w:t>
            </w:r>
          </w:p>
        </w:tc>
        <w:tc>
          <w:tcPr>
            <w:tcW w:w="794" w:type="dxa"/>
            <w:tcMar>
              <w:top w:w="70" w:type="dxa"/>
              <w:left w:w="75" w:type="dxa"/>
              <w:bottom w:w="70" w:type="dxa"/>
              <w:right w:w="75" w:type="dxa"/>
            </w:tcMar>
            <w:vAlign w:val="center"/>
          </w:tcPr>
          <w:p w14:paraId="780FAB52" w14:textId="77777777" w:rsidR="00A441F5" w:rsidRDefault="00000000">
            <w:pPr>
              <w:spacing w:line="252" w:lineRule="auto"/>
            </w:pPr>
            <w:r>
              <w:rPr>
                <w:color w:val="263238"/>
                <w:sz w:val="16"/>
              </w:rPr>
              <w:t>最高</w:t>
            </w:r>
          </w:p>
        </w:tc>
      </w:tr>
      <w:tr w:rsidR="00A441F5" w14:paraId="25E97B20" w14:textId="77777777">
        <w:trPr>
          <w:jc w:val="center"/>
        </w:trPr>
        <w:tc>
          <w:tcPr>
            <w:tcW w:w="794" w:type="dxa"/>
            <w:shd w:val="clear" w:color="auto" w:fill="F8FAFC"/>
            <w:tcMar>
              <w:top w:w="70" w:type="dxa"/>
              <w:left w:w="75" w:type="dxa"/>
              <w:bottom w:w="70" w:type="dxa"/>
              <w:right w:w="75" w:type="dxa"/>
            </w:tcMar>
            <w:vAlign w:val="center"/>
          </w:tcPr>
          <w:p w14:paraId="2014FAD1" w14:textId="77777777" w:rsidR="00A441F5" w:rsidRDefault="00000000">
            <w:pPr>
              <w:spacing w:line="252" w:lineRule="auto"/>
            </w:pPr>
            <w:r>
              <w:rPr>
                <w:color w:val="263238"/>
                <w:sz w:val="16"/>
              </w:rPr>
              <w:t>T1-12</w:t>
            </w:r>
          </w:p>
        </w:tc>
        <w:tc>
          <w:tcPr>
            <w:tcW w:w="1757" w:type="dxa"/>
            <w:shd w:val="clear" w:color="auto" w:fill="F8FAFC"/>
            <w:tcMar>
              <w:top w:w="70" w:type="dxa"/>
              <w:left w:w="75" w:type="dxa"/>
              <w:bottom w:w="70" w:type="dxa"/>
              <w:right w:w="75" w:type="dxa"/>
            </w:tcMar>
            <w:vAlign w:val="center"/>
          </w:tcPr>
          <w:p w14:paraId="5FE6E782" w14:textId="77777777" w:rsidR="00A441F5" w:rsidRDefault="00000000">
            <w:pPr>
              <w:spacing w:line="252" w:lineRule="auto"/>
            </w:pPr>
            <w:r>
              <w:rPr>
                <w:color w:val="263238"/>
                <w:sz w:val="16"/>
              </w:rPr>
              <w:t>预测结果 CSV</w:t>
            </w:r>
          </w:p>
        </w:tc>
        <w:tc>
          <w:tcPr>
            <w:tcW w:w="3402" w:type="dxa"/>
            <w:shd w:val="clear" w:color="auto" w:fill="F8FAFC"/>
            <w:tcMar>
              <w:top w:w="70" w:type="dxa"/>
              <w:left w:w="75" w:type="dxa"/>
              <w:bottom w:w="70" w:type="dxa"/>
              <w:right w:w="75" w:type="dxa"/>
            </w:tcMar>
            <w:vAlign w:val="center"/>
          </w:tcPr>
          <w:p w14:paraId="384C6049" w14:textId="77777777" w:rsidR="00A441F5" w:rsidRDefault="00000000">
            <w:pPr>
              <w:spacing w:line="252" w:lineRule="auto"/>
              <w:rPr>
                <w:lang w:eastAsia="zh-CN"/>
              </w:rPr>
            </w:pPr>
            <w:r>
              <w:rPr>
                <w:color w:val="263238"/>
                <w:sz w:val="16"/>
                <w:lang w:eastAsia="zh-CN"/>
              </w:rPr>
              <w:t>严格按官方样例列名与类别编码</w:t>
            </w:r>
          </w:p>
        </w:tc>
        <w:tc>
          <w:tcPr>
            <w:tcW w:w="2948" w:type="dxa"/>
            <w:shd w:val="clear" w:color="auto" w:fill="F8FAFC"/>
            <w:tcMar>
              <w:top w:w="70" w:type="dxa"/>
              <w:left w:w="75" w:type="dxa"/>
              <w:bottom w:w="70" w:type="dxa"/>
              <w:right w:w="75" w:type="dxa"/>
            </w:tcMar>
            <w:vAlign w:val="center"/>
          </w:tcPr>
          <w:p w14:paraId="6516A63C" w14:textId="77777777" w:rsidR="00A441F5" w:rsidRDefault="00000000">
            <w:pPr>
              <w:spacing w:line="252" w:lineRule="auto"/>
            </w:pPr>
            <w:r>
              <w:rPr>
                <w:color w:val="263238"/>
                <w:sz w:val="16"/>
              </w:rPr>
              <w:t>task1_submission.csv、task1_validation_predictions.csv</w:t>
            </w:r>
          </w:p>
        </w:tc>
        <w:tc>
          <w:tcPr>
            <w:tcW w:w="794" w:type="dxa"/>
            <w:shd w:val="clear" w:color="auto" w:fill="F8FAFC"/>
            <w:tcMar>
              <w:top w:w="70" w:type="dxa"/>
              <w:left w:w="75" w:type="dxa"/>
              <w:bottom w:w="70" w:type="dxa"/>
              <w:right w:w="75" w:type="dxa"/>
            </w:tcMar>
            <w:vAlign w:val="center"/>
          </w:tcPr>
          <w:p w14:paraId="30F44435" w14:textId="77777777" w:rsidR="00A441F5" w:rsidRDefault="00000000">
            <w:pPr>
              <w:spacing w:line="252" w:lineRule="auto"/>
            </w:pPr>
            <w:r>
              <w:rPr>
                <w:color w:val="263238"/>
                <w:sz w:val="16"/>
              </w:rPr>
              <w:t>最高</w:t>
            </w:r>
          </w:p>
        </w:tc>
      </w:tr>
    </w:tbl>
    <w:p w14:paraId="09253440" w14:textId="77777777" w:rsidR="00A441F5" w:rsidRDefault="00A441F5">
      <w:pPr>
        <w:spacing w:after="0"/>
      </w:pPr>
    </w:p>
    <w:p w14:paraId="73522282" w14:textId="77777777" w:rsidR="00A441F5" w:rsidRDefault="00000000">
      <w:pPr>
        <w:spacing w:after="80" w:line="288" w:lineRule="auto"/>
        <w:rPr>
          <w:lang w:eastAsia="zh-CN"/>
        </w:rPr>
      </w:pPr>
      <w:r>
        <w:rPr>
          <w:b/>
          <w:color w:val="2F75B5"/>
          <w:sz w:val="24"/>
          <w:lang w:eastAsia="zh-CN"/>
        </w:rPr>
        <w:t>任务一论文需要回填的位置</w:t>
      </w:r>
    </w:p>
    <w:tbl>
      <w:tblPr>
        <w:tblStyle w:val="aff1"/>
        <w:tblW w:w="0" w:type="auto"/>
        <w:jc w:val="center"/>
        <w:tblLayout w:type="fixed"/>
        <w:tblLook w:val="04A0" w:firstRow="1" w:lastRow="0" w:firstColumn="1" w:lastColumn="0" w:noHBand="0" w:noVBand="1"/>
      </w:tblPr>
      <w:tblGrid>
        <w:gridCol w:w="1984"/>
        <w:gridCol w:w="7540"/>
      </w:tblGrid>
      <w:tr w:rsidR="00A441F5" w14:paraId="6D03440D" w14:textId="77777777">
        <w:trPr>
          <w:tblHeader/>
          <w:jc w:val="center"/>
        </w:trPr>
        <w:tc>
          <w:tcPr>
            <w:tcW w:w="1984" w:type="dxa"/>
            <w:shd w:val="clear" w:color="auto" w:fill="1F4E78"/>
            <w:tcMar>
              <w:top w:w="70" w:type="dxa"/>
              <w:left w:w="75" w:type="dxa"/>
              <w:bottom w:w="70" w:type="dxa"/>
              <w:right w:w="75" w:type="dxa"/>
            </w:tcMar>
            <w:vAlign w:val="center"/>
          </w:tcPr>
          <w:p w14:paraId="3102DC53" w14:textId="77777777" w:rsidR="00A441F5" w:rsidRDefault="00000000">
            <w:pPr>
              <w:spacing w:line="252" w:lineRule="auto"/>
              <w:jc w:val="center"/>
            </w:pPr>
            <w:r>
              <w:rPr>
                <w:b/>
                <w:color w:val="FFFFFF"/>
                <w:sz w:val="17"/>
              </w:rPr>
              <w:t>位置</w:t>
            </w:r>
          </w:p>
        </w:tc>
        <w:tc>
          <w:tcPr>
            <w:tcW w:w="7540" w:type="dxa"/>
            <w:shd w:val="clear" w:color="auto" w:fill="1F4E78"/>
            <w:tcMar>
              <w:top w:w="70" w:type="dxa"/>
              <w:left w:w="75" w:type="dxa"/>
              <w:bottom w:w="70" w:type="dxa"/>
              <w:right w:w="75" w:type="dxa"/>
            </w:tcMar>
            <w:vAlign w:val="center"/>
          </w:tcPr>
          <w:p w14:paraId="55CB22CF" w14:textId="77777777" w:rsidR="00A441F5" w:rsidRDefault="00000000">
            <w:pPr>
              <w:spacing w:line="252" w:lineRule="auto"/>
              <w:jc w:val="center"/>
            </w:pPr>
            <w:r>
              <w:rPr>
                <w:b/>
                <w:color w:val="FFFFFF"/>
                <w:sz w:val="17"/>
              </w:rPr>
              <w:t>需要回填</w:t>
            </w:r>
          </w:p>
        </w:tc>
      </w:tr>
      <w:tr w:rsidR="00A441F5" w14:paraId="5BE01679" w14:textId="77777777">
        <w:trPr>
          <w:jc w:val="center"/>
        </w:trPr>
        <w:tc>
          <w:tcPr>
            <w:tcW w:w="1984" w:type="dxa"/>
            <w:tcMar>
              <w:top w:w="70" w:type="dxa"/>
              <w:left w:w="75" w:type="dxa"/>
              <w:bottom w:w="70" w:type="dxa"/>
              <w:right w:w="75" w:type="dxa"/>
            </w:tcMar>
            <w:vAlign w:val="center"/>
          </w:tcPr>
          <w:p w14:paraId="3156934C" w14:textId="77777777" w:rsidR="00A441F5" w:rsidRDefault="00000000">
            <w:pPr>
              <w:spacing w:line="252" w:lineRule="auto"/>
            </w:pPr>
            <w:r>
              <w:rPr>
                <w:color w:val="263238"/>
                <w:sz w:val="17"/>
              </w:rPr>
              <w:t>5.2 参数表</w:t>
            </w:r>
          </w:p>
        </w:tc>
        <w:tc>
          <w:tcPr>
            <w:tcW w:w="7540" w:type="dxa"/>
            <w:tcMar>
              <w:top w:w="70" w:type="dxa"/>
              <w:left w:w="75" w:type="dxa"/>
              <w:bottom w:w="70" w:type="dxa"/>
              <w:right w:w="75" w:type="dxa"/>
            </w:tcMar>
            <w:vAlign w:val="center"/>
          </w:tcPr>
          <w:p w14:paraId="615D85BA" w14:textId="77777777" w:rsidR="00A441F5" w:rsidRDefault="00000000">
            <w:pPr>
              <w:spacing w:line="252" w:lineRule="auto"/>
            </w:pPr>
            <w:r>
              <w:rPr>
                <w:color w:val="263238"/>
                <w:sz w:val="17"/>
              </w:rPr>
              <w:t>n_estimators、max_depth、learning_rate、min_child_weight、subsample、colsample_bytree、reg_alpha、reg_lambda 的搜索范围与最优值</w:t>
            </w:r>
          </w:p>
        </w:tc>
      </w:tr>
      <w:tr w:rsidR="00A441F5" w14:paraId="3D38E84C" w14:textId="77777777">
        <w:trPr>
          <w:jc w:val="center"/>
        </w:trPr>
        <w:tc>
          <w:tcPr>
            <w:tcW w:w="1984" w:type="dxa"/>
            <w:shd w:val="clear" w:color="auto" w:fill="F8FAFC"/>
            <w:tcMar>
              <w:top w:w="70" w:type="dxa"/>
              <w:left w:w="75" w:type="dxa"/>
              <w:bottom w:w="70" w:type="dxa"/>
              <w:right w:w="75" w:type="dxa"/>
            </w:tcMar>
            <w:vAlign w:val="center"/>
          </w:tcPr>
          <w:p w14:paraId="3ECAFAFF" w14:textId="77777777" w:rsidR="00A441F5" w:rsidRDefault="00000000">
            <w:pPr>
              <w:spacing w:line="252" w:lineRule="auto"/>
            </w:pPr>
            <w:r>
              <w:rPr>
                <w:color w:val="263238"/>
                <w:sz w:val="17"/>
              </w:rPr>
              <w:t>5.4 结果表</w:t>
            </w:r>
          </w:p>
        </w:tc>
        <w:tc>
          <w:tcPr>
            <w:tcW w:w="7540" w:type="dxa"/>
            <w:shd w:val="clear" w:color="auto" w:fill="F8FAFC"/>
            <w:tcMar>
              <w:top w:w="70" w:type="dxa"/>
              <w:left w:w="75" w:type="dxa"/>
              <w:bottom w:w="70" w:type="dxa"/>
              <w:right w:w="75" w:type="dxa"/>
            </w:tcMar>
            <w:vAlign w:val="center"/>
          </w:tcPr>
          <w:p w14:paraId="0C0BD6B7" w14:textId="77777777" w:rsidR="00A441F5" w:rsidRDefault="00000000">
            <w:pPr>
              <w:spacing w:line="252" w:lineRule="auto"/>
            </w:pPr>
            <w:r>
              <w:rPr>
                <w:color w:val="263238"/>
                <w:sz w:val="17"/>
              </w:rPr>
              <w:t>逻辑回归、随机森林、默认 XGBoost、优化 XGBoost、去 Wake Up Time 的 ACC/Precision/Recall/F1/AUC</w:t>
            </w:r>
          </w:p>
        </w:tc>
      </w:tr>
      <w:tr w:rsidR="00A441F5" w14:paraId="29C3355E" w14:textId="77777777">
        <w:trPr>
          <w:jc w:val="center"/>
        </w:trPr>
        <w:tc>
          <w:tcPr>
            <w:tcW w:w="1984" w:type="dxa"/>
            <w:tcMar>
              <w:top w:w="70" w:type="dxa"/>
              <w:left w:w="75" w:type="dxa"/>
              <w:bottom w:w="70" w:type="dxa"/>
              <w:right w:w="75" w:type="dxa"/>
            </w:tcMar>
            <w:vAlign w:val="center"/>
          </w:tcPr>
          <w:p w14:paraId="4B347FD4" w14:textId="77777777" w:rsidR="00A441F5" w:rsidRDefault="00000000">
            <w:pPr>
              <w:spacing w:line="252" w:lineRule="auto"/>
            </w:pPr>
            <w:r>
              <w:rPr>
                <w:color w:val="263238"/>
                <w:sz w:val="17"/>
              </w:rPr>
              <w:t>8.2 总体结果</w:t>
            </w:r>
          </w:p>
        </w:tc>
        <w:tc>
          <w:tcPr>
            <w:tcW w:w="7540" w:type="dxa"/>
            <w:tcMar>
              <w:top w:w="70" w:type="dxa"/>
              <w:left w:w="75" w:type="dxa"/>
              <w:bottom w:w="70" w:type="dxa"/>
              <w:right w:w="75" w:type="dxa"/>
            </w:tcMar>
            <w:vAlign w:val="center"/>
          </w:tcPr>
          <w:p w14:paraId="3818C826" w14:textId="77777777" w:rsidR="00A441F5" w:rsidRDefault="00000000">
            <w:pPr>
              <w:spacing w:line="252" w:lineRule="auto"/>
              <w:rPr>
                <w:lang w:eastAsia="zh-CN"/>
              </w:rPr>
            </w:pPr>
            <w:r>
              <w:rPr>
                <w:color w:val="263238"/>
                <w:sz w:val="17"/>
                <w:lang w:eastAsia="zh-CN"/>
              </w:rPr>
              <w:t>任务一最终模型、ACC、AUC、竞赛加权得分</w:t>
            </w:r>
          </w:p>
        </w:tc>
      </w:tr>
      <w:tr w:rsidR="00A441F5" w14:paraId="40305A7D" w14:textId="77777777">
        <w:trPr>
          <w:jc w:val="center"/>
        </w:trPr>
        <w:tc>
          <w:tcPr>
            <w:tcW w:w="1984" w:type="dxa"/>
            <w:shd w:val="clear" w:color="auto" w:fill="F8FAFC"/>
            <w:tcMar>
              <w:top w:w="70" w:type="dxa"/>
              <w:left w:w="75" w:type="dxa"/>
              <w:bottom w:w="70" w:type="dxa"/>
              <w:right w:w="75" w:type="dxa"/>
            </w:tcMar>
            <w:vAlign w:val="center"/>
          </w:tcPr>
          <w:p w14:paraId="40E32FA4" w14:textId="77777777" w:rsidR="00A441F5" w:rsidRDefault="00000000">
            <w:pPr>
              <w:spacing w:line="252" w:lineRule="auto"/>
            </w:pPr>
            <w:r>
              <w:rPr>
                <w:color w:val="263238"/>
                <w:sz w:val="17"/>
              </w:rPr>
              <w:t>8.3/8.4</w:t>
            </w:r>
          </w:p>
        </w:tc>
        <w:tc>
          <w:tcPr>
            <w:tcW w:w="7540" w:type="dxa"/>
            <w:shd w:val="clear" w:color="auto" w:fill="F8FAFC"/>
            <w:tcMar>
              <w:top w:w="70" w:type="dxa"/>
              <w:left w:w="75" w:type="dxa"/>
              <w:bottom w:w="70" w:type="dxa"/>
              <w:right w:w="75" w:type="dxa"/>
            </w:tcMar>
            <w:vAlign w:val="center"/>
          </w:tcPr>
          <w:p w14:paraId="66A76DE8" w14:textId="77777777" w:rsidR="00A441F5" w:rsidRDefault="00000000">
            <w:pPr>
              <w:spacing w:line="252" w:lineRule="auto"/>
              <w:rPr>
                <w:lang w:eastAsia="zh-CN"/>
              </w:rPr>
            </w:pPr>
            <w:r>
              <w:rPr>
                <w:color w:val="263238"/>
                <w:sz w:val="17"/>
                <w:lang w:eastAsia="zh-CN"/>
              </w:rPr>
              <w:t>混淆矩阵错误类型、ROC 和可靠性结论</w:t>
            </w:r>
          </w:p>
        </w:tc>
      </w:tr>
      <w:tr w:rsidR="00A441F5" w14:paraId="396F66E9" w14:textId="77777777">
        <w:trPr>
          <w:jc w:val="center"/>
        </w:trPr>
        <w:tc>
          <w:tcPr>
            <w:tcW w:w="1984" w:type="dxa"/>
            <w:tcMar>
              <w:top w:w="70" w:type="dxa"/>
              <w:left w:w="75" w:type="dxa"/>
              <w:bottom w:w="70" w:type="dxa"/>
              <w:right w:w="75" w:type="dxa"/>
            </w:tcMar>
            <w:vAlign w:val="center"/>
          </w:tcPr>
          <w:p w14:paraId="1A0C34E5" w14:textId="77777777" w:rsidR="00A441F5" w:rsidRDefault="00000000">
            <w:pPr>
              <w:spacing w:line="252" w:lineRule="auto"/>
            </w:pPr>
            <w:r>
              <w:rPr>
                <w:color w:val="263238"/>
                <w:sz w:val="17"/>
              </w:rPr>
              <w:t>12 结论</w:t>
            </w:r>
          </w:p>
        </w:tc>
        <w:tc>
          <w:tcPr>
            <w:tcW w:w="7540" w:type="dxa"/>
            <w:tcMar>
              <w:top w:w="70" w:type="dxa"/>
              <w:left w:w="75" w:type="dxa"/>
              <w:bottom w:w="70" w:type="dxa"/>
              <w:right w:w="75" w:type="dxa"/>
            </w:tcMar>
            <w:vAlign w:val="center"/>
          </w:tcPr>
          <w:p w14:paraId="6155F39B" w14:textId="77777777" w:rsidR="00A441F5" w:rsidRDefault="00000000">
            <w:pPr>
              <w:spacing w:line="252" w:lineRule="auto"/>
              <w:rPr>
                <w:lang w:eastAsia="zh-CN"/>
              </w:rPr>
            </w:pPr>
            <w:r>
              <w:rPr>
                <w:color w:val="263238"/>
                <w:sz w:val="17"/>
                <w:lang w:eastAsia="zh-CN"/>
              </w:rPr>
              <w:t>真实准确率、最有效模块及定义变量隔离影响</w:t>
            </w:r>
          </w:p>
        </w:tc>
      </w:tr>
    </w:tbl>
    <w:p w14:paraId="01CBDE2D" w14:textId="77777777" w:rsidR="00A441F5" w:rsidRDefault="00A441F5">
      <w:pPr>
        <w:spacing w:after="0"/>
        <w:rPr>
          <w:lang w:eastAsia="zh-CN"/>
        </w:rPr>
      </w:pPr>
    </w:p>
    <w:p w14:paraId="05171C8C" w14:textId="77777777" w:rsidR="00A441F5" w:rsidRDefault="00000000">
      <w:pPr>
        <w:spacing w:before="200" w:after="80" w:line="288" w:lineRule="auto"/>
        <w:rPr>
          <w:lang w:eastAsia="zh-CN"/>
        </w:rPr>
      </w:pPr>
      <w:r>
        <w:rPr>
          <w:b/>
          <w:color w:val="1F4E78"/>
          <w:sz w:val="32"/>
          <w:lang w:eastAsia="zh-CN"/>
        </w:rPr>
        <w:t>6 任务二：健康等级预测任务包</w:t>
      </w:r>
    </w:p>
    <w:p w14:paraId="62AEE32D" w14:textId="77777777" w:rsidR="00A441F5" w:rsidRDefault="00000000">
      <w:pPr>
        <w:spacing w:after="80" w:line="288" w:lineRule="auto"/>
        <w:rPr>
          <w:lang w:eastAsia="zh-CN"/>
        </w:rPr>
      </w:pPr>
      <w:r>
        <w:rPr>
          <w:color w:val="263238"/>
          <w:lang w:eastAsia="zh-CN"/>
        </w:rPr>
        <w:t>目标：将 Health Score 在每个训练折内按分位点构造四个有序等级，再预测其等级。必须保留等级顺序信息，并避免全量数据分箱。</w:t>
      </w:r>
    </w:p>
    <w:tbl>
      <w:tblPr>
        <w:tblStyle w:val="aff1"/>
        <w:tblW w:w="0" w:type="auto"/>
        <w:jc w:val="center"/>
        <w:tblLayout w:type="fixed"/>
        <w:tblLook w:val="04A0" w:firstRow="1" w:lastRow="0" w:firstColumn="1" w:lastColumn="0" w:noHBand="0" w:noVBand="1"/>
      </w:tblPr>
      <w:tblGrid>
        <w:gridCol w:w="794"/>
        <w:gridCol w:w="1757"/>
        <w:gridCol w:w="3515"/>
        <w:gridCol w:w="2835"/>
        <w:gridCol w:w="794"/>
      </w:tblGrid>
      <w:tr w:rsidR="00A441F5" w14:paraId="19A3F006" w14:textId="77777777">
        <w:trPr>
          <w:tblHeader/>
          <w:jc w:val="center"/>
        </w:trPr>
        <w:tc>
          <w:tcPr>
            <w:tcW w:w="794" w:type="dxa"/>
            <w:shd w:val="clear" w:color="auto" w:fill="1F4E78"/>
            <w:tcMar>
              <w:top w:w="70" w:type="dxa"/>
              <w:left w:w="75" w:type="dxa"/>
              <w:bottom w:w="70" w:type="dxa"/>
              <w:right w:w="75" w:type="dxa"/>
            </w:tcMar>
            <w:vAlign w:val="center"/>
          </w:tcPr>
          <w:p w14:paraId="6A4E2EA5" w14:textId="77777777" w:rsidR="00A441F5" w:rsidRDefault="00000000">
            <w:pPr>
              <w:spacing w:line="252" w:lineRule="auto"/>
              <w:jc w:val="center"/>
            </w:pPr>
            <w:r>
              <w:rPr>
                <w:b/>
                <w:color w:val="FFFFFF"/>
                <w:sz w:val="17"/>
              </w:rPr>
              <w:t>编号</w:t>
            </w:r>
          </w:p>
        </w:tc>
        <w:tc>
          <w:tcPr>
            <w:tcW w:w="1757" w:type="dxa"/>
            <w:shd w:val="clear" w:color="auto" w:fill="1F4E78"/>
            <w:tcMar>
              <w:top w:w="70" w:type="dxa"/>
              <w:left w:w="75" w:type="dxa"/>
              <w:bottom w:w="70" w:type="dxa"/>
              <w:right w:w="75" w:type="dxa"/>
            </w:tcMar>
            <w:vAlign w:val="center"/>
          </w:tcPr>
          <w:p w14:paraId="546063C8" w14:textId="77777777" w:rsidR="00A441F5" w:rsidRDefault="00000000">
            <w:pPr>
              <w:spacing w:line="252" w:lineRule="auto"/>
              <w:jc w:val="center"/>
            </w:pPr>
            <w:r>
              <w:rPr>
                <w:b/>
                <w:color w:val="FFFFFF"/>
                <w:sz w:val="17"/>
              </w:rPr>
              <w:t>模型/工作</w:t>
            </w:r>
          </w:p>
        </w:tc>
        <w:tc>
          <w:tcPr>
            <w:tcW w:w="3515" w:type="dxa"/>
            <w:shd w:val="clear" w:color="auto" w:fill="1F4E78"/>
            <w:tcMar>
              <w:top w:w="70" w:type="dxa"/>
              <w:left w:w="75" w:type="dxa"/>
              <w:bottom w:w="70" w:type="dxa"/>
              <w:right w:w="75" w:type="dxa"/>
            </w:tcMar>
            <w:vAlign w:val="center"/>
          </w:tcPr>
          <w:p w14:paraId="10E0C275" w14:textId="77777777" w:rsidR="00A441F5" w:rsidRDefault="00000000">
            <w:pPr>
              <w:spacing w:line="252" w:lineRule="auto"/>
              <w:jc w:val="center"/>
            </w:pPr>
            <w:r>
              <w:rPr>
                <w:b/>
                <w:color w:val="FFFFFF"/>
                <w:sz w:val="17"/>
              </w:rPr>
              <w:t>执行要求</w:t>
            </w:r>
          </w:p>
        </w:tc>
        <w:tc>
          <w:tcPr>
            <w:tcW w:w="2835" w:type="dxa"/>
            <w:shd w:val="clear" w:color="auto" w:fill="1F4E78"/>
            <w:tcMar>
              <w:top w:w="70" w:type="dxa"/>
              <w:left w:w="75" w:type="dxa"/>
              <w:bottom w:w="70" w:type="dxa"/>
              <w:right w:w="75" w:type="dxa"/>
            </w:tcMar>
            <w:vAlign w:val="center"/>
          </w:tcPr>
          <w:p w14:paraId="1990AAF8" w14:textId="77777777" w:rsidR="00A441F5" w:rsidRDefault="00000000">
            <w:pPr>
              <w:spacing w:line="252" w:lineRule="auto"/>
              <w:jc w:val="center"/>
            </w:pPr>
            <w:r>
              <w:rPr>
                <w:b/>
                <w:color w:val="FFFFFF"/>
                <w:sz w:val="17"/>
              </w:rPr>
              <w:t>必须交付</w:t>
            </w:r>
          </w:p>
        </w:tc>
        <w:tc>
          <w:tcPr>
            <w:tcW w:w="794" w:type="dxa"/>
            <w:shd w:val="clear" w:color="auto" w:fill="1F4E78"/>
            <w:tcMar>
              <w:top w:w="70" w:type="dxa"/>
              <w:left w:w="75" w:type="dxa"/>
              <w:bottom w:w="70" w:type="dxa"/>
              <w:right w:w="75" w:type="dxa"/>
            </w:tcMar>
            <w:vAlign w:val="center"/>
          </w:tcPr>
          <w:p w14:paraId="5DFBA2DD" w14:textId="77777777" w:rsidR="00A441F5" w:rsidRDefault="00000000">
            <w:pPr>
              <w:spacing w:line="252" w:lineRule="auto"/>
              <w:jc w:val="center"/>
            </w:pPr>
            <w:r>
              <w:rPr>
                <w:b/>
                <w:color w:val="FFFFFF"/>
                <w:sz w:val="17"/>
              </w:rPr>
              <w:t>优先级</w:t>
            </w:r>
          </w:p>
        </w:tc>
      </w:tr>
      <w:tr w:rsidR="00A441F5" w14:paraId="47840B00" w14:textId="77777777">
        <w:trPr>
          <w:jc w:val="center"/>
        </w:trPr>
        <w:tc>
          <w:tcPr>
            <w:tcW w:w="794" w:type="dxa"/>
            <w:tcMar>
              <w:top w:w="70" w:type="dxa"/>
              <w:left w:w="75" w:type="dxa"/>
              <w:bottom w:w="70" w:type="dxa"/>
              <w:right w:w="75" w:type="dxa"/>
            </w:tcMar>
            <w:vAlign w:val="center"/>
          </w:tcPr>
          <w:p w14:paraId="413BD3B2" w14:textId="77777777" w:rsidR="00A441F5" w:rsidRDefault="00000000">
            <w:pPr>
              <w:spacing w:line="252" w:lineRule="auto"/>
            </w:pPr>
            <w:r>
              <w:rPr>
                <w:color w:val="263238"/>
                <w:sz w:val="16"/>
              </w:rPr>
              <w:t>T2-01</w:t>
            </w:r>
          </w:p>
        </w:tc>
        <w:tc>
          <w:tcPr>
            <w:tcW w:w="1757" w:type="dxa"/>
            <w:tcMar>
              <w:top w:w="70" w:type="dxa"/>
              <w:left w:w="75" w:type="dxa"/>
              <w:bottom w:w="70" w:type="dxa"/>
              <w:right w:w="75" w:type="dxa"/>
            </w:tcMar>
            <w:vAlign w:val="center"/>
          </w:tcPr>
          <w:p w14:paraId="2F353260" w14:textId="77777777" w:rsidR="00A441F5" w:rsidRDefault="00000000">
            <w:pPr>
              <w:spacing w:line="252" w:lineRule="auto"/>
            </w:pPr>
            <w:r>
              <w:rPr>
                <w:color w:val="263238"/>
                <w:sz w:val="16"/>
              </w:rPr>
              <w:t>分箱器实现</w:t>
            </w:r>
          </w:p>
        </w:tc>
        <w:tc>
          <w:tcPr>
            <w:tcW w:w="3515" w:type="dxa"/>
            <w:tcMar>
              <w:top w:w="70" w:type="dxa"/>
              <w:left w:w="75" w:type="dxa"/>
              <w:bottom w:w="70" w:type="dxa"/>
              <w:right w:w="75" w:type="dxa"/>
            </w:tcMar>
            <w:vAlign w:val="center"/>
          </w:tcPr>
          <w:p w14:paraId="26DA5721" w14:textId="77777777" w:rsidR="00A441F5" w:rsidRDefault="00000000">
            <w:pPr>
              <w:spacing w:line="252" w:lineRule="auto"/>
              <w:rPr>
                <w:lang w:eastAsia="zh-CN"/>
              </w:rPr>
            </w:pPr>
            <w:r>
              <w:rPr>
                <w:color w:val="263238"/>
                <w:sz w:val="16"/>
                <w:lang w:eastAsia="zh-CN"/>
              </w:rPr>
              <w:t>训练折计算 q1/q2/q3；验证/测试沿用训练折阈值；记录每折边界</w:t>
            </w:r>
          </w:p>
        </w:tc>
        <w:tc>
          <w:tcPr>
            <w:tcW w:w="2835" w:type="dxa"/>
            <w:tcMar>
              <w:top w:w="70" w:type="dxa"/>
              <w:left w:w="75" w:type="dxa"/>
              <w:bottom w:w="70" w:type="dxa"/>
              <w:right w:w="75" w:type="dxa"/>
            </w:tcMar>
            <w:vAlign w:val="center"/>
          </w:tcPr>
          <w:p w14:paraId="214D670E" w14:textId="77777777" w:rsidR="00A441F5" w:rsidRDefault="00000000">
            <w:pPr>
              <w:spacing w:line="252" w:lineRule="auto"/>
            </w:pPr>
            <w:r>
              <w:rPr>
                <w:color w:val="263238"/>
                <w:sz w:val="16"/>
              </w:rPr>
              <w:t>fold_bins.csv、label_distribution.csv</w:t>
            </w:r>
          </w:p>
        </w:tc>
        <w:tc>
          <w:tcPr>
            <w:tcW w:w="794" w:type="dxa"/>
            <w:tcMar>
              <w:top w:w="70" w:type="dxa"/>
              <w:left w:w="75" w:type="dxa"/>
              <w:bottom w:w="70" w:type="dxa"/>
              <w:right w:w="75" w:type="dxa"/>
            </w:tcMar>
            <w:vAlign w:val="center"/>
          </w:tcPr>
          <w:p w14:paraId="3177444D" w14:textId="77777777" w:rsidR="00A441F5" w:rsidRDefault="00000000">
            <w:pPr>
              <w:spacing w:line="252" w:lineRule="auto"/>
            </w:pPr>
            <w:r>
              <w:rPr>
                <w:color w:val="263238"/>
                <w:sz w:val="16"/>
              </w:rPr>
              <w:t>最高</w:t>
            </w:r>
          </w:p>
        </w:tc>
      </w:tr>
      <w:tr w:rsidR="00A441F5" w14:paraId="63460125" w14:textId="77777777">
        <w:trPr>
          <w:jc w:val="center"/>
        </w:trPr>
        <w:tc>
          <w:tcPr>
            <w:tcW w:w="794" w:type="dxa"/>
            <w:shd w:val="clear" w:color="auto" w:fill="F8FAFC"/>
            <w:tcMar>
              <w:top w:w="70" w:type="dxa"/>
              <w:left w:w="75" w:type="dxa"/>
              <w:bottom w:w="70" w:type="dxa"/>
              <w:right w:w="75" w:type="dxa"/>
            </w:tcMar>
            <w:vAlign w:val="center"/>
          </w:tcPr>
          <w:p w14:paraId="2FA6CE5A" w14:textId="77777777" w:rsidR="00A441F5" w:rsidRDefault="00000000">
            <w:pPr>
              <w:spacing w:line="252" w:lineRule="auto"/>
            </w:pPr>
            <w:r>
              <w:rPr>
                <w:color w:val="263238"/>
                <w:sz w:val="16"/>
              </w:rPr>
              <w:t>T2-02</w:t>
            </w:r>
          </w:p>
        </w:tc>
        <w:tc>
          <w:tcPr>
            <w:tcW w:w="1757" w:type="dxa"/>
            <w:shd w:val="clear" w:color="auto" w:fill="F8FAFC"/>
            <w:tcMar>
              <w:top w:w="70" w:type="dxa"/>
              <w:left w:w="75" w:type="dxa"/>
              <w:bottom w:w="70" w:type="dxa"/>
              <w:right w:w="75" w:type="dxa"/>
            </w:tcMar>
            <w:vAlign w:val="center"/>
          </w:tcPr>
          <w:p w14:paraId="2D4713E2" w14:textId="77777777" w:rsidR="00A441F5" w:rsidRDefault="00000000">
            <w:pPr>
              <w:spacing w:line="252" w:lineRule="auto"/>
            </w:pPr>
            <w:r>
              <w:rPr>
                <w:color w:val="263238"/>
                <w:sz w:val="16"/>
              </w:rPr>
              <w:t>多项逻辑回归基线</w:t>
            </w:r>
          </w:p>
        </w:tc>
        <w:tc>
          <w:tcPr>
            <w:tcW w:w="3515" w:type="dxa"/>
            <w:shd w:val="clear" w:color="auto" w:fill="F8FAFC"/>
            <w:tcMar>
              <w:top w:w="70" w:type="dxa"/>
              <w:left w:w="75" w:type="dxa"/>
              <w:bottom w:w="70" w:type="dxa"/>
              <w:right w:w="75" w:type="dxa"/>
            </w:tcMar>
            <w:vAlign w:val="center"/>
          </w:tcPr>
          <w:p w14:paraId="1AD29FFE" w14:textId="77777777" w:rsidR="00A441F5" w:rsidRDefault="00000000">
            <w:pPr>
              <w:spacing w:line="252" w:lineRule="auto"/>
            </w:pPr>
            <w:r>
              <w:rPr>
                <w:color w:val="263238"/>
                <w:sz w:val="16"/>
              </w:rPr>
              <w:t>普通无序多分类基线</w:t>
            </w:r>
          </w:p>
        </w:tc>
        <w:tc>
          <w:tcPr>
            <w:tcW w:w="2835" w:type="dxa"/>
            <w:shd w:val="clear" w:color="auto" w:fill="F8FAFC"/>
            <w:tcMar>
              <w:top w:w="70" w:type="dxa"/>
              <w:left w:w="75" w:type="dxa"/>
              <w:bottom w:w="70" w:type="dxa"/>
              <w:right w:w="75" w:type="dxa"/>
            </w:tcMar>
            <w:vAlign w:val="center"/>
          </w:tcPr>
          <w:p w14:paraId="1D50936A" w14:textId="77777777" w:rsidR="00A441F5" w:rsidRDefault="00000000">
            <w:pPr>
              <w:spacing w:line="252" w:lineRule="auto"/>
            </w:pPr>
            <w:r>
              <w:rPr>
                <w:color w:val="263238"/>
                <w:sz w:val="16"/>
              </w:rPr>
              <w:t>ACC、Macro-F1、加权Kappa、相邻等级误差率</w:t>
            </w:r>
          </w:p>
        </w:tc>
        <w:tc>
          <w:tcPr>
            <w:tcW w:w="794" w:type="dxa"/>
            <w:shd w:val="clear" w:color="auto" w:fill="F8FAFC"/>
            <w:tcMar>
              <w:top w:w="70" w:type="dxa"/>
              <w:left w:w="75" w:type="dxa"/>
              <w:bottom w:w="70" w:type="dxa"/>
              <w:right w:w="75" w:type="dxa"/>
            </w:tcMar>
            <w:vAlign w:val="center"/>
          </w:tcPr>
          <w:p w14:paraId="37340F91" w14:textId="77777777" w:rsidR="00A441F5" w:rsidRDefault="00000000">
            <w:pPr>
              <w:spacing w:line="252" w:lineRule="auto"/>
            </w:pPr>
            <w:r>
              <w:rPr>
                <w:color w:val="263238"/>
                <w:sz w:val="16"/>
              </w:rPr>
              <w:t>高</w:t>
            </w:r>
          </w:p>
        </w:tc>
      </w:tr>
      <w:tr w:rsidR="00A441F5" w14:paraId="7D753701" w14:textId="77777777">
        <w:trPr>
          <w:jc w:val="center"/>
        </w:trPr>
        <w:tc>
          <w:tcPr>
            <w:tcW w:w="794" w:type="dxa"/>
            <w:tcMar>
              <w:top w:w="70" w:type="dxa"/>
              <w:left w:w="75" w:type="dxa"/>
              <w:bottom w:w="70" w:type="dxa"/>
              <w:right w:w="75" w:type="dxa"/>
            </w:tcMar>
            <w:vAlign w:val="center"/>
          </w:tcPr>
          <w:p w14:paraId="0FA6CF9F" w14:textId="77777777" w:rsidR="00A441F5" w:rsidRDefault="00000000">
            <w:pPr>
              <w:spacing w:line="252" w:lineRule="auto"/>
            </w:pPr>
            <w:r>
              <w:rPr>
                <w:color w:val="263238"/>
                <w:sz w:val="16"/>
              </w:rPr>
              <w:t>T2-03</w:t>
            </w:r>
          </w:p>
        </w:tc>
        <w:tc>
          <w:tcPr>
            <w:tcW w:w="1757" w:type="dxa"/>
            <w:tcMar>
              <w:top w:w="70" w:type="dxa"/>
              <w:left w:w="75" w:type="dxa"/>
              <w:bottom w:w="70" w:type="dxa"/>
              <w:right w:w="75" w:type="dxa"/>
            </w:tcMar>
            <w:vAlign w:val="center"/>
          </w:tcPr>
          <w:p w14:paraId="0D77BED0" w14:textId="77777777" w:rsidR="00A441F5" w:rsidRDefault="00000000">
            <w:pPr>
              <w:spacing w:line="252" w:lineRule="auto"/>
            </w:pPr>
            <w:r>
              <w:rPr>
                <w:color w:val="263238"/>
                <w:sz w:val="16"/>
              </w:rPr>
              <w:t>Ordinal Logistic</w:t>
            </w:r>
          </w:p>
        </w:tc>
        <w:tc>
          <w:tcPr>
            <w:tcW w:w="3515" w:type="dxa"/>
            <w:tcMar>
              <w:top w:w="70" w:type="dxa"/>
              <w:left w:w="75" w:type="dxa"/>
              <w:bottom w:w="70" w:type="dxa"/>
              <w:right w:w="75" w:type="dxa"/>
            </w:tcMar>
            <w:vAlign w:val="center"/>
          </w:tcPr>
          <w:p w14:paraId="45DFDFF1" w14:textId="77777777" w:rsidR="00A441F5" w:rsidRDefault="00000000">
            <w:pPr>
              <w:spacing w:line="252" w:lineRule="auto"/>
              <w:rPr>
                <w:lang w:eastAsia="zh-CN"/>
              </w:rPr>
            </w:pPr>
            <w:r>
              <w:rPr>
                <w:color w:val="263238"/>
                <w:sz w:val="16"/>
                <w:lang w:eastAsia="zh-CN"/>
              </w:rPr>
              <w:t>验证比例优势假设或记录模型限制</w:t>
            </w:r>
          </w:p>
        </w:tc>
        <w:tc>
          <w:tcPr>
            <w:tcW w:w="2835" w:type="dxa"/>
            <w:tcMar>
              <w:top w:w="70" w:type="dxa"/>
              <w:left w:w="75" w:type="dxa"/>
              <w:bottom w:w="70" w:type="dxa"/>
              <w:right w:w="75" w:type="dxa"/>
            </w:tcMar>
            <w:vAlign w:val="center"/>
          </w:tcPr>
          <w:p w14:paraId="389F0B19" w14:textId="77777777" w:rsidR="00A441F5" w:rsidRDefault="00000000">
            <w:pPr>
              <w:spacing w:line="252" w:lineRule="auto"/>
              <w:rPr>
                <w:lang w:eastAsia="zh-CN"/>
              </w:rPr>
            </w:pPr>
            <w:r>
              <w:rPr>
                <w:color w:val="263238"/>
                <w:sz w:val="16"/>
                <w:lang w:eastAsia="zh-CN"/>
              </w:rPr>
              <w:t>同上；系数、置信区间</w:t>
            </w:r>
          </w:p>
        </w:tc>
        <w:tc>
          <w:tcPr>
            <w:tcW w:w="794" w:type="dxa"/>
            <w:tcMar>
              <w:top w:w="70" w:type="dxa"/>
              <w:left w:w="75" w:type="dxa"/>
              <w:bottom w:w="70" w:type="dxa"/>
              <w:right w:w="75" w:type="dxa"/>
            </w:tcMar>
            <w:vAlign w:val="center"/>
          </w:tcPr>
          <w:p w14:paraId="4879A329" w14:textId="77777777" w:rsidR="00A441F5" w:rsidRDefault="00000000">
            <w:pPr>
              <w:spacing w:line="252" w:lineRule="auto"/>
            </w:pPr>
            <w:r>
              <w:rPr>
                <w:color w:val="263238"/>
                <w:sz w:val="16"/>
              </w:rPr>
              <w:t>高</w:t>
            </w:r>
          </w:p>
        </w:tc>
      </w:tr>
      <w:tr w:rsidR="00A441F5" w14:paraId="72287561" w14:textId="77777777">
        <w:trPr>
          <w:jc w:val="center"/>
        </w:trPr>
        <w:tc>
          <w:tcPr>
            <w:tcW w:w="794" w:type="dxa"/>
            <w:shd w:val="clear" w:color="auto" w:fill="F8FAFC"/>
            <w:tcMar>
              <w:top w:w="70" w:type="dxa"/>
              <w:left w:w="75" w:type="dxa"/>
              <w:bottom w:w="70" w:type="dxa"/>
              <w:right w:w="75" w:type="dxa"/>
            </w:tcMar>
            <w:vAlign w:val="center"/>
          </w:tcPr>
          <w:p w14:paraId="14CC1CC6" w14:textId="77777777" w:rsidR="00A441F5" w:rsidRDefault="00000000">
            <w:pPr>
              <w:spacing w:line="252" w:lineRule="auto"/>
            </w:pPr>
            <w:r>
              <w:rPr>
                <w:color w:val="263238"/>
                <w:sz w:val="16"/>
              </w:rPr>
              <w:t>T2-04</w:t>
            </w:r>
          </w:p>
        </w:tc>
        <w:tc>
          <w:tcPr>
            <w:tcW w:w="1757" w:type="dxa"/>
            <w:shd w:val="clear" w:color="auto" w:fill="F8FAFC"/>
            <w:tcMar>
              <w:top w:w="70" w:type="dxa"/>
              <w:left w:w="75" w:type="dxa"/>
              <w:bottom w:w="70" w:type="dxa"/>
              <w:right w:w="75" w:type="dxa"/>
            </w:tcMar>
            <w:vAlign w:val="center"/>
          </w:tcPr>
          <w:p w14:paraId="757891B2" w14:textId="77777777" w:rsidR="00A441F5" w:rsidRDefault="00000000">
            <w:pPr>
              <w:spacing w:line="252" w:lineRule="auto"/>
            </w:pPr>
            <w:r>
              <w:rPr>
                <w:color w:val="263238"/>
                <w:sz w:val="16"/>
              </w:rPr>
              <w:t>LightGBM</w:t>
            </w:r>
          </w:p>
        </w:tc>
        <w:tc>
          <w:tcPr>
            <w:tcW w:w="3515" w:type="dxa"/>
            <w:shd w:val="clear" w:color="auto" w:fill="F8FAFC"/>
            <w:tcMar>
              <w:top w:w="70" w:type="dxa"/>
              <w:left w:w="75" w:type="dxa"/>
              <w:bottom w:w="70" w:type="dxa"/>
              <w:right w:w="75" w:type="dxa"/>
            </w:tcMar>
            <w:vAlign w:val="center"/>
          </w:tcPr>
          <w:p w14:paraId="2D7A5B97" w14:textId="77777777" w:rsidR="00A441F5" w:rsidRDefault="00000000">
            <w:pPr>
              <w:spacing w:line="252" w:lineRule="auto"/>
              <w:rPr>
                <w:lang w:eastAsia="zh-CN"/>
              </w:rPr>
            </w:pPr>
            <w:r>
              <w:rPr>
                <w:color w:val="263238"/>
                <w:sz w:val="16"/>
                <w:lang w:eastAsia="zh-CN"/>
              </w:rPr>
              <w:t>标准多分类目标；早停与类别权重</w:t>
            </w:r>
          </w:p>
        </w:tc>
        <w:tc>
          <w:tcPr>
            <w:tcW w:w="2835" w:type="dxa"/>
            <w:shd w:val="clear" w:color="auto" w:fill="F8FAFC"/>
            <w:tcMar>
              <w:top w:w="70" w:type="dxa"/>
              <w:left w:w="75" w:type="dxa"/>
              <w:bottom w:w="70" w:type="dxa"/>
              <w:right w:w="75" w:type="dxa"/>
            </w:tcMar>
            <w:vAlign w:val="center"/>
          </w:tcPr>
          <w:p w14:paraId="4A18887F" w14:textId="77777777" w:rsidR="00A441F5" w:rsidRDefault="00000000">
            <w:pPr>
              <w:spacing w:line="252" w:lineRule="auto"/>
            </w:pPr>
            <w:r>
              <w:rPr>
                <w:color w:val="263238"/>
                <w:sz w:val="16"/>
              </w:rPr>
              <w:t>同上；best_iteration、feature_importance</w:t>
            </w:r>
          </w:p>
        </w:tc>
        <w:tc>
          <w:tcPr>
            <w:tcW w:w="794" w:type="dxa"/>
            <w:shd w:val="clear" w:color="auto" w:fill="F8FAFC"/>
            <w:tcMar>
              <w:top w:w="70" w:type="dxa"/>
              <w:left w:w="75" w:type="dxa"/>
              <w:bottom w:w="70" w:type="dxa"/>
              <w:right w:w="75" w:type="dxa"/>
            </w:tcMar>
            <w:vAlign w:val="center"/>
          </w:tcPr>
          <w:p w14:paraId="2A394568" w14:textId="77777777" w:rsidR="00A441F5" w:rsidRDefault="00000000">
            <w:pPr>
              <w:spacing w:line="252" w:lineRule="auto"/>
            </w:pPr>
            <w:r>
              <w:rPr>
                <w:color w:val="263238"/>
                <w:sz w:val="16"/>
              </w:rPr>
              <w:t>高</w:t>
            </w:r>
          </w:p>
        </w:tc>
      </w:tr>
      <w:tr w:rsidR="00A441F5" w14:paraId="22BB309B" w14:textId="77777777">
        <w:trPr>
          <w:jc w:val="center"/>
        </w:trPr>
        <w:tc>
          <w:tcPr>
            <w:tcW w:w="794" w:type="dxa"/>
            <w:tcMar>
              <w:top w:w="70" w:type="dxa"/>
              <w:left w:w="75" w:type="dxa"/>
              <w:bottom w:w="70" w:type="dxa"/>
              <w:right w:w="75" w:type="dxa"/>
            </w:tcMar>
            <w:vAlign w:val="center"/>
          </w:tcPr>
          <w:p w14:paraId="152BF8D6" w14:textId="77777777" w:rsidR="00A441F5" w:rsidRDefault="00000000">
            <w:pPr>
              <w:spacing w:line="252" w:lineRule="auto"/>
            </w:pPr>
            <w:r>
              <w:rPr>
                <w:color w:val="263238"/>
                <w:sz w:val="16"/>
              </w:rPr>
              <w:t>T2-05</w:t>
            </w:r>
          </w:p>
        </w:tc>
        <w:tc>
          <w:tcPr>
            <w:tcW w:w="1757" w:type="dxa"/>
            <w:tcMar>
              <w:top w:w="70" w:type="dxa"/>
              <w:left w:w="75" w:type="dxa"/>
              <w:bottom w:w="70" w:type="dxa"/>
              <w:right w:w="75" w:type="dxa"/>
            </w:tcMar>
            <w:vAlign w:val="center"/>
          </w:tcPr>
          <w:p w14:paraId="52F5E11D" w14:textId="77777777" w:rsidR="00A441F5" w:rsidRDefault="00000000">
            <w:pPr>
              <w:spacing w:line="252" w:lineRule="auto"/>
            </w:pPr>
            <w:r>
              <w:rPr>
                <w:color w:val="263238"/>
                <w:sz w:val="16"/>
              </w:rPr>
              <w:t>有序损失对照</w:t>
            </w:r>
          </w:p>
        </w:tc>
        <w:tc>
          <w:tcPr>
            <w:tcW w:w="3515" w:type="dxa"/>
            <w:tcMar>
              <w:top w:w="70" w:type="dxa"/>
              <w:left w:w="75" w:type="dxa"/>
              <w:bottom w:w="70" w:type="dxa"/>
              <w:right w:w="75" w:type="dxa"/>
            </w:tcMar>
            <w:vAlign w:val="center"/>
          </w:tcPr>
          <w:p w14:paraId="3DC9F84B" w14:textId="77777777" w:rsidR="00A441F5" w:rsidRDefault="00000000">
            <w:pPr>
              <w:spacing w:line="252" w:lineRule="auto"/>
              <w:rPr>
                <w:lang w:eastAsia="zh-CN"/>
              </w:rPr>
            </w:pPr>
            <w:r>
              <w:rPr>
                <w:color w:val="263238"/>
                <w:sz w:val="16"/>
                <w:lang w:eastAsia="zh-CN"/>
              </w:rPr>
              <w:t>若实现自定义有序损失，必须保存公式和代码；否则不得在论文宣称已使用</w:t>
            </w:r>
          </w:p>
        </w:tc>
        <w:tc>
          <w:tcPr>
            <w:tcW w:w="2835" w:type="dxa"/>
            <w:tcMar>
              <w:top w:w="70" w:type="dxa"/>
              <w:left w:w="75" w:type="dxa"/>
              <w:bottom w:w="70" w:type="dxa"/>
              <w:right w:w="75" w:type="dxa"/>
            </w:tcMar>
            <w:vAlign w:val="center"/>
          </w:tcPr>
          <w:p w14:paraId="08471829" w14:textId="77777777" w:rsidR="00A441F5" w:rsidRDefault="00000000">
            <w:pPr>
              <w:spacing w:line="252" w:lineRule="auto"/>
            </w:pPr>
            <w:r>
              <w:rPr>
                <w:color w:val="263238"/>
                <w:sz w:val="16"/>
              </w:rPr>
              <w:t>对比指标与实现说明</w:t>
            </w:r>
          </w:p>
        </w:tc>
        <w:tc>
          <w:tcPr>
            <w:tcW w:w="794" w:type="dxa"/>
            <w:tcMar>
              <w:top w:w="70" w:type="dxa"/>
              <w:left w:w="75" w:type="dxa"/>
              <w:bottom w:w="70" w:type="dxa"/>
              <w:right w:w="75" w:type="dxa"/>
            </w:tcMar>
            <w:vAlign w:val="center"/>
          </w:tcPr>
          <w:p w14:paraId="2A76983D" w14:textId="77777777" w:rsidR="00A441F5" w:rsidRDefault="00000000">
            <w:pPr>
              <w:spacing w:line="252" w:lineRule="auto"/>
            </w:pPr>
            <w:r>
              <w:rPr>
                <w:color w:val="263238"/>
                <w:sz w:val="16"/>
              </w:rPr>
              <w:t>中</w:t>
            </w:r>
          </w:p>
        </w:tc>
      </w:tr>
      <w:tr w:rsidR="00A441F5" w14:paraId="5A963F8F" w14:textId="77777777">
        <w:trPr>
          <w:jc w:val="center"/>
        </w:trPr>
        <w:tc>
          <w:tcPr>
            <w:tcW w:w="794" w:type="dxa"/>
            <w:shd w:val="clear" w:color="auto" w:fill="F8FAFC"/>
            <w:tcMar>
              <w:top w:w="70" w:type="dxa"/>
              <w:left w:w="75" w:type="dxa"/>
              <w:bottom w:w="70" w:type="dxa"/>
              <w:right w:w="75" w:type="dxa"/>
            </w:tcMar>
            <w:vAlign w:val="center"/>
          </w:tcPr>
          <w:p w14:paraId="024478FD" w14:textId="77777777" w:rsidR="00A441F5" w:rsidRDefault="00000000">
            <w:pPr>
              <w:spacing w:line="252" w:lineRule="auto"/>
            </w:pPr>
            <w:r>
              <w:rPr>
                <w:color w:val="263238"/>
                <w:sz w:val="16"/>
              </w:rPr>
              <w:t>T2-06</w:t>
            </w:r>
          </w:p>
        </w:tc>
        <w:tc>
          <w:tcPr>
            <w:tcW w:w="1757" w:type="dxa"/>
            <w:shd w:val="clear" w:color="auto" w:fill="F8FAFC"/>
            <w:tcMar>
              <w:top w:w="70" w:type="dxa"/>
              <w:left w:w="75" w:type="dxa"/>
              <w:bottom w:w="70" w:type="dxa"/>
              <w:right w:w="75" w:type="dxa"/>
            </w:tcMar>
            <w:vAlign w:val="center"/>
          </w:tcPr>
          <w:p w14:paraId="17E22AC0" w14:textId="77777777" w:rsidR="00A441F5" w:rsidRDefault="00000000">
            <w:pPr>
              <w:spacing w:line="252" w:lineRule="auto"/>
            </w:pPr>
            <w:r>
              <w:rPr>
                <w:color w:val="263238"/>
                <w:sz w:val="16"/>
              </w:rPr>
              <w:t>SMOTE 对照</w:t>
            </w:r>
          </w:p>
        </w:tc>
        <w:tc>
          <w:tcPr>
            <w:tcW w:w="3515" w:type="dxa"/>
            <w:shd w:val="clear" w:color="auto" w:fill="F8FAFC"/>
            <w:tcMar>
              <w:top w:w="70" w:type="dxa"/>
              <w:left w:w="75" w:type="dxa"/>
              <w:bottom w:w="70" w:type="dxa"/>
              <w:right w:w="75" w:type="dxa"/>
            </w:tcMar>
            <w:vAlign w:val="center"/>
          </w:tcPr>
          <w:p w14:paraId="5A8EBB01" w14:textId="77777777" w:rsidR="00A441F5" w:rsidRDefault="00000000">
            <w:pPr>
              <w:spacing w:line="252" w:lineRule="auto"/>
              <w:rPr>
                <w:lang w:eastAsia="zh-CN"/>
              </w:rPr>
            </w:pPr>
            <w:r>
              <w:rPr>
                <w:color w:val="263238"/>
                <w:sz w:val="16"/>
                <w:lang w:eastAsia="zh-CN"/>
              </w:rPr>
              <w:t>只在训练折内；比较不采样、SMOTE、类别权重</w:t>
            </w:r>
          </w:p>
        </w:tc>
        <w:tc>
          <w:tcPr>
            <w:tcW w:w="2835" w:type="dxa"/>
            <w:shd w:val="clear" w:color="auto" w:fill="F8FAFC"/>
            <w:tcMar>
              <w:top w:w="70" w:type="dxa"/>
              <w:left w:w="75" w:type="dxa"/>
              <w:bottom w:w="70" w:type="dxa"/>
              <w:right w:w="75" w:type="dxa"/>
            </w:tcMar>
            <w:vAlign w:val="center"/>
          </w:tcPr>
          <w:p w14:paraId="30A8E922" w14:textId="77777777" w:rsidR="00A441F5" w:rsidRDefault="00000000">
            <w:pPr>
              <w:spacing w:line="252" w:lineRule="auto"/>
            </w:pPr>
            <w:r>
              <w:rPr>
                <w:color w:val="263238"/>
                <w:sz w:val="16"/>
              </w:rPr>
              <w:t>sampling_comparison.csv</w:t>
            </w:r>
          </w:p>
        </w:tc>
        <w:tc>
          <w:tcPr>
            <w:tcW w:w="794" w:type="dxa"/>
            <w:shd w:val="clear" w:color="auto" w:fill="F8FAFC"/>
            <w:tcMar>
              <w:top w:w="70" w:type="dxa"/>
              <w:left w:w="75" w:type="dxa"/>
              <w:bottom w:w="70" w:type="dxa"/>
              <w:right w:w="75" w:type="dxa"/>
            </w:tcMar>
            <w:vAlign w:val="center"/>
          </w:tcPr>
          <w:p w14:paraId="5B049A09" w14:textId="77777777" w:rsidR="00A441F5" w:rsidRDefault="00000000">
            <w:pPr>
              <w:spacing w:line="252" w:lineRule="auto"/>
            </w:pPr>
            <w:r>
              <w:rPr>
                <w:color w:val="263238"/>
                <w:sz w:val="16"/>
              </w:rPr>
              <w:t>中</w:t>
            </w:r>
          </w:p>
        </w:tc>
      </w:tr>
      <w:tr w:rsidR="00A441F5" w14:paraId="51CC5E94" w14:textId="77777777">
        <w:trPr>
          <w:jc w:val="center"/>
        </w:trPr>
        <w:tc>
          <w:tcPr>
            <w:tcW w:w="794" w:type="dxa"/>
            <w:tcMar>
              <w:top w:w="70" w:type="dxa"/>
              <w:left w:w="75" w:type="dxa"/>
              <w:bottom w:w="70" w:type="dxa"/>
              <w:right w:w="75" w:type="dxa"/>
            </w:tcMar>
            <w:vAlign w:val="center"/>
          </w:tcPr>
          <w:p w14:paraId="51112731" w14:textId="77777777" w:rsidR="00A441F5" w:rsidRDefault="00000000">
            <w:pPr>
              <w:spacing w:line="252" w:lineRule="auto"/>
            </w:pPr>
            <w:r>
              <w:rPr>
                <w:color w:val="263238"/>
                <w:sz w:val="16"/>
              </w:rPr>
              <w:t>T2-07</w:t>
            </w:r>
          </w:p>
        </w:tc>
        <w:tc>
          <w:tcPr>
            <w:tcW w:w="1757" w:type="dxa"/>
            <w:tcMar>
              <w:top w:w="70" w:type="dxa"/>
              <w:left w:w="75" w:type="dxa"/>
              <w:bottom w:w="70" w:type="dxa"/>
              <w:right w:w="75" w:type="dxa"/>
            </w:tcMar>
            <w:vAlign w:val="center"/>
          </w:tcPr>
          <w:p w14:paraId="1A195F44" w14:textId="77777777" w:rsidR="00A441F5" w:rsidRDefault="00000000">
            <w:pPr>
              <w:spacing w:line="252" w:lineRule="auto"/>
            </w:pPr>
            <w:r>
              <w:rPr>
                <w:color w:val="263238"/>
                <w:sz w:val="16"/>
              </w:rPr>
              <w:t>Stacking 折外预测</w:t>
            </w:r>
          </w:p>
        </w:tc>
        <w:tc>
          <w:tcPr>
            <w:tcW w:w="3515" w:type="dxa"/>
            <w:tcMar>
              <w:top w:w="70" w:type="dxa"/>
              <w:left w:w="75" w:type="dxa"/>
              <w:bottom w:w="70" w:type="dxa"/>
              <w:right w:w="75" w:type="dxa"/>
            </w:tcMar>
            <w:vAlign w:val="center"/>
          </w:tcPr>
          <w:p w14:paraId="5A686CB9" w14:textId="77777777" w:rsidR="00A441F5" w:rsidRDefault="00000000">
            <w:pPr>
              <w:spacing w:line="252" w:lineRule="auto"/>
              <w:rPr>
                <w:lang w:eastAsia="zh-CN"/>
              </w:rPr>
            </w:pPr>
            <w:r>
              <w:rPr>
                <w:color w:val="263238"/>
                <w:sz w:val="16"/>
                <w:lang w:eastAsia="zh-CN"/>
              </w:rPr>
              <w:t>一级模型必须生成 OOF 概率；元学习器不可读取自身训练拟合值</w:t>
            </w:r>
          </w:p>
        </w:tc>
        <w:tc>
          <w:tcPr>
            <w:tcW w:w="2835" w:type="dxa"/>
            <w:tcMar>
              <w:top w:w="70" w:type="dxa"/>
              <w:left w:w="75" w:type="dxa"/>
              <w:bottom w:w="70" w:type="dxa"/>
              <w:right w:w="75" w:type="dxa"/>
            </w:tcMar>
            <w:vAlign w:val="center"/>
          </w:tcPr>
          <w:p w14:paraId="731FD7CF" w14:textId="77777777" w:rsidR="00A441F5" w:rsidRDefault="00000000">
            <w:pPr>
              <w:spacing w:line="252" w:lineRule="auto"/>
            </w:pPr>
            <w:r>
              <w:rPr>
                <w:color w:val="263238"/>
                <w:sz w:val="16"/>
              </w:rPr>
              <w:t>oof_predictions.csv、meta_model.json</w:t>
            </w:r>
          </w:p>
        </w:tc>
        <w:tc>
          <w:tcPr>
            <w:tcW w:w="794" w:type="dxa"/>
            <w:tcMar>
              <w:top w:w="70" w:type="dxa"/>
              <w:left w:w="75" w:type="dxa"/>
              <w:bottom w:w="70" w:type="dxa"/>
              <w:right w:w="75" w:type="dxa"/>
            </w:tcMar>
            <w:vAlign w:val="center"/>
          </w:tcPr>
          <w:p w14:paraId="27A721E7" w14:textId="77777777" w:rsidR="00A441F5" w:rsidRDefault="00000000">
            <w:pPr>
              <w:spacing w:line="252" w:lineRule="auto"/>
            </w:pPr>
            <w:r>
              <w:rPr>
                <w:color w:val="263238"/>
                <w:sz w:val="16"/>
              </w:rPr>
              <w:t>最高</w:t>
            </w:r>
          </w:p>
        </w:tc>
      </w:tr>
      <w:tr w:rsidR="00A441F5" w14:paraId="3873E179" w14:textId="77777777">
        <w:trPr>
          <w:jc w:val="center"/>
        </w:trPr>
        <w:tc>
          <w:tcPr>
            <w:tcW w:w="794" w:type="dxa"/>
            <w:shd w:val="clear" w:color="auto" w:fill="F8FAFC"/>
            <w:tcMar>
              <w:top w:w="70" w:type="dxa"/>
              <w:left w:w="75" w:type="dxa"/>
              <w:bottom w:w="70" w:type="dxa"/>
              <w:right w:w="75" w:type="dxa"/>
            </w:tcMar>
            <w:vAlign w:val="center"/>
          </w:tcPr>
          <w:p w14:paraId="28552E6E" w14:textId="77777777" w:rsidR="00A441F5" w:rsidRDefault="00000000">
            <w:pPr>
              <w:spacing w:line="252" w:lineRule="auto"/>
            </w:pPr>
            <w:r>
              <w:rPr>
                <w:color w:val="263238"/>
                <w:sz w:val="16"/>
              </w:rPr>
              <w:t>T2-08</w:t>
            </w:r>
          </w:p>
        </w:tc>
        <w:tc>
          <w:tcPr>
            <w:tcW w:w="1757" w:type="dxa"/>
            <w:shd w:val="clear" w:color="auto" w:fill="F8FAFC"/>
            <w:tcMar>
              <w:top w:w="70" w:type="dxa"/>
              <w:left w:w="75" w:type="dxa"/>
              <w:bottom w:w="70" w:type="dxa"/>
              <w:right w:w="75" w:type="dxa"/>
            </w:tcMar>
            <w:vAlign w:val="center"/>
          </w:tcPr>
          <w:p w14:paraId="66E3038E" w14:textId="77777777" w:rsidR="00A441F5" w:rsidRDefault="00000000">
            <w:pPr>
              <w:spacing w:line="252" w:lineRule="auto"/>
            </w:pPr>
            <w:r>
              <w:rPr>
                <w:color w:val="263238"/>
                <w:sz w:val="16"/>
              </w:rPr>
              <w:t>等级错误分析</w:t>
            </w:r>
          </w:p>
        </w:tc>
        <w:tc>
          <w:tcPr>
            <w:tcW w:w="3515" w:type="dxa"/>
            <w:shd w:val="clear" w:color="auto" w:fill="F8FAFC"/>
            <w:tcMar>
              <w:top w:w="70" w:type="dxa"/>
              <w:left w:w="75" w:type="dxa"/>
              <w:bottom w:w="70" w:type="dxa"/>
              <w:right w:w="75" w:type="dxa"/>
            </w:tcMar>
            <w:vAlign w:val="center"/>
          </w:tcPr>
          <w:p w14:paraId="2E0C575F" w14:textId="77777777" w:rsidR="00A441F5" w:rsidRDefault="00000000">
            <w:pPr>
              <w:spacing w:line="252" w:lineRule="auto"/>
              <w:rPr>
                <w:lang w:eastAsia="zh-CN"/>
              </w:rPr>
            </w:pPr>
            <w:r>
              <w:rPr>
                <w:color w:val="263238"/>
                <w:sz w:val="16"/>
                <w:lang w:eastAsia="zh-CN"/>
              </w:rPr>
              <w:t>统计误差距离 |pred-true|；区分相邻和跨两级以上错误</w:t>
            </w:r>
          </w:p>
        </w:tc>
        <w:tc>
          <w:tcPr>
            <w:tcW w:w="2835" w:type="dxa"/>
            <w:shd w:val="clear" w:color="auto" w:fill="F8FAFC"/>
            <w:tcMar>
              <w:top w:w="70" w:type="dxa"/>
              <w:left w:w="75" w:type="dxa"/>
              <w:bottom w:w="70" w:type="dxa"/>
              <w:right w:w="75" w:type="dxa"/>
            </w:tcMar>
            <w:vAlign w:val="center"/>
          </w:tcPr>
          <w:p w14:paraId="2A80A9DC" w14:textId="77777777" w:rsidR="00A441F5" w:rsidRDefault="00000000">
            <w:pPr>
              <w:spacing w:line="252" w:lineRule="auto"/>
            </w:pPr>
            <w:r>
              <w:rPr>
                <w:color w:val="263238"/>
                <w:sz w:val="16"/>
              </w:rPr>
              <w:t>ordinal_error_analysis.csv</w:t>
            </w:r>
          </w:p>
        </w:tc>
        <w:tc>
          <w:tcPr>
            <w:tcW w:w="794" w:type="dxa"/>
            <w:shd w:val="clear" w:color="auto" w:fill="F8FAFC"/>
            <w:tcMar>
              <w:top w:w="70" w:type="dxa"/>
              <w:left w:w="75" w:type="dxa"/>
              <w:bottom w:w="70" w:type="dxa"/>
              <w:right w:w="75" w:type="dxa"/>
            </w:tcMar>
            <w:vAlign w:val="center"/>
          </w:tcPr>
          <w:p w14:paraId="2501284D" w14:textId="77777777" w:rsidR="00A441F5" w:rsidRDefault="00000000">
            <w:pPr>
              <w:spacing w:line="252" w:lineRule="auto"/>
            </w:pPr>
            <w:r>
              <w:rPr>
                <w:color w:val="263238"/>
                <w:sz w:val="16"/>
              </w:rPr>
              <w:t>高</w:t>
            </w:r>
          </w:p>
        </w:tc>
      </w:tr>
      <w:tr w:rsidR="00A441F5" w14:paraId="489E7A3E" w14:textId="77777777">
        <w:trPr>
          <w:jc w:val="center"/>
        </w:trPr>
        <w:tc>
          <w:tcPr>
            <w:tcW w:w="794" w:type="dxa"/>
            <w:tcMar>
              <w:top w:w="70" w:type="dxa"/>
              <w:left w:w="75" w:type="dxa"/>
              <w:bottom w:w="70" w:type="dxa"/>
              <w:right w:w="75" w:type="dxa"/>
            </w:tcMar>
            <w:vAlign w:val="center"/>
          </w:tcPr>
          <w:p w14:paraId="509DAE15" w14:textId="77777777" w:rsidR="00A441F5" w:rsidRDefault="00000000">
            <w:pPr>
              <w:spacing w:line="252" w:lineRule="auto"/>
            </w:pPr>
            <w:r>
              <w:rPr>
                <w:color w:val="263238"/>
                <w:sz w:val="16"/>
              </w:rPr>
              <w:t>T2-09</w:t>
            </w:r>
          </w:p>
        </w:tc>
        <w:tc>
          <w:tcPr>
            <w:tcW w:w="1757" w:type="dxa"/>
            <w:tcMar>
              <w:top w:w="70" w:type="dxa"/>
              <w:left w:w="75" w:type="dxa"/>
              <w:bottom w:w="70" w:type="dxa"/>
              <w:right w:w="75" w:type="dxa"/>
            </w:tcMar>
            <w:vAlign w:val="center"/>
          </w:tcPr>
          <w:p w14:paraId="4C2C2E46" w14:textId="77777777" w:rsidR="00A441F5" w:rsidRDefault="00000000">
            <w:pPr>
              <w:spacing w:line="252" w:lineRule="auto"/>
            </w:pPr>
            <w:r>
              <w:rPr>
                <w:color w:val="263238"/>
                <w:sz w:val="16"/>
              </w:rPr>
              <w:t>概率校准</w:t>
            </w:r>
          </w:p>
        </w:tc>
        <w:tc>
          <w:tcPr>
            <w:tcW w:w="3515" w:type="dxa"/>
            <w:tcMar>
              <w:top w:w="70" w:type="dxa"/>
              <w:left w:w="75" w:type="dxa"/>
              <w:bottom w:w="70" w:type="dxa"/>
              <w:right w:w="75" w:type="dxa"/>
            </w:tcMar>
            <w:vAlign w:val="center"/>
          </w:tcPr>
          <w:p w14:paraId="55F81AAE" w14:textId="77777777" w:rsidR="00A441F5" w:rsidRDefault="00000000">
            <w:pPr>
              <w:spacing w:line="252" w:lineRule="auto"/>
              <w:rPr>
                <w:lang w:eastAsia="zh-CN"/>
              </w:rPr>
            </w:pPr>
            <w:r>
              <w:rPr>
                <w:color w:val="263238"/>
                <w:sz w:val="16"/>
                <w:lang w:eastAsia="zh-CN"/>
              </w:rPr>
              <w:t>输出可靠性曲线和 ECE；必要时温度缩放/等距回归</w:t>
            </w:r>
          </w:p>
        </w:tc>
        <w:tc>
          <w:tcPr>
            <w:tcW w:w="2835" w:type="dxa"/>
            <w:tcMar>
              <w:top w:w="70" w:type="dxa"/>
              <w:left w:w="75" w:type="dxa"/>
              <w:bottom w:w="70" w:type="dxa"/>
              <w:right w:w="75" w:type="dxa"/>
            </w:tcMar>
            <w:vAlign w:val="center"/>
          </w:tcPr>
          <w:p w14:paraId="2A246A97" w14:textId="77777777" w:rsidR="00A441F5" w:rsidRDefault="00000000">
            <w:pPr>
              <w:spacing w:line="252" w:lineRule="auto"/>
            </w:pPr>
            <w:r>
              <w:rPr>
                <w:color w:val="263238"/>
                <w:sz w:val="16"/>
              </w:rPr>
              <w:t>calibration_metrics.csv</w:t>
            </w:r>
          </w:p>
        </w:tc>
        <w:tc>
          <w:tcPr>
            <w:tcW w:w="794" w:type="dxa"/>
            <w:tcMar>
              <w:top w:w="70" w:type="dxa"/>
              <w:left w:w="75" w:type="dxa"/>
              <w:bottom w:w="70" w:type="dxa"/>
              <w:right w:w="75" w:type="dxa"/>
            </w:tcMar>
            <w:vAlign w:val="center"/>
          </w:tcPr>
          <w:p w14:paraId="5219F37A" w14:textId="77777777" w:rsidR="00A441F5" w:rsidRDefault="00000000">
            <w:pPr>
              <w:spacing w:line="252" w:lineRule="auto"/>
            </w:pPr>
            <w:r>
              <w:rPr>
                <w:color w:val="263238"/>
                <w:sz w:val="16"/>
              </w:rPr>
              <w:t>中</w:t>
            </w:r>
          </w:p>
        </w:tc>
      </w:tr>
      <w:tr w:rsidR="00A441F5" w14:paraId="23F5BCE7" w14:textId="77777777">
        <w:trPr>
          <w:jc w:val="center"/>
        </w:trPr>
        <w:tc>
          <w:tcPr>
            <w:tcW w:w="794" w:type="dxa"/>
            <w:shd w:val="clear" w:color="auto" w:fill="F8FAFC"/>
            <w:tcMar>
              <w:top w:w="70" w:type="dxa"/>
              <w:left w:w="75" w:type="dxa"/>
              <w:bottom w:w="70" w:type="dxa"/>
              <w:right w:w="75" w:type="dxa"/>
            </w:tcMar>
            <w:vAlign w:val="center"/>
          </w:tcPr>
          <w:p w14:paraId="02C47E16" w14:textId="77777777" w:rsidR="00A441F5" w:rsidRDefault="00000000">
            <w:pPr>
              <w:spacing w:line="252" w:lineRule="auto"/>
            </w:pPr>
            <w:r>
              <w:rPr>
                <w:color w:val="263238"/>
                <w:sz w:val="16"/>
              </w:rPr>
              <w:t>T2-10</w:t>
            </w:r>
          </w:p>
        </w:tc>
        <w:tc>
          <w:tcPr>
            <w:tcW w:w="1757" w:type="dxa"/>
            <w:shd w:val="clear" w:color="auto" w:fill="F8FAFC"/>
            <w:tcMar>
              <w:top w:w="70" w:type="dxa"/>
              <w:left w:w="75" w:type="dxa"/>
              <w:bottom w:w="70" w:type="dxa"/>
              <w:right w:w="75" w:type="dxa"/>
            </w:tcMar>
            <w:vAlign w:val="center"/>
          </w:tcPr>
          <w:p w14:paraId="4725B223" w14:textId="77777777" w:rsidR="00A441F5" w:rsidRDefault="00000000">
            <w:pPr>
              <w:spacing w:line="252" w:lineRule="auto"/>
            </w:pPr>
            <w:r>
              <w:rPr>
                <w:color w:val="263238"/>
                <w:sz w:val="16"/>
              </w:rPr>
              <w:t>最终重训与 CSV</w:t>
            </w:r>
          </w:p>
        </w:tc>
        <w:tc>
          <w:tcPr>
            <w:tcW w:w="3515" w:type="dxa"/>
            <w:shd w:val="clear" w:color="auto" w:fill="F8FAFC"/>
            <w:tcMar>
              <w:top w:w="70" w:type="dxa"/>
              <w:left w:w="75" w:type="dxa"/>
              <w:bottom w:w="70" w:type="dxa"/>
              <w:right w:w="75" w:type="dxa"/>
            </w:tcMar>
            <w:vAlign w:val="center"/>
          </w:tcPr>
          <w:p w14:paraId="0C2FBFA3" w14:textId="77777777" w:rsidR="00A441F5" w:rsidRDefault="00000000">
            <w:pPr>
              <w:spacing w:line="252" w:lineRule="auto"/>
              <w:rPr>
                <w:lang w:eastAsia="zh-CN"/>
              </w:rPr>
            </w:pPr>
            <w:r>
              <w:rPr>
                <w:color w:val="263238"/>
                <w:sz w:val="16"/>
                <w:lang w:eastAsia="zh-CN"/>
              </w:rPr>
              <w:t>固定分箱规则、参数和标签映射</w:t>
            </w:r>
          </w:p>
        </w:tc>
        <w:tc>
          <w:tcPr>
            <w:tcW w:w="2835" w:type="dxa"/>
            <w:shd w:val="clear" w:color="auto" w:fill="F8FAFC"/>
            <w:tcMar>
              <w:top w:w="70" w:type="dxa"/>
              <w:left w:w="75" w:type="dxa"/>
              <w:bottom w:w="70" w:type="dxa"/>
              <w:right w:w="75" w:type="dxa"/>
            </w:tcMar>
            <w:vAlign w:val="center"/>
          </w:tcPr>
          <w:p w14:paraId="1ED78F4F" w14:textId="77777777" w:rsidR="00A441F5" w:rsidRDefault="00000000">
            <w:pPr>
              <w:spacing w:line="252" w:lineRule="auto"/>
            </w:pPr>
            <w:r>
              <w:rPr>
                <w:color w:val="263238"/>
                <w:sz w:val="16"/>
              </w:rPr>
              <w:t>task2_model.*、task2_submission.csv</w:t>
            </w:r>
          </w:p>
        </w:tc>
        <w:tc>
          <w:tcPr>
            <w:tcW w:w="794" w:type="dxa"/>
            <w:shd w:val="clear" w:color="auto" w:fill="F8FAFC"/>
            <w:tcMar>
              <w:top w:w="70" w:type="dxa"/>
              <w:left w:w="75" w:type="dxa"/>
              <w:bottom w:w="70" w:type="dxa"/>
              <w:right w:w="75" w:type="dxa"/>
            </w:tcMar>
            <w:vAlign w:val="center"/>
          </w:tcPr>
          <w:p w14:paraId="4EA17AED" w14:textId="77777777" w:rsidR="00A441F5" w:rsidRDefault="00000000">
            <w:pPr>
              <w:spacing w:line="252" w:lineRule="auto"/>
            </w:pPr>
            <w:r>
              <w:rPr>
                <w:color w:val="263238"/>
                <w:sz w:val="16"/>
              </w:rPr>
              <w:t>最高</w:t>
            </w:r>
          </w:p>
        </w:tc>
      </w:tr>
    </w:tbl>
    <w:p w14:paraId="255CA57D" w14:textId="77777777" w:rsidR="00A441F5" w:rsidRDefault="00A441F5">
      <w:pPr>
        <w:spacing w:after="0"/>
      </w:pPr>
    </w:p>
    <w:p w14:paraId="6E456F65" w14:textId="77777777" w:rsidR="00A441F5" w:rsidRDefault="00000000">
      <w:pPr>
        <w:spacing w:after="80" w:line="288" w:lineRule="auto"/>
      </w:pPr>
      <w:r>
        <w:rPr>
          <w:b/>
          <w:color w:val="C65911"/>
          <w:sz w:val="24"/>
        </w:rPr>
        <w:t>任务二特别注意</w:t>
      </w:r>
    </w:p>
    <w:p w14:paraId="78CF5E5D" w14:textId="77777777" w:rsidR="00A441F5" w:rsidRDefault="00000000">
      <w:pPr>
        <w:pStyle w:val="a0"/>
        <w:spacing w:after="40"/>
      </w:pPr>
      <w:r>
        <w:rPr>
          <w:color w:val="263238"/>
          <w:sz w:val="20"/>
        </w:rPr>
        <w:t>Health Score 是构造标签的来源，不能再作为任务二输入特征。</w:t>
      </w:r>
    </w:p>
    <w:p w14:paraId="46640C8C" w14:textId="77777777" w:rsidR="00A441F5" w:rsidRDefault="00000000">
      <w:pPr>
        <w:pStyle w:val="a0"/>
        <w:spacing w:after="40"/>
      </w:pPr>
      <w:r>
        <w:rPr>
          <w:color w:val="263238"/>
          <w:sz w:val="20"/>
        </w:rPr>
        <w:t>“Poor/Excellent”只是本数据集分位等级，不是临床诊断。</w:t>
      </w:r>
    </w:p>
    <w:p w14:paraId="07422CF5" w14:textId="77777777" w:rsidR="00A441F5" w:rsidRDefault="00000000">
      <w:pPr>
        <w:pStyle w:val="a0"/>
        <w:spacing w:after="40"/>
        <w:rPr>
          <w:lang w:eastAsia="zh-CN"/>
        </w:rPr>
      </w:pPr>
      <w:r>
        <w:rPr>
          <w:color w:val="263238"/>
          <w:sz w:val="20"/>
          <w:lang w:eastAsia="zh-CN"/>
        </w:rPr>
        <w:t>初稿写有“卡方检验”和“SMOTE”，只有实际执行并产生对比结果后才能保留。</w:t>
      </w:r>
    </w:p>
    <w:p w14:paraId="10C35B2B" w14:textId="77777777" w:rsidR="00A441F5" w:rsidRDefault="00000000">
      <w:pPr>
        <w:spacing w:before="200" w:after="80" w:line="288" w:lineRule="auto"/>
        <w:rPr>
          <w:lang w:eastAsia="zh-CN"/>
        </w:rPr>
      </w:pPr>
      <w:r>
        <w:rPr>
          <w:b/>
          <w:color w:val="1F4E78"/>
          <w:sz w:val="32"/>
          <w:lang w:eastAsia="zh-CN"/>
        </w:rPr>
        <w:t>7 任务三：综合健康类别预测任务包</w:t>
      </w:r>
    </w:p>
    <w:p w14:paraId="318D41E3" w14:textId="77777777" w:rsidR="00A441F5" w:rsidRDefault="00000000">
      <w:pPr>
        <w:spacing w:after="80" w:line="288" w:lineRule="auto"/>
      </w:pPr>
      <w:r>
        <w:rPr>
          <w:color w:val="263238"/>
        </w:rPr>
        <w:t>目标：预测 Wellness Category。当前数据中 Poor 类仅 114 条，且 Health Score 与标签存在直接定义关系，因此这是全队技术风险最高、最容易返工的任务。</w:t>
      </w:r>
    </w:p>
    <w:tbl>
      <w:tblPr>
        <w:tblStyle w:val="aff1"/>
        <w:tblW w:w="0" w:type="auto"/>
        <w:jc w:val="center"/>
        <w:tblLayout w:type="fixed"/>
        <w:tblLook w:val="04A0" w:firstRow="1" w:lastRow="0" w:firstColumn="1" w:lastColumn="0" w:noHBand="0" w:noVBand="1"/>
      </w:tblPr>
      <w:tblGrid>
        <w:gridCol w:w="794"/>
        <w:gridCol w:w="1701"/>
        <w:gridCol w:w="3572"/>
        <w:gridCol w:w="2835"/>
        <w:gridCol w:w="794"/>
      </w:tblGrid>
      <w:tr w:rsidR="00A441F5" w14:paraId="30D88B1C" w14:textId="77777777">
        <w:trPr>
          <w:tblHeader/>
          <w:jc w:val="center"/>
        </w:trPr>
        <w:tc>
          <w:tcPr>
            <w:tcW w:w="794" w:type="dxa"/>
            <w:shd w:val="clear" w:color="auto" w:fill="1F4E78"/>
            <w:tcMar>
              <w:top w:w="70" w:type="dxa"/>
              <w:left w:w="75" w:type="dxa"/>
              <w:bottom w:w="70" w:type="dxa"/>
              <w:right w:w="75" w:type="dxa"/>
            </w:tcMar>
            <w:vAlign w:val="center"/>
          </w:tcPr>
          <w:p w14:paraId="13255CF6" w14:textId="77777777" w:rsidR="00A441F5" w:rsidRDefault="00000000">
            <w:pPr>
              <w:spacing w:line="252" w:lineRule="auto"/>
              <w:jc w:val="center"/>
            </w:pPr>
            <w:r>
              <w:rPr>
                <w:b/>
                <w:color w:val="FFFFFF"/>
                <w:sz w:val="17"/>
              </w:rPr>
              <w:t>编号</w:t>
            </w:r>
          </w:p>
        </w:tc>
        <w:tc>
          <w:tcPr>
            <w:tcW w:w="1701" w:type="dxa"/>
            <w:shd w:val="clear" w:color="auto" w:fill="1F4E78"/>
            <w:tcMar>
              <w:top w:w="70" w:type="dxa"/>
              <w:left w:w="75" w:type="dxa"/>
              <w:bottom w:w="70" w:type="dxa"/>
              <w:right w:w="75" w:type="dxa"/>
            </w:tcMar>
            <w:vAlign w:val="center"/>
          </w:tcPr>
          <w:p w14:paraId="1B6C0563" w14:textId="77777777" w:rsidR="00A441F5" w:rsidRDefault="00000000">
            <w:pPr>
              <w:spacing w:line="252" w:lineRule="auto"/>
              <w:jc w:val="center"/>
            </w:pPr>
            <w:r>
              <w:rPr>
                <w:b/>
                <w:color w:val="FFFFFF"/>
                <w:sz w:val="17"/>
              </w:rPr>
              <w:t>模型/工作</w:t>
            </w:r>
          </w:p>
        </w:tc>
        <w:tc>
          <w:tcPr>
            <w:tcW w:w="3572" w:type="dxa"/>
            <w:shd w:val="clear" w:color="auto" w:fill="1F4E78"/>
            <w:tcMar>
              <w:top w:w="70" w:type="dxa"/>
              <w:left w:w="75" w:type="dxa"/>
              <w:bottom w:w="70" w:type="dxa"/>
              <w:right w:w="75" w:type="dxa"/>
            </w:tcMar>
            <w:vAlign w:val="center"/>
          </w:tcPr>
          <w:p w14:paraId="1A176D66" w14:textId="77777777" w:rsidR="00A441F5" w:rsidRDefault="00000000">
            <w:pPr>
              <w:spacing w:line="252" w:lineRule="auto"/>
              <w:jc w:val="center"/>
            </w:pPr>
            <w:r>
              <w:rPr>
                <w:b/>
                <w:color w:val="FFFFFF"/>
                <w:sz w:val="17"/>
              </w:rPr>
              <w:t>执行要求</w:t>
            </w:r>
          </w:p>
        </w:tc>
        <w:tc>
          <w:tcPr>
            <w:tcW w:w="2835" w:type="dxa"/>
            <w:shd w:val="clear" w:color="auto" w:fill="1F4E78"/>
            <w:tcMar>
              <w:top w:w="70" w:type="dxa"/>
              <w:left w:w="75" w:type="dxa"/>
              <w:bottom w:w="70" w:type="dxa"/>
              <w:right w:w="75" w:type="dxa"/>
            </w:tcMar>
            <w:vAlign w:val="center"/>
          </w:tcPr>
          <w:p w14:paraId="0FCCB202" w14:textId="77777777" w:rsidR="00A441F5" w:rsidRDefault="00000000">
            <w:pPr>
              <w:spacing w:line="252" w:lineRule="auto"/>
              <w:jc w:val="center"/>
            </w:pPr>
            <w:r>
              <w:rPr>
                <w:b/>
                <w:color w:val="FFFFFF"/>
                <w:sz w:val="17"/>
              </w:rPr>
              <w:t>必须交付</w:t>
            </w:r>
          </w:p>
        </w:tc>
        <w:tc>
          <w:tcPr>
            <w:tcW w:w="794" w:type="dxa"/>
            <w:shd w:val="clear" w:color="auto" w:fill="1F4E78"/>
            <w:tcMar>
              <w:top w:w="70" w:type="dxa"/>
              <w:left w:w="75" w:type="dxa"/>
              <w:bottom w:w="70" w:type="dxa"/>
              <w:right w:w="75" w:type="dxa"/>
            </w:tcMar>
            <w:vAlign w:val="center"/>
          </w:tcPr>
          <w:p w14:paraId="3AD5A2EF" w14:textId="77777777" w:rsidR="00A441F5" w:rsidRDefault="00000000">
            <w:pPr>
              <w:spacing w:line="252" w:lineRule="auto"/>
              <w:jc w:val="center"/>
            </w:pPr>
            <w:r>
              <w:rPr>
                <w:b/>
                <w:color w:val="FFFFFF"/>
                <w:sz w:val="17"/>
              </w:rPr>
              <w:t>优先级</w:t>
            </w:r>
          </w:p>
        </w:tc>
      </w:tr>
      <w:tr w:rsidR="00A441F5" w14:paraId="1D58FA56" w14:textId="77777777">
        <w:trPr>
          <w:jc w:val="center"/>
        </w:trPr>
        <w:tc>
          <w:tcPr>
            <w:tcW w:w="794" w:type="dxa"/>
            <w:tcMar>
              <w:top w:w="70" w:type="dxa"/>
              <w:left w:w="75" w:type="dxa"/>
              <w:bottom w:w="70" w:type="dxa"/>
              <w:right w:w="75" w:type="dxa"/>
            </w:tcMar>
            <w:vAlign w:val="center"/>
          </w:tcPr>
          <w:p w14:paraId="7E5D744E" w14:textId="77777777" w:rsidR="00A441F5" w:rsidRDefault="00000000">
            <w:pPr>
              <w:spacing w:line="252" w:lineRule="auto"/>
            </w:pPr>
            <w:r>
              <w:rPr>
                <w:color w:val="263238"/>
                <w:sz w:val="15"/>
              </w:rPr>
              <w:t>T3-01</w:t>
            </w:r>
          </w:p>
        </w:tc>
        <w:tc>
          <w:tcPr>
            <w:tcW w:w="1701" w:type="dxa"/>
            <w:tcMar>
              <w:top w:w="70" w:type="dxa"/>
              <w:left w:w="75" w:type="dxa"/>
              <w:bottom w:w="70" w:type="dxa"/>
              <w:right w:w="75" w:type="dxa"/>
            </w:tcMar>
            <w:vAlign w:val="center"/>
          </w:tcPr>
          <w:p w14:paraId="6243CAF2" w14:textId="77777777" w:rsidR="00A441F5" w:rsidRDefault="00000000">
            <w:pPr>
              <w:spacing w:line="252" w:lineRule="auto"/>
            </w:pPr>
            <w:r>
              <w:rPr>
                <w:color w:val="263238"/>
                <w:sz w:val="15"/>
              </w:rPr>
              <w:t>标签口径核对</w:t>
            </w:r>
          </w:p>
        </w:tc>
        <w:tc>
          <w:tcPr>
            <w:tcW w:w="3572" w:type="dxa"/>
            <w:tcMar>
              <w:top w:w="70" w:type="dxa"/>
              <w:left w:w="75" w:type="dxa"/>
              <w:bottom w:w="70" w:type="dxa"/>
              <w:right w:w="75" w:type="dxa"/>
            </w:tcMar>
            <w:vAlign w:val="center"/>
          </w:tcPr>
          <w:p w14:paraId="5DCD946F" w14:textId="77777777" w:rsidR="00A441F5" w:rsidRDefault="00000000">
            <w:pPr>
              <w:spacing w:line="252" w:lineRule="auto"/>
              <w:rPr>
                <w:lang w:eastAsia="zh-CN"/>
              </w:rPr>
            </w:pPr>
            <w:r>
              <w:rPr>
                <w:color w:val="263238"/>
                <w:sz w:val="15"/>
                <w:lang w:eastAsia="zh-CN"/>
              </w:rPr>
              <w:t>先核对官方说明、样例和评测脚本，确认三类/四类及拼写</w:t>
            </w:r>
          </w:p>
        </w:tc>
        <w:tc>
          <w:tcPr>
            <w:tcW w:w="2835" w:type="dxa"/>
            <w:tcMar>
              <w:top w:w="70" w:type="dxa"/>
              <w:left w:w="75" w:type="dxa"/>
              <w:bottom w:w="70" w:type="dxa"/>
              <w:right w:w="75" w:type="dxa"/>
            </w:tcMar>
            <w:vAlign w:val="center"/>
          </w:tcPr>
          <w:p w14:paraId="32C43D18" w14:textId="77777777" w:rsidR="00A441F5" w:rsidRDefault="00000000">
            <w:pPr>
              <w:spacing w:line="252" w:lineRule="auto"/>
            </w:pPr>
            <w:r>
              <w:rPr>
                <w:color w:val="263238"/>
                <w:sz w:val="15"/>
              </w:rPr>
              <w:t>label_mapping.json、决策记录</w:t>
            </w:r>
          </w:p>
        </w:tc>
        <w:tc>
          <w:tcPr>
            <w:tcW w:w="794" w:type="dxa"/>
            <w:tcMar>
              <w:top w:w="70" w:type="dxa"/>
              <w:left w:w="75" w:type="dxa"/>
              <w:bottom w:w="70" w:type="dxa"/>
              <w:right w:w="75" w:type="dxa"/>
            </w:tcMar>
            <w:vAlign w:val="center"/>
          </w:tcPr>
          <w:p w14:paraId="2D68823C" w14:textId="77777777" w:rsidR="00A441F5" w:rsidRDefault="00000000">
            <w:pPr>
              <w:spacing w:line="252" w:lineRule="auto"/>
            </w:pPr>
            <w:r>
              <w:rPr>
                <w:color w:val="263238"/>
                <w:sz w:val="15"/>
              </w:rPr>
              <w:t>最高</w:t>
            </w:r>
          </w:p>
        </w:tc>
      </w:tr>
      <w:tr w:rsidR="00A441F5" w14:paraId="795ED9D4" w14:textId="77777777">
        <w:trPr>
          <w:jc w:val="center"/>
        </w:trPr>
        <w:tc>
          <w:tcPr>
            <w:tcW w:w="794" w:type="dxa"/>
            <w:shd w:val="clear" w:color="auto" w:fill="F8FAFC"/>
            <w:tcMar>
              <w:top w:w="70" w:type="dxa"/>
              <w:left w:w="75" w:type="dxa"/>
              <w:bottom w:w="70" w:type="dxa"/>
              <w:right w:w="75" w:type="dxa"/>
            </w:tcMar>
            <w:vAlign w:val="center"/>
          </w:tcPr>
          <w:p w14:paraId="7988741B" w14:textId="77777777" w:rsidR="00A441F5" w:rsidRDefault="00000000">
            <w:pPr>
              <w:spacing w:line="252" w:lineRule="auto"/>
            </w:pPr>
            <w:r>
              <w:rPr>
                <w:color w:val="263238"/>
                <w:sz w:val="15"/>
              </w:rPr>
              <w:t>T3-02</w:t>
            </w:r>
          </w:p>
        </w:tc>
        <w:tc>
          <w:tcPr>
            <w:tcW w:w="1701" w:type="dxa"/>
            <w:shd w:val="clear" w:color="auto" w:fill="F8FAFC"/>
            <w:tcMar>
              <w:top w:w="70" w:type="dxa"/>
              <w:left w:w="75" w:type="dxa"/>
              <w:bottom w:w="70" w:type="dxa"/>
              <w:right w:w="75" w:type="dxa"/>
            </w:tcMar>
            <w:vAlign w:val="center"/>
          </w:tcPr>
          <w:p w14:paraId="02DB18DD" w14:textId="77777777" w:rsidR="00A441F5" w:rsidRDefault="00000000">
            <w:pPr>
              <w:spacing w:line="252" w:lineRule="auto"/>
            </w:pPr>
            <w:r>
              <w:rPr>
                <w:color w:val="263238"/>
                <w:sz w:val="15"/>
              </w:rPr>
              <w:t>LightGBM 基线</w:t>
            </w:r>
          </w:p>
        </w:tc>
        <w:tc>
          <w:tcPr>
            <w:tcW w:w="3572" w:type="dxa"/>
            <w:shd w:val="clear" w:color="auto" w:fill="F8FAFC"/>
            <w:tcMar>
              <w:top w:w="70" w:type="dxa"/>
              <w:left w:w="75" w:type="dxa"/>
              <w:bottom w:w="70" w:type="dxa"/>
              <w:right w:w="75" w:type="dxa"/>
            </w:tcMar>
            <w:vAlign w:val="center"/>
          </w:tcPr>
          <w:p w14:paraId="2A557CE0" w14:textId="77777777" w:rsidR="00A441F5" w:rsidRDefault="00000000">
            <w:pPr>
              <w:spacing w:line="252" w:lineRule="auto"/>
            </w:pPr>
            <w:r>
              <w:rPr>
                <w:color w:val="263238"/>
                <w:sz w:val="15"/>
              </w:rPr>
              <w:t>建立强树模型基线；FULL 与 NO_HEALTH_SCORE 两套</w:t>
            </w:r>
          </w:p>
        </w:tc>
        <w:tc>
          <w:tcPr>
            <w:tcW w:w="2835" w:type="dxa"/>
            <w:shd w:val="clear" w:color="auto" w:fill="F8FAFC"/>
            <w:tcMar>
              <w:top w:w="70" w:type="dxa"/>
              <w:left w:w="75" w:type="dxa"/>
              <w:bottom w:w="70" w:type="dxa"/>
              <w:right w:w="75" w:type="dxa"/>
            </w:tcMar>
            <w:vAlign w:val="center"/>
          </w:tcPr>
          <w:p w14:paraId="2CA465C2" w14:textId="77777777" w:rsidR="00A441F5" w:rsidRDefault="00000000">
            <w:pPr>
              <w:spacing w:line="252" w:lineRule="auto"/>
            </w:pPr>
            <w:r>
              <w:rPr>
                <w:color w:val="263238"/>
                <w:sz w:val="15"/>
              </w:rPr>
              <w:t>ACC、Macro-F1、Poor Recall、Log Loss</w:t>
            </w:r>
          </w:p>
        </w:tc>
        <w:tc>
          <w:tcPr>
            <w:tcW w:w="794" w:type="dxa"/>
            <w:shd w:val="clear" w:color="auto" w:fill="F8FAFC"/>
            <w:tcMar>
              <w:top w:w="70" w:type="dxa"/>
              <w:left w:w="75" w:type="dxa"/>
              <w:bottom w:w="70" w:type="dxa"/>
              <w:right w:w="75" w:type="dxa"/>
            </w:tcMar>
            <w:vAlign w:val="center"/>
          </w:tcPr>
          <w:p w14:paraId="39E09FCA" w14:textId="77777777" w:rsidR="00A441F5" w:rsidRDefault="00000000">
            <w:pPr>
              <w:spacing w:line="252" w:lineRule="auto"/>
            </w:pPr>
            <w:r>
              <w:rPr>
                <w:color w:val="263238"/>
                <w:sz w:val="15"/>
              </w:rPr>
              <w:t>最高</w:t>
            </w:r>
          </w:p>
        </w:tc>
      </w:tr>
      <w:tr w:rsidR="00A441F5" w14:paraId="45B00D40" w14:textId="77777777">
        <w:trPr>
          <w:jc w:val="center"/>
        </w:trPr>
        <w:tc>
          <w:tcPr>
            <w:tcW w:w="794" w:type="dxa"/>
            <w:tcMar>
              <w:top w:w="70" w:type="dxa"/>
              <w:left w:w="75" w:type="dxa"/>
              <w:bottom w:w="70" w:type="dxa"/>
              <w:right w:w="75" w:type="dxa"/>
            </w:tcMar>
            <w:vAlign w:val="center"/>
          </w:tcPr>
          <w:p w14:paraId="46D784DD" w14:textId="77777777" w:rsidR="00A441F5" w:rsidRDefault="00000000">
            <w:pPr>
              <w:spacing w:line="252" w:lineRule="auto"/>
            </w:pPr>
            <w:r>
              <w:rPr>
                <w:color w:val="263238"/>
                <w:sz w:val="15"/>
              </w:rPr>
              <w:t>T3-03</w:t>
            </w:r>
          </w:p>
        </w:tc>
        <w:tc>
          <w:tcPr>
            <w:tcW w:w="1701" w:type="dxa"/>
            <w:tcMar>
              <w:top w:w="70" w:type="dxa"/>
              <w:left w:w="75" w:type="dxa"/>
              <w:bottom w:w="70" w:type="dxa"/>
              <w:right w:w="75" w:type="dxa"/>
            </w:tcMar>
            <w:vAlign w:val="center"/>
          </w:tcPr>
          <w:p w14:paraId="5510ED06" w14:textId="77777777" w:rsidR="00A441F5" w:rsidRDefault="00000000">
            <w:pPr>
              <w:spacing w:line="252" w:lineRule="auto"/>
            </w:pPr>
            <w:r>
              <w:rPr>
                <w:color w:val="263238"/>
                <w:sz w:val="15"/>
              </w:rPr>
              <w:t>VAE 特征提取</w:t>
            </w:r>
          </w:p>
        </w:tc>
        <w:tc>
          <w:tcPr>
            <w:tcW w:w="3572" w:type="dxa"/>
            <w:tcMar>
              <w:top w:w="70" w:type="dxa"/>
              <w:left w:w="75" w:type="dxa"/>
              <w:bottom w:w="70" w:type="dxa"/>
              <w:right w:w="75" w:type="dxa"/>
            </w:tcMar>
            <w:vAlign w:val="center"/>
          </w:tcPr>
          <w:p w14:paraId="0561D7C0" w14:textId="77777777" w:rsidR="00A441F5" w:rsidRDefault="00000000">
            <w:pPr>
              <w:spacing w:line="252" w:lineRule="auto"/>
              <w:rPr>
                <w:lang w:eastAsia="zh-CN"/>
              </w:rPr>
            </w:pPr>
            <w:r>
              <w:rPr>
                <w:color w:val="263238"/>
                <w:sz w:val="15"/>
                <w:lang w:eastAsia="zh-CN"/>
              </w:rPr>
              <w:t>只用训练特征拟合；记录隐维、层数、</w:t>
            </w:r>
            <w:r>
              <w:rPr>
                <w:color w:val="263238"/>
                <w:sz w:val="15"/>
              </w:rPr>
              <w:t>β</w:t>
            </w:r>
            <w:r>
              <w:rPr>
                <w:color w:val="263238"/>
                <w:sz w:val="15"/>
                <w:lang w:eastAsia="zh-CN"/>
              </w:rPr>
              <w:t>、学习率、轮数</w:t>
            </w:r>
          </w:p>
        </w:tc>
        <w:tc>
          <w:tcPr>
            <w:tcW w:w="2835" w:type="dxa"/>
            <w:tcMar>
              <w:top w:w="70" w:type="dxa"/>
              <w:left w:w="75" w:type="dxa"/>
              <w:bottom w:w="70" w:type="dxa"/>
              <w:right w:w="75" w:type="dxa"/>
            </w:tcMar>
            <w:vAlign w:val="center"/>
          </w:tcPr>
          <w:p w14:paraId="159E88B1" w14:textId="77777777" w:rsidR="00A441F5" w:rsidRDefault="00000000">
            <w:pPr>
              <w:spacing w:line="252" w:lineRule="auto"/>
            </w:pPr>
            <w:r>
              <w:rPr>
                <w:color w:val="263238"/>
                <w:sz w:val="15"/>
              </w:rPr>
              <w:t>vae_config.json、latent_features.npy/CSV</w:t>
            </w:r>
          </w:p>
        </w:tc>
        <w:tc>
          <w:tcPr>
            <w:tcW w:w="794" w:type="dxa"/>
            <w:tcMar>
              <w:top w:w="70" w:type="dxa"/>
              <w:left w:w="75" w:type="dxa"/>
              <w:bottom w:w="70" w:type="dxa"/>
              <w:right w:w="75" w:type="dxa"/>
            </w:tcMar>
            <w:vAlign w:val="center"/>
          </w:tcPr>
          <w:p w14:paraId="7DEE9AA8" w14:textId="77777777" w:rsidR="00A441F5" w:rsidRDefault="00000000">
            <w:pPr>
              <w:spacing w:line="252" w:lineRule="auto"/>
            </w:pPr>
            <w:r>
              <w:rPr>
                <w:color w:val="263238"/>
                <w:sz w:val="15"/>
              </w:rPr>
              <w:t>中</w:t>
            </w:r>
          </w:p>
        </w:tc>
      </w:tr>
      <w:tr w:rsidR="00A441F5" w14:paraId="0284F2F2" w14:textId="77777777">
        <w:trPr>
          <w:jc w:val="center"/>
        </w:trPr>
        <w:tc>
          <w:tcPr>
            <w:tcW w:w="794" w:type="dxa"/>
            <w:shd w:val="clear" w:color="auto" w:fill="F8FAFC"/>
            <w:tcMar>
              <w:top w:w="70" w:type="dxa"/>
              <w:left w:w="75" w:type="dxa"/>
              <w:bottom w:w="70" w:type="dxa"/>
              <w:right w:w="75" w:type="dxa"/>
            </w:tcMar>
            <w:vAlign w:val="center"/>
          </w:tcPr>
          <w:p w14:paraId="0DF93196" w14:textId="77777777" w:rsidR="00A441F5" w:rsidRDefault="00000000">
            <w:pPr>
              <w:spacing w:line="252" w:lineRule="auto"/>
            </w:pPr>
            <w:r>
              <w:rPr>
                <w:color w:val="263238"/>
                <w:sz w:val="15"/>
              </w:rPr>
              <w:t>T3-04</w:t>
            </w:r>
          </w:p>
        </w:tc>
        <w:tc>
          <w:tcPr>
            <w:tcW w:w="1701" w:type="dxa"/>
            <w:shd w:val="clear" w:color="auto" w:fill="F8FAFC"/>
            <w:tcMar>
              <w:top w:w="70" w:type="dxa"/>
              <w:left w:w="75" w:type="dxa"/>
              <w:bottom w:w="70" w:type="dxa"/>
              <w:right w:w="75" w:type="dxa"/>
            </w:tcMar>
            <w:vAlign w:val="center"/>
          </w:tcPr>
          <w:p w14:paraId="2BEFF919" w14:textId="77777777" w:rsidR="00A441F5" w:rsidRDefault="00000000">
            <w:pPr>
              <w:spacing w:line="252" w:lineRule="auto"/>
            </w:pPr>
            <w:r>
              <w:rPr>
                <w:color w:val="263238"/>
                <w:sz w:val="15"/>
              </w:rPr>
              <w:t>MIC 特征筛选</w:t>
            </w:r>
          </w:p>
        </w:tc>
        <w:tc>
          <w:tcPr>
            <w:tcW w:w="3572" w:type="dxa"/>
            <w:shd w:val="clear" w:color="auto" w:fill="F8FAFC"/>
            <w:tcMar>
              <w:top w:w="70" w:type="dxa"/>
              <w:left w:w="75" w:type="dxa"/>
              <w:bottom w:w="70" w:type="dxa"/>
              <w:right w:w="75" w:type="dxa"/>
            </w:tcMar>
            <w:vAlign w:val="center"/>
          </w:tcPr>
          <w:p w14:paraId="3033F100" w14:textId="77777777" w:rsidR="00A441F5" w:rsidRDefault="00000000">
            <w:pPr>
              <w:spacing w:line="252" w:lineRule="auto"/>
              <w:rPr>
                <w:lang w:eastAsia="zh-CN"/>
              </w:rPr>
            </w:pPr>
            <w:r>
              <w:rPr>
                <w:color w:val="263238"/>
                <w:sz w:val="15"/>
                <w:lang w:eastAsia="zh-CN"/>
              </w:rPr>
              <w:t>每折内基于训练标签筛选；记录 Top-N 与阈值</w:t>
            </w:r>
          </w:p>
        </w:tc>
        <w:tc>
          <w:tcPr>
            <w:tcW w:w="2835" w:type="dxa"/>
            <w:shd w:val="clear" w:color="auto" w:fill="F8FAFC"/>
            <w:tcMar>
              <w:top w:w="70" w:type="dxa"/>
              <w:left w:w="75" w:type="dxa"/>
              <w:bottom w:w="70" w:type="dxa"/>
              <w:right w:w="75" w:type="dxa"/>
            </w:tcMar>
            <w:vAlign w:val="center"/>
          </w:tcPr>
          <w:p w14:paraId="53B15A53" w14:textId="77777777" w:rsidR="00A441F5" w:rsidRDefault="00000000">
            <w:pPr>
              <w:spacing w:line="252" w:lineRule="auto"/>
            </w:pPr>
            <w:r>
              <w:rPr>
                <w:color w:val="263238"/>
                <w:sz w:val="15"/>
              </w:rPr>
              <w:t>mic_ranking.csv、selected_features.json</w:t>
            </w:r>
          </w:p>
        </w:tc>
        <w:tc>
          <w:tcPr>
            <w:tcW w:w="794" w:type="dxa"/>
            <w:shd w:val="clear" w:color="auto" w:fill="F8FAFC"/>
            <w:tcMar>
              <w:top w:w="70" w:type="dxa"/>
              <w:left w:w="75" w:type="dxa"/>
              <w:bottom w:w="70" w:type="dxa"/>
              <w:right w:w="75" w:type="dxa"/>
            </w:tcMar>
            <w:vAlign w:val="center"/>
          </w:tcPr>
          <w:p w14:paraId="55E30D60" w14:textId="77777777" w:rsidR="00A441F5" w:rsidRDefault="00000000">
            <w:pPr>
              <w:spacing w:line="252" w:lineRule="auto"/>
            </w:pPr>
            <w:r>
              <w:rPr>
                <w:color w:val="263238"/>
                <w:sz w:val="15"/>
              </w:rPr>
              <w:t>中</w:t>
            </w:r>
          </w:p>
        </w:tc>
      </w:tr>
      <w:tr w:rsidR="00A441F5" w14:paraId="7597F394" w14:textId="77777777">
        <w:trPr>
          <w:jc w:val="center"/>
        </w:trPr>
        <w:tc>
          <w:tcPr>
            <w:tcW w:w="794" w:type="dxa"/>
            <w:tcMar>
              <w:top w:w="70" w:type="dxa"/>
              <w:left w:w="75" w:type="dxa"/>
              <w:bottom w:w="70" w:type="dxa"/>
              <w:right w:w="75" w:type="dxa"/>
            </w:tcMar>
            <w:vAlign w:val="center"/>
          </w:tcPr>
          <w:p w14:paraId="4168E3F0" w14:textId="77777777" w:rsidR="00A441F5" w:rsidRDefault="00000000">
            <w:pPr>
              <w:spacing w:line="252" w:lineRule="auto"/>
            </w:pPr>
            <w:r>
              <w:rPr>
                <w:color w:val="263238"/>
                <w:sz w:val="15"/>
              </w:rPr>
              <w:t>T3-05</w:t>
            </w:r>
          </w:p>
        </w:tc>
        <w:tc>
          <w:tcPr>
            <w:tcW w:w="1701" w:type="dxa"/>
            <w:tcMar>
              <w:top w:w="70" w:type="dxa"/>
              <w:left w:w="75" w:type="dxa"/>
              <w:bottom w:w="70" w:type="dxa"/>
              <w:right w:w="75" w:type="dxa"/>
            </w:tcMar>
            <w:vAlign w:val="center"/>
          </w:tcPr>
          <w:p w14:paraId="6FFD469A" w14:textId="77777777" w:rsidR="00A441F5" w:rsidRDefault="00000000">
            <w:pPr>
              <w:spacing w:line="252" w:lineRule="auto"/>
            </w:pPr>
            <w:r>
              <w:rPr>
                <w:color w:val="263238"/>
                <w:sz w:val="15"/>
              </w:rPr>
              <w:t>TabNet</w:t>
            </w:r>
          </w:p>
        </w:tc>
        <w:tc>
          <w:tcPr>
            <w:tcW w:w="3572" w:type="dxa"/>
            <w:tcMar>
              <w:top w:w="70" w:type="dxa"/>
              <w:left w:w="75" w:type="dxa"/>
              <w:bottom w:w="70" w:type="dxa"/>
              <w:right w:w="75" w:type="dxa"/>
            </w:tcMar>
            <w:vAlign w:val="center"/>
          </w:tcPr>
          <w:p w14:paraId="628A7FAC" w14:textId="77777777" w:rsidR="00A441F5" w:rsidRDefault="00000000">
            <w:pPr>
              <w:spacing w:line="252" w:lineRule="auto"/>
            </w:pPr>
            <w:r>
              <w:rPr>
                <w:color w:val="263238"/>
                <w:sz w:val="15"/>
              </w:rPr>
              <w:t>记录 n_d、n_a、n_steps、gamma、lambda_sparse、batch_size、早停</w:t>
            </w:r>
          </w:p>
        </w:tc>
        <w:tc>
          <w:tcPr>
            <w:tcW w:w="2835" w:type="dxa"/>
            <w:tcMar>
              <w:top w:w="70" w:type="dxa"/>
              <w:left w:w="75" w:type="dxa"/>
              <w:bottom w:w="70" w:type="dxa"/>
              <w:right w:w="75" w:type="dxa"/>
            </w:tcMar>
            <w:vAlign w:val="center"/>
          </w:tcPr>
          <w:p w14:paraId="7650E1E4" w14:textId="77777777" w:rsidR="00A441F5" w:rsidRDefault="00000000">
            <w:pPr>
              <w:spacing w:line="252" w:lineRule="auto"/>
              <w:rPr>
                <w:lang w:eastAsia="zh-CN"/>
              </w:rPr>
            </w:pPr>
            <w:r>
              <w:rPr>
                <w:color w:val="263238"/>
                <w:sz w:val="15"/>
                <w:lang w:eastAsia="zh-CN"/>
              </w:rPr>
              <w:t>指标、模型、注意力掩码</w:t>
            </w:r>
          </w:p>
        </w:tc>
        <w:tc>
          <w:tcPr>
            <w:tcW w:w="794" w:type="dxa"/>
            <w:tcMar>
              <w:top w:w="70" w:type="dxa"/>
              <w:left w:w="75" w:type="dxa"/>
              <w:bottom w:w="70" w:type="dxa"/>
              <w:right w:w="75" w:type="dxa"/>
            </w:tcMar>
            <w:vAlign w:val="center"/>
          </w:tcPr>
          <w:p w14:paraId="17F6E410" w14:textId="77777777" w:rsidR="00A441F5" w:rsidRDefault="00000000">
            <w:pPr>
              <w:spacing w:line="252" w:lineRule="auto"/>
            </w:pPr>
            <w:r>
              <w:rPr>
                <w:color w:val="263238"/>
                <w:sz w:val="15"/>
              </w:rPr>
              <w:t>高</w:t>
            </w:r>
          </w:p>
        </w:tc>
      </w:tr>
      <w:tr w:rsidR="00A441F5" w14:paraId="2487C3D7" w14:textId="77777777">
        <w:trPr>
          <w:jc w:val="center"/>
        </w:trPr>
        <w:tc>
          <w:tcPr>
            <w:tcW w:w="794" w:type="dxa"/>
            <w:shd w:val="clear" w:color="auto" w:fill="F8FAFC"/>
            <w:tcMar>
              <w:top w:w="70" w:type="dxa"/>
              <w:left w:w="75" w:type="dxa"/>
              <w:bottom w:w="70" w:type="dxa"/>
              <w:right w:w="75" w:type="dxa"/>
            </w:tcMar>
            <w:vAlign w:val="center"/>
          </w:tcPr>
          <w:p w14:paraId="616876B1" w14:textId="77777777" w:rsidR="00A441F5" w:rsidRDefault="00000000">
            <w:pPr>
              <w:spacing w:line="252" w:lineRule="auto"/>
            </w:pPr>
            <w:r>
              <w:rPr>
                <w:color w:val="263238"/>
                <w:sz w:val="15"/>
              </w:rPr>
              <w:t>T3-06</w:t>
            </w:r>
          </w:p>
        </w:tc>
        <w:tc>
          <w:tcPr>
            <w:tcW w:w="1701" w:type="dxa"/>
            <w:shd w:val="clear" w:color="auto" w:fill="F8FAFC"/>
            <w:tcMar>
              <w:top w:w="70" w:type="dxa"/>
              <w:left w:w="75" w:type="dxa"/>
              <w:bottom w:w="70" w:type="dxa"/>
              <w:right w:w="75" w:type="dxa"/>
            </w:tcMar>
            <w:vAlign w:val="center"/>
          </w:tcPr>
          <w:p w14:paraId="7F9E3CF0" w14:textId="77777777" w:rsidR="00A441F5" w:rsidRDefault="00000000">
            <w:pPr>
              <w:spacing w:line="252" w:lineRule="auto"/>
            </w:pPr>
            <w:r>
              <w:rPr>
                <w:color w:val="263238"/>
                <w:sz w:val="15"/>
              </w:rPr>
              <w:t>AutoInt</w:t>
            </w:r>
          </w:p>
        </w:tc>
        <w:tc>
          <w:tcPr>
            <w:tcW w:w="3572" w:type="dxa"/>
            <w:shd w:val="clear" w:color="auto" w:fill="F8FAFC"/>
            <w:tcMar>
              <w:top w:w="70" w:type="dxa"/>
              <w:left w:w="75" w:type="dxa"/>
              <w:bottom w:w="70" w:type="dxa"/>
              <w:right w:w="75" w:type="dxa"/>
            </w:tcMar>
            <w:vAlign w:val="center"/>
          </w:tcPr>
          <w:p w14:paraId="7494BED1" w14:textId="77777777" w:rsidR="00A441F5" w:rsidRDefault="00000000">
            <w:pPr>
              <w:spacing w:line="252" w:lineRule="auto"/>
            </w:pPr>
            <w:r>
              <w:rPr>
                <w:color w:val="263238"/>
                <w:sz w:val="15"/>
              </w:rPr>
              <w:t>明确类别字段 embedding 和连续特征映射；保存网络结构</w:t>
            </w:r>
          </w:p>
        </w:tc>
        <w:tc>
          <w:tcPr>
            <w:tcW w:w="2835" w:type="dxa"/>
            <w:shd w:val="clear" w:color="auto" w:fill="F8FAFC"/>
            <w:tcMar>
              <w:top w:w="70" w:type="dxa"/>
              <w:left w:w="75" w:type="dxa"/>
              <w:bottom w:w="70" w:type="dxa"/>
              <w:right w:w="75" w:type="dxa"/>
            </w:tcMar>
            <w:vAlign w:val="center"/>
          </w:tcPr>
          <w:p w14:paraId="09694D0B" w14:textId="77777777" w:rsidR="00A441F5" w:rsidRDefault="00000000">
            <w:pPr>
              <w:spacing w:line="252" w:lineRule="auto"/>
              <w:rPr>
                <w:lang w:eastAsia="zh-CN"/>
              </w:rPr>
            </w:pPr>
            <w:r>
              <w:rPr>
                <w:color w:val="263238"/>
                <w:sz w:val="15"/>
                <w:lang w:eastAsia="zh-CN"/>
              </w:rPr>
              <w:t>config、训练曲线、指标、交互权重</w:t>
            </w:r>
          </w:p>
        </w:tc>
        <w:tc>
          <w:tcPr>
            <w:tcW w:w="794" w:type="dxa"/>
            <w:shd w:val="clear" w:color="auto" w:fill="F8FAFC"/>
            <w:tcMar>
              <w:top w:w="70" w:type="dxa"/>
              <w:left w:w="75" w:type="dxa"/>
              <w:bottom w:w="70" w:type="dxa"/>
              <w:right w:w="75" w:type="dxa"/>
            </w:tcMar>
            <w:vAlign w:val="center"/>
          </w:tcPr>
          <w:p w14:paraId="27BD4EE1" w14:textId="77777777" w:rsidR="00A441F5" w:rsidRDefault="00000000">
            <w:pPr>
              <w:spacing w:line="252" w:lineRule="auto"/>
            </w:pPr>
            <w:r>
              <w:rPr>
                <w:color w:val="263238"/>
                <w:sz w:val="15"/>
              </w:rPr>
              <w:t>高</w:t>
            </w:r>
          </w:p>
        </w:tc>
      </w:tr>
      <w:tr w:rsidR="00A441F5" w14:paraId="137ADC07" w14:textId="77777777">
        <w:trPr>
          <w:jc w:val="center"/>
        </w:trPr>
        <w:tc>
          <w:tcPr>
            <w:tcW w:w="794" w:type="dxa"/>
            <w:tcMar>
              <w:top w:w="70" w:type="dxa"/>
              <w:left w:w="75" w:type="dxa"/>
              <w:bottom w:w="70" w:type="dxa"/>
              <w:right w:w="75" w:type="dxa"/>
            </w:tcMar>
            <w:vAlign w:val="center"/>
          </w:tcPr>
          <w:p w14:paraId="0770C821" w14:textId="77777777" w:rsidR="00A441F5" w:rsidRDefault="00000000">
            <w:pPr>
              <w:spacing w:line="252" w:lineRule="auto"/>
            </w:pPr>
            <w:r>
              <w:rPr>
                <w:color w:val="263238"/>
                <w:sz w:val="15"/>
              </w:rPr>
              <w:t>T3-07</w:t>
            </w:r>
          </w:p>
        </w:tc>
        <w:tc>
          <w:tcPr>
            <w:tcW w:w="1701" w:type="dxa"/>
            <w:tcMar>
              <w:top w:w="70" w:type="dxa"/>
              <w:left w:w="75" w:type="dxa"/>
              <w:bottom w:w="70" w:type="dxa"/>
              <w:right w:w="75" w:type="dxa"/>
            </w:tcMar>
            <w:vAlign w:val="center"/>
          </w:tcPr>
          <w:p w14:paraId="0CBA563C" w14:textId="77777777" w:rsidR="00A441F5" w:rsidRDefault="00000000">
            <w:pPr>
              <w:spacing w:line="252" w:lineRule="auto"/>
            </w:pPr>
            <w:r>
              <w:rPr>
                <w:color w:val="263238"/>
                <w:sz w:val="15"/>
              </w:rPr>
              <w:t>少数类方案对比</w:t>
            </w:r>
          </w:p>
        </w:tc>
        <w:tc>
          <w:tcPr>
            <w:tcW w:w="3572" w:type="dxa"/>
            <w:tcMar>
              <w:top w:w="70" w:type="dxa"/>
              <w:left w:w="75" w:type="dxa"/>
              <w:bottom w:w="70" w:type="dxa"/>
              <w:right w:w="75" w:type="dxa"/>
            </w:tcMar>
            <w:vAlign w:val="center"/>
          </w:tcPr>
          <w:p w14:paraId="638AF0C5" w14:textId="77777777" w:rsidR="00A441F5" w:rsidRDefault="00000000">
            <w:pPr>
              <w:spacing w:line="252" w:lineRule="auto"/>
            </w:pPr>
            <w:r>
              <w:rPr>
                <w:color w:val="263238"/>
                <w:sz w:val="15"/>
              </w:rPr>
              <w:t>比较 ADASYN、SMOTENC、类别权重/Focal Loss；避免对类别编码无意义插值</w:t>
            </w:r>
          </w:p>
        </w:tc>
        <w:tc>
          <w:tcPr>
            <w:tcW w:w="2835" w:type="dxa"/>
            <w:tcMar>
              <w:top w:w="70" w:type="dxa"/>
              <w:left w:w="75" w:type="dxa"/>
              <w:bottom w:w="70" w:type="dxa"/>
              <w:right w:w="75" w:type="dxa"/>
            </w:tcMar>
            <w:vAlign w:val="center"/>
          </w:tcPr>
          <w:p w14:paraId="64439F83" w14:textId="77777777" w:rsidR="00A441F5" w:rsidRDefault="00000000">
            <w:pPr>
              <w:spacing w:line="252" w:lineRule="auto"/>
            </w:pPr>
            <w:r>
              <w:rPr>
                <w:color w:val="263238"/>
                <w:sz w:val="15"/>
              </w:rPr>
              <w:t>poor_class_comparison.csv</w:t>
            </w:r>
          </w:p>
        </w:tc>
        <w:tc>
          <w:tcPr>
            <w:tcW w:w="794" w:type="dxa"/>
            <w:tcMar>
              <w:top w:w="70" w:type="dxa"/>
              <w:left w:w="75" w:type="dxa"/>
              <w:bottom w:w="70" w:type="dxa"/>
              <w:right w:w="75" w:type="dxa"/>
            </w:tcMar>
            <w:vAlign w:val="center"/>
          </w:tcPr>
          <w:p w14:paraId="114B5EA7" w14:textId="77777777" w:rsidR="00A441F5" w:rsidRDefault="00000000">
            <w:pPr>
              <w:spacing w:line="252" w:lineRule="auto"/>
            </w:pPr>
            <w:r>
              <w:rPr>
                <w:color w:val="263238"/>
                <w:sz w:val="15"/>
              </w:rPr>
              <w:t>最高</w:t>
            </w:r>
          </w:p>
        </w:tc>
      </w:tr>
      <w:tr w:rsidR="00A441F5" w14:paraId="6D531382" w14:textId="77777777">
        <w:trPr>
          <w:jc w:val="center"/>
        </w:trPr>
        <w:tc>
          <w:tcPr>
            <w:tcW w:w="794" w:type="dxa"/>
            <w:shd w:val="clear" w:color="auto" w:fill="F8FAFC"/>
            <w:tcMar>
              <w:top w:w="70" w:type="dxa"/>
              <w:left w:w="75" w:type="dxa"/>
              <w:bottom w:w="70" w:type="dxa"/>
              <w:right w:w="75" w:type="dxa"/>
            </w:tcMar>
            <w:vAlign w:val="center"/>
          </w:tcPr>
          <w:p w14:paraId="6B57A439" w14:textId="77777777" w:rsidR="00A441F5" w:rsidRDefault="00000000">
            <w:pPr>
              <w:spacing w:line="252" w:lineRule="auto"/>
            </w:pPr>
            <w:r>
              <w:rPr>
                <w:color w:val="263238"/>
                <w:sz w:val="15"/>
              </w:rPr>
              <w:t>T3-08</w:t>
            </w:r>
          </w:p>
        </w:tc>
        <w:tc>
          <w:tcPr>
            <w:tcW w:w="1701" w:type="dxa"/>
            <w:shd w:val="clear" w:color="auto" w:fill="F8FAFC"/>
            <w:tcMar>
              <w:top w:w="70" w:type="dxa"/>
              <w:left w:w="75" w:type="dxa"/>
              <w:bottom w:w="70" w:type="dxa"/>
              <w:right w:w="75" w:type="dxa"/>
            </w:tcMar>
            <w:vAlign w:val="center"/>
          </w:tcPr>
          <w:p w14:paraId="1C441AF1" w14:textId="77777777" w:rsidR="00A441F5" w:rsidRDefault="00000000">
            <w:pPr>
              <w:spacing w:line="252" w:lineRule="auto"/>
            </w:pPr>
            <w:r>
              <w:rPr>
                <w:color w:val="263238"/>
                <w:sz w:val="15"/>
              </w:rPr>
              <w:t>标签平滑与余弦退火</w:t>
            </w:r>
          </w:p>
        </w:tc>
        <w:tc>
          <w:tcPr>
            <w:tcW w:w="3572" w:type="dxa"/>
            <w:shd w:val="clear" w:color="auto" w:fill="F8FAFC"/>
            <w:tcMar>
              <w:top w:w="70" w:type="dxa"/>
              <w:left w:w="75" w:type="dxa"/>
              <w:bottom w:w="70" w:type="dxa"/>
              <w:right w:w="75" w:type="dxa"/>
            </w:tcMar>
            <w:vAlign w:val="center"/>
          </w:tcPr>
          <w:p w14:paraId="7BCA4951" w14:textId="77777777" w:rsidR="00A441F5" w:rsidRDefault="00000000">
            <w:pPr>
              <w:spacing w:line="252" w:lineRule="auto"/>
              <w:rPr>
                <w:lang w:eastAsia="zh-CN"/>
              </w:rPr>
            </w:pPr>
            <w:r>
              <w:rPr>
                <w:color w:val="263238"/>
                <w:sz w:val="15"/>
                <w:lang w:eastAsia="zh-CN"/>
              </w:rPr>
              <w:t>做启用/禁用对照；记录初始/最低学习率、平滑系数</w:t>
            </w:r>
          </w:p>
        </w:tc>
        <w:tc>
          <w:tcPr>
            <w:tcW w:w="2835" w:type="dxa"/>
            <w:shd w:val="clear" w:color="auto" w:fill="F8FAFC"/>
            <w:tcMar>
              <w:top w:w="70" w:type="dxa"/>
              <w:left w:w="75" w:type="dxa"/>
              <w:bottom w:w="70" w:type="dxa"/>
              <w:right w:w="75" w:type="dxa"/>
            </w:tcMar>
            <w:vAlign w:val="center"/>
          </w:tcPr>
          <w:p w14:paraId="1A6BAA5B" w14:textId="77777777" w:rsidR="00A441F5" w:rsidRDefault="00000000">
            <w:pPr>
              <w:spacing w:line="252" w:lineRule="auto"/>
            </w:pPr>
            <w:r>
              <w:rPr>
                <w:color w:val="263238"/>
                <w:sz w:val="15"/>
              </w:rPr>
              <w:t>ablation_smoothing_scheduler.csv</w:t>
            </w:r>
          </w:p>
        </w:tc>
        <w:tc>
          <w:tcPr>
            <w:tcW w:w="794" w:type="dxa"/>
            <w:shd w:val="clear" w:color="auto" w:fill="F8FAFC"/>
            <w:tcMar>
              <w:top w:w="70" w:type="dxa"/>
              <w:left w:w="75" w:type="dxa"/>
              <w:bottom w:w="70" w:type="dxa"/>
              <w:right w:w="75" w:type="dxa"/>
            </w:tcMar>
            <w:vAlign w:val="center"/>
          </w:tcPr>
          <w:p w14:paraId="2F731756" w14:textId="77777777" w:rsidR="00A441F5" w:rsidRDefault="00000000">
            <w:pPr>
              <w:spacing w:line="252" w:lineRule="auto"/>
            </w:pPr>
            <w:r>
              <w:rPr>
                <w:color w:val="263238"/>
                <w:sz w:val="15"/>
              </w:rPr>
              <w:t>中</w:t>
            </w:r>
          </w:p>
        </w:tc>
      </w:tr>
      <w:tr w:rsidR="00A441F5" w14:paraId="4E1C601D" w14:textId="77777777">
        <w:trPr>
          <w:jc w:val="center"/>
        </w:trPr>
        <w:tc>
          <w:tcPr>
            <w:tcW w:w="794" w:type="dxa"/>
            <w:tcMar>
              <w:top w:w="70" w:type="dxa"/>
              <w:left w:w="75" w:type="dxa"/>
              <w:bottom w:w="70" w:type="dxa"/>
              <w:right w:w="75" w:type="dxa"/>
            </w:tcMar>
            <w:vAlign w:val="center"/>
          </w:tcPr>
          <w:p w14:paraId="27205731" w14:textId="77777777" w:rsidR="00A441F5" w:rsidRDefault="00000000">
            <w:pPr>
              <w:spacing w:line="252" w:lineRule="auto"/>
            </w:pPr>
            <w:r>
              <w:rPr>
                <w:color w:val="263238"/>
                <w:sz w:val="15"/>
              </w:rPr>
              <w:t>T3-09</w:t>
            </w:r>
          </w:p>
        </w:tc>
        <w:tc>
          <w:tcPr>
            <w:tcW w:w="1701" w:type="dxa"/>
            <w:tcMar>
              <w:top w:w="70" w:type="dxa"/>
              <w:left w:w="75" w:type="dxa"/>
              <w:bottom w:w="70" w:type="dxa"/>
              <w:right w:w="75" w:type="dxa"/>
            </w:tcMar>
            <w:vAlign w:val="center"/>
          </w:tcPr>
          <w:p w14:paraId="1EBDBB1C" w14:textId="77777777" w:rsidR="00A441F5" w:rsidRDefault="00000000">
            <w:pPr>
              <w:spacing w:line="252" w:lineRule="auto"/>
            </w:pPr>
            <w:r>
              <w:rPr>
                <w:color w:val="263238"/>
                <w:sz w:val="15"/>
              </w:rPr>
              <w:t>软投票融合</w:t>
            </w:r>
          </w:p>
        </w:tc>
        <w:tc>
          <w:tcPr>
            <w:tcW w:w="3572" w:type="dxa"/>
            <w:tcMar>
              <w:top w:w="70" w:type="dxa"/>
              <w:left w:w="75" w:type="dxa"/>
              <w:bottom w:w="70" w:type="dxa"/>
              <w:right w:w="75" w:type="dxa"/>
            </w:tcMar>
            <w:vAlign w:val="center"/>
          </w:tcPr>
          <w:p w14:paraId="6FBFDF82" w14:textId="77777777" w:rsidR="00A441F5" w:rsidRDefault="00000000">
            <w:pPr>
              <w:spacing w:line="252" w:lineRule="auto"/>
              <w:rPr>
                <w:lang w:eastAsia="zh-CN"/>
              </w:rPr>
            </w:pPr>
            <w:r>
              <w:rPr>
                <w:color w:val="263238"/>
                <w:sz w:val="15"/>
                <w:lang w:eastAsia="zh-CN"/>
              </w:rPr>
              <w:t>融合权重只在验证/OOF 结果上搜索；不得用测试标签</w:t>
            </w:r>
          </w:p>
        </w:tc>
        <w:tc>
          <w:tcPr>
            <w:tcW w:w="2835" w:type="dxa"/>
            <w:tcMar>
              <w:top w:w="70" w:type="dxa"/>
              <w:left w:w="75" w:type="dxa"/>
              <w:bottom w:w="70" w:type="dxa"/>
              <w:right w:w="75" w:type="dxa"/>
            </w:tcMar>
            <w:vAlign w:val="center"/>
          </w:tcPr>
          <w:p w14:paraId="2EEE833A" w14:textId="77777777" w:rsidR="00A441F5" w:rsidRDefault="00000000">
            <w:pPr>
              <w:spacing w:line="252" w:lineRule="auto"/>
            </w:pPr>
            <w:r>
              <w:rPr>
                <w:color w:val="263238"/>
                <w:sz w:val="15"/>
              </w:rPr>
              <w:t>fusion_search.csv、weights.json</w:t>
            </w:r>
          </w:p>
        </w:tc>
        <w:tc>
          <w:tcPr>
            <w:tcW w:w="794" w:type="dxa"/>
            <w:tcMar>
              <w:top w:w="70" w:type="dxa"/>
              <w:left w:w="75" w:type="dxa"/>
              <w:bottom w:w="70" w:type="dxa"/>
              <w:right w:w="75" w:type="dxa"/>
            </w:tcMar>
            <w:vAlign w:val="center"/>
          </w:tcPr>
          <w:p w14:paraId="0F2D0B6F" w14:textId="77777777" w:rsidR="00A441F5" w:rsidRDefault="00000000">
            <w:pPr>
              <w:spacing w:line="252" w:lineRule="auto"/>
            </w:pPr>
            <w:r>
              <w:rPr>
                <w:color w:val="263238"/>
                <w:sz w:val="15"/>
              </w:rPr>
              <w:t>高</w:t>
            </w:r>
          </w:p>
        </w:tc>
      </w:tr>
      <w:tr w:rsidR="00A441F5" w14:paraId="5541F767" w14:textId="77777777">
        <w:trPr>
          <w:jc w:val="center"/>
        </w:trPr>
        <w:tc>
          <w:tcPr>
            <w:tcW w:w="794" w:type="dxa"/>
            <w:shd w:val="clear" w:color="auto" w:fill="F8FAFC"/>
            <w:tcMar>
              <w:top w:w="70" w:type="dxa"/>
              <w:left w:w="75" w:type="dxa"/>
              <w:bottom w:w="70" w:type="dxa"/>
              <w:right w:w="75" w:type="dxa"/>
            </w:tcMar>
            <w:vAlign w:val="center"/>
          </w:tcPr>
          <w:p w14:paraId="31A01A9E" w14:textId="77777777" w:rsidR="00A441F5" w:rsidRDefault="00000000">
            <w:pPr>
              <w:spacing w:line="252" w:lineRule="auto"/>
            </w:pPr>
            <w:r>
              <w:rPr>
                <w:color w:val="263238"/>
                <w:sz w:val="15"/>
              </w:rPr>
              <w:t>T3-10</w:t>
            </w:r>
          </w:p>
        </w:tc>
        <w:tc>
          <w:tcPr>
            <w:tcW w:w="1701" w:type="dxa"/>
            <w:shd w:val="clear" w:color="auto" w:fill="F8FAFC"/>
            <w:tcMar>
              <w:top w:w="70" w:type="dxa"/>
              <w:left w:w="75" w:type="dxa"/>
              <w:bottom w:w="70" w:type="dxa"/>
              <w:right w:w="75" w:type="dxa"/>
            </w:tcMar>
            <w:vAlign w:val="center"/>
          </w:tcPr>
          <w:p w14:paraId="6629F052" w14:textId="77777777" w:rsidR="00A441F5" w:rsidRDefault="00000000">
            <w:pPr>
              <w:spacing w:line="252" w:lineRule="auto"/>
            </w:pPr>
            <w:r>
              <w:rPr>
                <w:color w:val="263238"/>
                <w:sz w:val="15"/>
              </w:rPr>
              <w:t>Health Score 隔离</w:t>
            </w:r>
          </w:p>
        </w:tc>
        <w:tc>
          <w:tcPr>
            <w:tcW w:w="3572" w:type="dxa"/>
            <w:shd w:val="clear" w:color="auto" w:fill="F8FAFC"/>
            <w:tcMar>
              <w:top w:w="70" w:type="dxa"/>
              <w:left w:w="75" w:type="dxa"/>
              <w:bottom w:w="70" w:type="dxa"/>
              <w:right w:w="75" w:type="dxa"/>
            </w:tcMar>
            <w:vAlign w:val="center"/>
          </w:tcPr>
          <w:p w14:paraId="71F55A38" w14:textId="77777777" w:rsidR="00A441F5" w:rsidRDefault="00000000">
            <w:pPr>
              <w:spacing w:line="252" w:lineRule="auto"/>
            </w:pPr>
            <w:r>
              <w:rPr>
                <w:color w:val="263238"/>
                <w:sz w:val="15"/>
              </w:rPr>
              <w:t>FULL 与 NO_HEALTH_SCORE 使用相同划分；检查其他派生综合分数</w:t>
            </w:r>
          </w:p>
        </w:tc>
        <w:tc>
          <w:tcPr>
            <w:tcW w:w="2835" w:type="dxa"/>
            <w:shd w:val="clear" w:color="auto" w:fill="F8FAFC"/>
            <w:tcMar>
              <w:top w:w="70" w:type="dxa"/>
              <w:left w:w="75" w:type="dxa"/>
              <w:bottom w:w="70" w:type="dxa"/>
              <w:right w:w="75" w:type="dxa"/>
            </w:tcMar>
            <w:vAlign w:val="center"/>
          </w:tcPr>
          <w:p w14:paraId="6C930DC7" w14:textId="77777777" w:rsidR="00A441F5" w:rsidRDefault="00000000">
            <w:pPr>
              <w:spacing w:line="252" w:lineRule="auto"/>
              <w:rPr>
                <w:lang w:eastAsia="zh-CN"/>
              </w:rPr>
            </w:pPr>
            <w:r>
              <w:rPr>
                <w:color w:val="263238"/>
                <w:sz w:val="15"/>
                <w:lang w:eastAsia="zh-CN"/>
              </w:rPr>
              <w:t>两套完整指标、差值分析</w:t>
            </w:r>
          </w:p>
        </w:tc>
        <w:tc>
          <w:tcPr>
            <w:tcW w:w="794" w:type="dxa"/>
            <w:shd w:val="clear" w:color="auto" w:fill="F8FAFC"/>
            <w:tcMar>
              <w:top w:w="70" w:type="dxa"/>
              <w:left w:w="75" w:type="dxa"/>
              <w:bottom w:w="70" w:type="dxa"/>
              <w:right w:w="75" w:type="dxa"/>
            </w:tcMar>
            <w:vAlign w:val="center"/>
          </w:tcPr>
          <w:p w14:paraId="608479CF" w14:textId="77777777" w:rsidR="00A441F5" w:rsidRDefault="00000000">
            <w:pPr>
              <w:spacing w:line="252" w:lineRule="auto"/>
            </w:pPr>
            <w:r>
              <w:rPr>
                <w:color w:val="263238"/>
                <w:sz w:val="15"/>
              </w:rPr>
              <w:t>最高</w:t>
            </w:r>
          </w:p>
        </w:tc>
      </w:tr>
      <w:tr w:rsidR="00A441F5" w14:paraId="0AFD2621" w14:textId="77777777">
        <w:trPr>
          <w:jc w:val="center"/>
        </w:trPr>
        <w:tc>
          <w:tcPr>
            <w:tcW w:w="794" w:type="dxa"/>
            <w:tcMar>
              <w:top w:w="70" w:type="dxa"/>
              <w:left w:w="75" w:type="dxa"/>
              <w:bottom w:w="70" w:type="dxa"/>
              <w:right w:w="75" w:type="dxa"/>
            </w:tcMar>
            <w:vAlign w:val="center"/>
          </w:tcPr>
          <w:p w14:paraId="5EBD1843" w14:textId="77777777" w:rsidR="00A441F5" w:rsidRDefault="00000000">
            <w:pPr>
              <w:spacing w:line="252" w:lineRule="auto"/>
            </w:pPr>
            <w:r>
              <w:rPr>
                <w:color w:val="263238"/>
                <w:sz w:val="15"/>
              </w:rPr>
              <w:t>T3-11</w:t>
            </w:r>
          </w:p>
        </w:tc>
        <w:tc>
          <w:tcPr>
            <w:tcW w:w="1701" w:type="dxa"/>
            <w:tcMar>
              <w:top w:w="70" w:type="dxa"/>
              <w:left w:w="75" w:type="dxa"/>
              <w:bottom w:w="70" w:type="dxa"/>
              <w:right w:w="75" w:type="dxa"/>
            </w:tcMar>
            <w:vAlign w:val="center"/>
          </w:tcPr>
          <w:p w14:paraId="1758A71F" w14:textId="77777777" w:rsidR="00A441F5" w:rsidRDefault="00000000">
            <w:pPr>
              <w:spacing w:line="252" w:lineRule="auto"/>
            </w:pPr>
            <w:r>
              <w:rPr>
                <w:color w:val="263238"/>
                <w:sz w:val="15"/>
              </w:rPr>
              <w:t>隐空间可视化</w:t>
            </w:r>
          </w:p>
        </w:tc>
        <w:tc>
          <w:tcPr>
            <w:tcW w:w="3572" w:type="dxa"/>
            <w:tcMar>
              <w:top w:w="70" w:type="dxa"/>
              <w:left w:w="75" w:type="dxa"/>
              <w:bottom w:w="70" w:type="dxa"/>
              <w:right w:w="75" w:type="dxa"/>
            </w:tcMar>
            <w:vAlign w:val="center"/>
          </w:tcPr>
          <w:p w14:paraId="3F100F80" w14:textId="77777777" w:rsidR="00A441F5" w:rsidRDefault="00000000">
            <w:pPr>
              <w:spacing w:line="252" w:lineRule="auto"/>
              <w:rPr>
                <w:lang w:eastAsia="zh-CN"/>
              </w:rPr>
            </w:pPr>
            <w:r>
              <w:rPr>
                <w:color w:val="263238"/>
                <w:sz w:val="15"/>
                <w:lang w:eastAsia="zh-CN"/>
              </w:rPr>
              <w:t>对真实验证样本生成 t-SNE/UMAP；增强样本另行标记</w:t>
            </w:r>
          </w:p>
        </w:tc>
        <w:tc>
          <w:tcPr>
            <w:tcW w:w="2835" w:type="dxa"/>
            <w:tcMar>
              <w:top w:w="70" w:type="dxa"/>
              <w:left w:w="75" w:type="dxa"/>
              <w:bottom w:w="70" w:type="dxa"/>
              <w:right w:w="75" w:type="dxa"/>
            </w:tcMar>
            <w:vAlign w:val="center"/>
          </w:tcPr>
          <w:p w14:paraId="662F8707" w14:textId="77777777" w:rsidR="00A441F5" w:rsidRDefault="00000000">
            <w:pPr>
              <w:spacing w:line="252" w:lineRule="auto"/>
            </w:pPr>
            <w:r>
              <w:rPr>
                <w:color w:val="263238"/>
                <w:sz w:val="15"/>
              </w:rPr>
              <w:t>embedding_2d.csv、轮廓系数</w:t>
            </w:r>
          </w:p>
        </w:tc>
        <w:tc>
          <w:tcPr>
            <w:tcW w:w="794" w:type="dxa"/>
            <w:tcMar>
              <w:top w:w="70" w:type="dxa"/>
              <w:left w:w="75" w:type="dxa"/>
              <w:bottom w:w="70" w:type="dxa"/>
              <w:right w:w="75" w:type="dxa"/>
            </w:tcMar>
            <w:vAlign w:val="center"/>
          </w:tcPr>
          <w:p w14:paraId="485BF61A" w14:textId="77777777" w:rsidR="00A441F5" w:rsidRDefault="00000000">
            <w:pPr>
              <w:spacing w:line="252" w:lineRule="auto"/>
            </w:pPr>
            <w:r>
              <w:rPr>
                <w:color w:val="263238"/>
                <w:sz w:val="15"/>
              </w:rPr>
              <w:t>中</w:t>
            </w:r>
          </w:p>
        </w:tc>
      </w:tr>
      <w:tr w:rsidR="00A441F5" w14:paraId="61609A61" w14:textId="77777777">
        <w:trPr>
          <w:jc w:val="center"/>
        </w:trPr>
        <w:tc>
          <w:tcPr>
            <w:tcW w:w="794" w:type="dxa"/>
            <w:shd w:val="clear" w:color="auto" w:fill="F8FAFC"/>
            <w:tcMar>
              <w:top w:w="70" w:type="dxa"/>
              <w:left w:w="75" w:type="dxa"/>
              <w:bottom w:w="70" w:type="dxa"/>
              <w:right w:w="75" w:type="dxa"/>
            </w:tcMar>
            <w:vAlign w:val="center"/>
          </w:tcPr>
          <w:p w14:paraId="2CAC7BEF" w14:textId="77777777" w:rsidR="00A441F5" w:rsidRDefault="00000000">
            <w:pPr>
              <w:spacing w:line="252" w:lineRule="auto"/>
            </w:pPr>
            <w:r>
              <w:rPr>
                <w:color w:val="263238"/>
                <w:sz w:val="15"/>
              </w:rPr>
              <w:t>T3-12</w:t>
            </w:r>
          </w:p>
        </w:tc>
        <w:tc>
          <w:tcPr>
            <w:tcW w:w="1701" w:type="dxa"/>
            <w:shd w:val="clear" w:color="auto" w:fill="F8FAFC"/>
            <w:tcMar>
              <w:top w:w="70" w:type="dxa"/>
              <w:left w:w="75" w:type="dxa"/>
              <w:bottom w:w="70" w:type="dxa"/>
              <w:right w:w="75" w:type="dxa"/>
            </w:tcMar>
            <w:vAlign w:val="center"/>
          </w:tcPr>
          <w:p w14:paraId="701B3F49" w14:textId="77777777" w:rsidR="00A441F5" w:rsidRDefault="00000000">
            <w:pPr>
              <w:spacing w:line="252" w:lineRule="auto"/>
            </w:pPr>
            <w:r>
              <w:rPr>
                <w:color w:val="263238"/>
                <w:sz w:val="15"/>
              </w:rPr>
              <w:t>最终重训与 CSV</w:t>
            </w:r>
          </w:p>
        </w:tc>
        <w:tc>
          <w:tcPr>
            <w:tcW w:w="3572" w:type="dxa"/>
            <w:shd w:val="clear" w:color="auto" w:fill="F8FAFC"/>
            <w:tcMar>
              <w:top w:w="70" w:type="dxa"/>
              <w:left w:w="75" w:type="dxa"/>
              <w:bottom w:w="70" w:type="dxa"/>
              <w:right w:w="75" w:type="dxa"/>
            </w:tcMar>
            <w:vAlign w:val="center"/>
          </w:tcPr>
          <w:p w14:paraId="6057CDF3" w14:textId="77777777" w:rsidR="00A441F5" w:rsidRDefault="00000000">
            <w:pPr>
              <w:spacing w:line="252" w:lineRule="auto"/>
              <w:rPr>
                <w:lang w:eastAsia="zh-CN"/>
              </w:rPr>
            </w:pPr>
            <w:r>
              <w:rPr>
                <w:color w:val="263238"/>
                <w:sz w:val="15"/>
                <w:lang w:eastAsia="zh-CN"/>
              </w:rPr>
              <w:t>固定标签映射、随机种子与融合权重</w:t>
            </w:r>
          </w:p>
        </w:tc>
        <w:tc>
          <w:tcPr>
            <w:tcW w:w="2835" w:type="dxa"/>
            <w:shd w:val="clear" w:color="auto" w:fill="F8FAFC"/>
            <w:tcMar>
              <w:top w:w="70" w:type="dxa"/>
              <w:left w:w="75" w:type="dxa"/>
              <w:bottom w:w="70" w:type="dxa"/>
              <w:right w:w="75" w:type="dxa"/>
            </w:tcMar>
            <w:vAlign w:val="center"/>
          </w:tcPr>
          <w:p w14:paraId="2384DBFD" w14:textId="77777777" w:rsidR="00A441F5" w:rsidRDefault="00000000">
            <w:pPr>
              <w:spacing w:line="252" w:lineRule="auto"/>
            </w:pPr>
            <w:r>
              <w:rPr>
                <w:color w:val="263238"/>
                <w:sz w:val="15"/>
              </w:rPr>
              <w:t>task3_model.*、task3_submission.csv</w:t>
            </w:r>
          </w:p>
        </w:tc>
        <w:tc>
          <w:tcPr>
            <w:tcW w:w="794" w:type="dxa"/>
            <w:shd w:val="clear" w:color="auto" w:fill="F8FAFC"/>
            <w:tcMar>
              <w:top w:w="70" w:type="dxa"/>
              <w:left w:w="75" w:type="dxa"/>
              <w:bottom w:w="70" w:type="dxa"/>
              <w:right w:w="75" w:type="dxa"/>
            </w:tcMar>
            <w:vAlign w:val="center"/>
          </w:tcPr>
          <w:p w14:paraId="3AF8444A" w14:textId="77777777" w:rsidR="00A441F5" w:rsidRDefault="00000000">
            <w:pPr>
              <w:spacing w:line="252" w:lineRule="auto"/>
            </w:pPr>
            <w:r>
              <w:rPr>
                <w:color w:val="263238"/>
                <w:sz w:val="15"/>
              </w:rPr>
              <w:t>最高</w:t>
            </w:r>
          </w:p>
        </w:tc>
      </w:tr>
    </w:tbl>
    <w:p w14:paraId="520F70BA" w14:textId="77777777" w:rsidR="00A441F5" w:rsidRDefault="00A441F5">
      <w:pPr>
        <w:spacing w:after="0"/>
      </w:pPr>
    </w:p>
    <w:p w14:paraId="35646238" w14:textId="77777777" w:rsidR="00A441F5" w:rsidRDefault="00000000">
      <w:pPr>
        <w:spacing w:after="80" w:line="288" w:lineRule="auto"/>
        <w:rPr>
          <w:lang w:eastAsia="zh-CN"/>
        </w:rPr>
      </w:pPr>
      <w:r>
        <w:rPr>
          <w:b/>
          <w:color w:val="2F75B5"/>
          <w:sz w:val="24"/>
          <w:lang w:eastAsia="zh-CN"/>
        </w:rPr>
        <w:t>任务三最低可交付路线（用于控制风险）</w:t>
      </w:r>
    </w:p>
    <w:p w14:paraId="6718BF3B" w14:textId="77777777" w:rsidR="00A441F5" w:rsidRDefault="00000000">
      <w:pPr>
        <w:pStyle w:val="a"/>
        <w:spacing w:after="40"/>
      </w:pPr>
      <w:r>
        <w:rPr>
          <w:color w:val="263238"/>
          <w:sz w:val="20"/>
        </w:rPr>
        <w:t>先完成 LightGBM 基线与三/四分类核对。</w:t>
      </w:r>
    </w:p>
    <w:p w14:paraId="3B6D1FD0" w14:textId="77777777" w:rsidR="00A441F5" w:rsidRDefault="00000000">
      <w:pPr>
        <w:pStyle w:val="a"/>
        <w:spacing w:after="40"/>
      </w:pPr>
      <w:r>
        <w:rPr>
          <w:color w:val="263238"/>
          <w:sz w:val="20"/>
        </w:rPr>
        <w:t>再完成去 Health Score 的隔离实验和少数类策略对照。</w:t>
      </w:r>
    </w:p>
    <w:p w14:paraId="646A3F2F" w14:textId="77777777" w:rsidR="00A441F5" w:rsidRDefault="00000000">
      <w:pPr>
        <w:pStyle w:val="a"/>
        <w:spacing w:after="40"/>
      </w:pPr>
      <w:r>
        <w:rPr>
          <w:color w:val="263238"/>
          <w:sz w:val="20"/>
        </w:rPr>
        <w:t>TabNet 与 AutoInt 至少各完成一个稳定版本，再决定是否加入 VAE 和复杂融合。</w:t>
      </w:r>
    </w:p>
    <w:p w14:paraId="5B06D8FF" w14:textId="77777777" w:rsidR="00A441F5" w:rsidRDefault="00000000">
      <w:pPr>
        <w:pStyle w:val="a"/>
        <w:spacing w:after="40"/>
        <w:rPr>
          <w:lang w:eastAsia="zh-CN"/>
        </w:rPr>
      </w:pPr>
      <w:r>
        <w:rPr>
          <w:color w:val="263238"/>
          <w:sz w:val="20"/>
          <w:lang w:eastAsia="zh-CN"/>
        </w:rPr>
        <w:t>若深度模型不优于 LightGBM，不应为了“高级”而强行作为最终模型；可作为对比与分析。</w:t>
      </w:r>
    </w:p>
    <w:p w14:paraId="30BF9032" w14:textId="77777777" w:rsidR="00A441F5" w:rsidRDefault="00000000">
      <w:pPr>
        <w:spacing w:before="200" w:after="80" w:line="288" w:lineRule="auto"/>
        <w:rPr>
          <w:lang w:eastAsia="zh-CN"/>
        </w:rPr>
      </w:pPr>
      <w:r>
        <w:rPr>
          <w:b/>
          <w:color w:val="1F4E78"/>
          <w:sz w:val="32"/>
          <w:lang w:eastAsia="zh-CN"/>
        </w:rPr>
        <w:t>8 总体评价、消融与可视化任务</w:t>
      </w:r>
    </w:p>
    <w:p w14:paraId="400B94AC" w14:textId="77777777" w:rsidR="00A441F5" w:rsidRDefault="00000000">
      <w:pPr>
        <w:spacing w:after="80" w:line="288" w:lineRule="auto"/>
      </w:pPr>
      <w:r>
        <w:rPr>
          <w:b/>
          <w:color w:val="2F75B5"/>
          <w:sz w:val="26"/>
        </w:rPr>
        <w:t>8.1 统一评价文件</w:t>
      </w:r>
    </w:p>
    <w:tbl>
      <w:tblPr>
        <w:tblStyle w:val="aff1"/>
        <w:tblW w:w="0" w:type="auto"/>
        <w:jc w:val="center"/>
        <w:tblLayout w:type="fixed"/>
        <w:tblLook w:val="04A0" w:firstRow="1" w:lastRow="0" w:firstColumn="1" w:lastColumn="0" w:noHBand="0" w:noVBand="1"/>
      </w:tblPr>
      <w:tblGrid>
        <w:gridCol w:w="2268"/>
        <w:gridCol w:w="4535"/>
        <w:gridCol w:w="2721"/>
      </w:tblGrid>
      <w:tr w:rsidR="00A441F5" w14:paraId="04F7D178" w14:textId="77777777">
        <w:trPr>
          <w:tblHeader/>
          <w:jc w:val="center"/>
        </w:trPr>
        <w:tc>
          <w:tcPr>
            <w:tcW w:w="2268" w:type="dxa"/>
            <w:shd w:val="clear" w:color="auto" w:fill="1F4E78"/>
            <w:tcMar>
              <w:top w:w="70" w:type="dxa"/>
              <w:left w:w="75" w:type="dxa"/>
              <w:bottom w:w="70" w:type="dxa"/>
              <w:right w:w="75" w:type="dxa"/>
            </w:tcMar>
            <w:vAlign w:val="center"/>
          </w:tcPr>
          <w:p w14:paraId="17536167" w14:textId="77777777" w:rsidR="00A441F5" w:rsidRDefault="00000000">
            <w:pPr>
              <w:spacing w:line="252" w:lineRule="auto"/>
              <w:jc w:val="center"/>
            </w:pPr>
            <w:r>
              <w:rPr>
                <w:b/>
                <w:color w:val="FFFFFF"/>
                <w:sz w:val="17"/>
              </w:rPr>
              <w:t>文件</w:t>
            </w:r>
          </w:p>
        </w:tc>
        <w:tc>
          <w:tcPr>
            <w:tcW w:w="4535" w:type="dxa"/>
            <w:shd w:val="clear" w:color="auto" w:fill="1F4E78"/>
            <w:tcMar>
              <w:top w:w="70" w:type="dxa"/>
              <w:left w:w="75" w:type="dxa"/>
              <w:bottom w:w="70" w:type="dxa"/>
              <w:right w:w="75" w:type="dxa"/>
            </w:tcMar>
            <w:vAlign w:val="center"/>
          </w:tcPr>
          <w:p w14:paraId="74CC7ADD" w14:textId="77777777" w:rsidR="00A441F5" w:rsidRDefault="00000000">
            <w:pPr>
              <w:spacing w:line="252" w:lineRule="auto"/>
              <w:jc w:val="center"/>
            </w:pPr>
            <w:r>
              <w:rPr>
                <w:b/>
                <w:color w:val="FFFFFF"/>
                <w:sz w:val="17"/>
              </w:rPr>
              <w:t>至少包含字段</w:t>
            </w:r>
          </w:p>
        </w:tc>
        <w:tc>
          <w:tcPr>
            <w:tcW w:w="2721" w:type="dxa"/>
            <w:shd w:val="clear" w:color="auto" w:fill="1F4E78"/>
            <w:tcMar>
              <w:top w:w="70" w:type="dxa"/>
              <w:left w:w="75" w:type="dxa"/>
              <w:bottom w:w="70" w:type="dxa"/>
              <w:right w:w="75" w:type="dxa"/>
            </w:tcMar>
            <w:vAlign w:val="center"/>
          </w:tcPr>
          <w:p w14:paraId="6392774E" w14:textId="77777777" w:rsidR="00A441F5" w:rsidRDefault="00000000">
            <w:pPr>
              <w:spacing w:line="252" w:lineRule="auto"/>
              <w:jc w:val="center"/>
            </w:pPr>
            <w:r>
              <w:rPr>
                <w:b/>
                <w:color w:val="FFFFFF"/>
                <w:sz w:val="17"/>
              </w:rPr>
              <w:t>用途</w:t>
            </w:r>
          </w:p>
        </w:tc>
      </w:tr>
      <w:tr w:rsidR="00A441F5" w14:paraId="121B5BF4" w14:textId="77777777">
        <w:trPr>
          <w:jc w:val="center"/>
        </w:trPr>
        <w:tc>
          <w:tcPr>
            <w:tcW w:w="2268" w:type="dxa"/>
            <w:tcMar>
              <w:top w:w="70" w:type="dxa"/>
              <w:left w:w="75" w:type="dxa"/>
              <w:bottom w:w="70" w:type="dxa"/>
              <w:right w:w="75" w:type="dxa"/>
            </w:tcMar>
            <w:vAlign w:val="center"/>
          </w:tcPr>
          <w:p w14:paraId="322B8BD0" w14:textId="77777777" w:rsidR="00A441F5" w:rsidRDefault="00000000">
            <w:pPr>
              <w:spacing w:line="252" w:lineRule="auto"/>
            </w:pPr>
            <w:r>
              <w:rPr>
                <w:color w:val="263238"/>
                <w:sz w:val="17"/>
              </w:rPr>
              <w:t>metrics_summary.csv</w:t>
            </w:r>
          </w:p>
        </w:tc>
        <w:tc>
          <w:tcPr>
            <w:tcW w:w="4535" w:type="dxa"/>
            <w:tcMar>
              <w:top w:w="70" w:type="dxa"/>
              <w:left w:w="75" w:type="dxa"/>
              <w:bottom w:w="70" w:type="dxa"/>
              <w:right w:w="75" w:type="dxa"/>
            </w:tcMar>
            <w:vAlign w:val="center"/>
          </w:tcPr>
          <w:p w14:paraId="4B9F6C46" w14:textId="77777777" w:rsidR="00A441F5" w:rsidRDefault="00000000">
            <w:pPr>
              <w:spacing w:line="252" w:lineRule="auto"/>
            </w:pPr>
            <w:r>
              <w:rPr>
                <w:color w:val="263238"/>
                <w:sz w:val="17"/>
              </w:rPr>
              <w:t>task、experiment_id、model、split、ACC、Precision、Recall、Macro_F1、AUC、Kappa、LogLoss、ECE、minority_recall</w:t>
            </w:r>
          </w:p>
        </w:tc>
        <w:tc>
          <w:tcPr>
            <w:tcW w:w="2721" w:type="dxa"/>
            <w:tcMar>
              <w:top w:w="70" w:type="dxa"/>
              <w:left w:w="75" w:type="dxa"/>
              <w:bottom w:w="70" w:type="dxa"/>
              <w:right w:w="75" w:type="dxa"/>
            </w:tcMar>
            <w:vAlign w:val="center"/>
          </w:tcPr>
          <w:p w14:paraId="3E099EBC" w14:textId="77777777" w:rsidR="00A441F5" w:rsidRDefault="00000000">
            <w:pPr>
              <w:spacing w:line="252" w:lineRule="auto"/>
              <w:rPr>
                <w:lang w:eastAsia="zh-CN"/>
              </w:rPr>
            </w:pPr>
            <w:r>
              <w:rPr>
                <w:color w:val="263238"/>
                <w:sz w:val="17"/>
                <w:lang w:eastAsia="zh-CN"/>
              </w:rPr>
              <w:t>填任务结果表与总体结果表</w:t>
            </w:r>
          </w:p>
        </w:tc>
      </w:tr>
      <w:tr w:rsidR="00A441F5" w14:paraId="3763F492" w14:textId="77777777">
        <w:trPr>
          <w:jc w:val="center"/>
        </w:trPr>
        <w:tc>
          <w:tcPr>
            <w:tcW w:w="2268" w:type="dxa"/>
            <w:shd w:val="clear" w:color="auto" w:fill="F8FAFC"/>
            <w:tcMar>
              <w:top w:w="70" w:type="dxa"/>
              <w:left w:w="75" w:type="dxa"/>
              <w:bottom w:w="70" w:type="dxa"/>
              <w:right w:w="75" w:type="dxa"/>
            </w:tcMar>
            <w:vAlign w:val="center"/>
          </w:tcPr>
          <w:p w14:paraId="3EA36852" w14:textId="77777777" w:rsidR="00A441F5" w:rsidRDefault="00000000">
            <w:pPr>
              <w:spacing w:line="252" w:lineRule="auto"/>
            </w:pPr>
            <w:r>
              <w:rPr>
                <w:color w:val="263238"/>
                <w:sz w:val="17"/>
              </w:rPr>
              <w:lastRenderedPageBreak/>
              <w:t>validation_predictions.csv</w:t>
            </w:r>
          </w:p>
        </w:tc>
        <w:tc>
          <w:tcPr>
            <w:tcW w:w="4535" w:type="dxa"/>
            <w:shd w:val="clear" w:color="auto" w:fill="F8FAFC"/>
            <w:tcMar>
              <w:top w:w="70" w:type="dxa"/>
              <w:left w:w="75" w:type="dxa"/>
              <w:bottom w:w="70" w:type="dxa"/>
              <w:right w:w="75" w:type="dxa"/>
            </w:tcMar>
            <w:vAlign w:val="center"/>
          </w:tcPr>
          <w:p w14:paraId="1DE5F2F9" w14:textId="77777777" w:rsidR="00A441F5" w:rsidRDefault="00000000">
            <w:pPr>
              <w:spacing w:line="252" w:lineRule="auto"/>
            </w:pPr>
            <w:r>
              <w:rPr>
                <w:color w:val="263238"/>
                <w:sz w:val="17"/>
              </w:rPr>
              <w:t>Person_ID、true_label、predicted_label、各类别概率、experiment_id</w:t>
            </w:r>
          </w:p>
        </w:tc>
        <w:tc>
          <w:tcPr>
            <w:tcW w:w="2721" w:type="dxa"/>
            <w:shd w:val="clear" w:color="auto" w:fill="F8FAFC"/>
            <w:tcMar>
              <w:top w:w="70" w:type="dxa"/>
              <w:left w:w="75" w:type="dxa"/>
              <w:bottom w:w="70" w:type="dxa"/>
              <w:right w:w="75" w:type="dxa"/>
            </w:tcMar>
            <w:vAlign w:val="center"/>
          </w:tcPr>
          <w:p w14:paraId="19A7047D" w14:textId="77777777" w:rsidR="00A441F5" w:rsidRDefault="00000000">
            <w:pPr>
              <w:spacing w:line="252" w:lineRule="auto"/>
              <w:rPr>
                <w:lang w:eastAsia="zh-CN"/>
              </w:rPr>
            </w:pPr>
            <w:r>
              <w:rPr>
                <w:color w:val="263238"/>
                <w:sz w:val="17"/>
                <w:lang w:eastAsia="zh-CN"/>
              </w:rPr>
              <w:t>混淆矩阵、ROC、PR、校准与错误分析</w:t>
            </w:r>
          </w:p>
        </w:tc>
      </w:tr>
      <w:tr w:rsidR="00A441F5" w14:paraId="3B506A1B" w14:textId="77777777">
        <w:trPr>
          <w:jc w:val="center"/>
        </w:trPr>
        <w:tc>
          <w:tcPr>
            <w:tcW w:w="2268" w:type="dxa"/>
            <w:tcMar>
              <w:top w:w="70" w:type="dxa"/>
              <w:left w:w="75" w:type="dxa"/>
              <w:bottom w:w="70" w:type="dxa"/>
              <w:right w:w="75" w:type="dxa"/>
            </w:tcMar>
            <w:vAlign w:val="center"/>
          </w:tcPr>
          <w:p w14:paraId="10AA519E" w14:textId="77777777" w:rsidR="00A441F5" w:rsidRDefault="00000000">
            <w:pPr>
              <w:spacing w:line="252" w:lineRule="auto"/>
            </w:pPr>
            <w:r>
              <w:rPr>
                <w:color w:val="263238"/>
                <w:sz w:val="17"/>
              </w:rPr>
              <w:t>cv_results.csv</w:t>
            </w:r>
          </w:p>
        </w:tc>
        <w:tc>
          <w:tcPr>
            <w:tcW w:w="4535" w:type="dxa"/>
            <w:tcMar>
              <w:top w:w="70" w:type="dxa"/>
              <w:left w:w="75" w:type="dxa"/>
              <w:bottom w:w="70" w:type="dxa"/>
              <w:right w:w="75" w:type="dxa"/>
            </w:tcMar>
            <w:vAlign w:val="center"/>
          </w:tcPr>
          <w:p w14:paraId="7109E64C" w14:textId="77777777" w:rsidR="00A441F5" w:rsidRDefault="00000000">
            <w:pPr>
              <w:spacing w:line="252" w:lineRule="auto"/>
            </w:pPr>
            <w:r>
              <w:rPr>
                <w:color w:val="263238"/>
                <w:sz w:val="17"/>
              </w:rPr>
              <w:t>fold、seed、指标、mean、std</w:t>
            </w:r>
          </w:p>
        </w:tc>
        <w:tc>
          <w:tcPr>
            <w:tcW w:w="2721" w:type="dxa"/>
            <w:tcMar>
              <w:top w:w="70" w:type="dxa"/>
              <w:left w:w="75" w:type="dxa"/>
              <w:bottom w:w="70" w:type="dxa"/>
              <w:right w:w="75" w:type="dxa"/>
            </w:tcMar>
            <w:vAlign w:val="center"/>
          </w:tcPr>
          <w:p w14:paraId="23D4F1E3" w14:textId="77777777" w:rsidR="00A441F5" w:rsidRDefault="00000000">
            <w:pPr>
              <w:spacing w:line="252" w:lineRule="auto"/>
              <w:rPr>
                <w:lang w:eastAsia="zh-CN"/>
              </w:rPr>
            </w:pPr>
            <w:r>
              <w:rPr>
                <w:color w:val="263238"/>
                <w:sz w:val="17"/>
                <w:lang w:eastAsia="zh-CN"/>
              </w:rPr>
              <w:t>报告稳定性，避免单次划分偶然性</w:t>
            </w:r>
          </w:p>
        </w:tc>
      </w:tr>
      <w:tr w:rsidR="00A441F5" w14:paraId="5EDAD579" w14:textId="77777777">
        <w:trPr>
          <w:jc w:val="center"/>
        </w:trPr>
        <w:tc>
          <w:tcPr>
            <w:tcW w:w="2268" w:type="dxa"/>
            <w:shd w:val="clear" w:color="auto" w:fill="F8FAFC"/>
            <w:tcMar>
              <w:top w:w="70" w:type="dxa"/>
              <w:left w:w="75" w:type="dxa"/>
              <w:bottom w:w="70" w:type="dxa"/>
              <w:right w:w="75" w:type="dxa"/>
            </w:tcMar>
            <w:vAlign w:val="center"/>
          </w:tcPr>
          <w:p w14:paraId="17036314" w14:textId="77777777" w:rsidR="00A441F5" w:rsidRDefault="00000000">
            <w:pPr>
              <w:spacing w:line="252" w:lineRule="auto"/>
            </w:pPr>
            <w:r>
              <w:rPr>
                <w:color w:val="263238"/>
                <w:sz w:val="17"/>
              </w:rPr>
              <w:t>ablation_results.csv</w:t>
            </w:r>
          </w:p>
        </w:tc>
        <w:tc>
          <w:tcPr>
            <w:tcW w:w="4535" w:type="dxa"/>
            <w:shd w:val="clear" w:color="auto" w:fill="F8FAFC"/>
            <w:tcMar>
              <w:top w:w="70" w:type="dxa"/>
              <w:left w:w="75" w:type="dxa"/>
              <w:bottom w:w="70" w:type="dxa"/>
              <w:right w:w="75" w:type="dxa"/>
            </w:tcMar>
            <w:vAlign w:val="center"/>
          </w:tcPr>
          <w:p w14:paraId="77FCC4DD" w14:textId="77777777" w:rsidR="00A441F5" w:rsidRDefault="00000000">
            <w:pPr>
              <w:spacing w:line="252" w:lineRule="auto"/>
            </w:pPr>
            <w:r>
              <w:rPr>
                <w:color w:val="263238"/>
                <w:sz w:val="17"/>
              </w:rPr>
              <w:t>task、removed_module、baseline_score、ablated_score、delta</w:t>
            </w:r>
          </w:p>
        </w:tc>
        <w:tc>
          <w:tcPr>
            <w:tcW w:w="2721" w:type="dxa"/>
            <w:shd w:val="clear" w:color="auto" w:fill="F8FAFC"/>
            <w:tcMar>
              <w:top w:w="70" w:type="dxa"/>
              <w:left w:w="75" w:type="dxa"/>
              <w:bottom w:w="70" w:type="dxa"/>
              <w:right w:w="75" w:type="dxa"/>
            </w:tcMar>
            <w:vAlign w:val="center"/>
          </w:tcPr>
          <w:p w14:paraId="371940E1" w14:textId="77777777" w:rsidR="00A441F5" w:rsidRDefault="00000000">
            <w:pPr>
              <w:spacing w:line="252" w:lineRule="auto"/>
            </w:pPr>
            <w:r>
              <w:rPr>
                <w:color w:val="263238"/>
                <w:sz w:val="17"/>
              </w:rPr>
              <w:t>填消融表与结论</w:t>
            </w:r>
          </w:p>
        </w:tc>
      </w:tr>
      <w:tr w:rsidR="00A441F5" w14:paraId="5077B3B7" w14:textId="77777777">
        <w:trPr>
          <w:jc w:val="center"/>
        </w:trPr>
        <w:tc>
          <w:tcPr>
            <w:tcW w:w="2268" w:type="dxa"/>
            <w:tcMar>
              <w:top w:w="70" w:type="dxa"/>
              <w:left w:w="75" w:type="dxa"/>
              <w:bottom w:w="70" w:type="dxa"/>
              <w:right w:w="75" w:type="dxa"/>
            </w:tcMar>
            <w:vAlign w:val="center"/>
          </w:tcPr>
          <w:p w14:paraId="0C3C65B7" w14:textId="77777777" w:rsidR="00A441F5" w:rsidRDefault="00000000">
            <w:pPr>
              <w:spacing w:line="252" w:lineRule="auto"/>
            </w:pPr>
            <w:r>
              <w:rPr>
                <w:color w:val="263238"/>
                <w:sz w:val="17"/>
              </w:rPr>
              <w:t>runtime_summary.csv</w:t>
            </w:r>
          </w:p>
        </w:tc>
        <w:tc>
          <w:tcPr>
            <w:tcW w:w="4535" w:type="dxa"/>
            <w:tcMar>
              <w:top w:w="70" w:type="dxa"/>
              <w:left w:w="75" w:type="dxa"/>
              <w:bottom w:w="70" w:type="dxa"/>
              <w:right w:w="75" w:type="dxa"/>
            </w:tcMar>
            <w:vAlign w:val="center"/>
          </w:tcPr>
          <w:p w14:paraId="0416E065" w14:textId="77777777" w:rsidR="00A441F5" w:rsidRDefault="00000000">
            <w:pPr>
              <w:spacing w:line="252" w:lineRule="auto"/>
              <w:rPr>
                <w:lang w:eastAsia="zh-CN"/>
              </w:rPr>
            </w:pPr>
            <w:r>
              <w:rPr>
                <w:color w:val="263238"/>
                <w:sz w:val="17"/>
                <w:lang w:eastAsia="zh-CN"/>
              </w:rPr>
              <w:t>模型、硬件、训练时间、峰值内存/显存</w:t>
            </w:r>
          </w:p>
        </w:tc>
        <w:tc>
          <w:tcPr>
            <w:tcW w:w="2721" w:type="dxa"/>
            <w:tcMar>
              <w:top w:w="70" w:type="dxa"/>
              <w:left w:w="75" w:type="dxa"/>
              <w:bottom w:w="70" w:type="dxa"/>
              <w:right w:w="75" w:type="dxa"/>
            </w:tcMar>
            <w:vAlign w:val="center"/>
          </w:tcPr>
          <w:p w14:paraId="7CAB3E08" w14:textId="77777777" w:rsidR="00A441F5" w:rsidRDefault="00000000">
            <w:pPr>
              <w:spacing w:line="252" w:lineRule="auto"/>
            </w:pPr>
            <w:r>
              <w:rPr>
                <w:color w:val="263238"/>
                <w:sz w:val="17"/>
              </w:rPr>
              <w:t>附录 B 与可复现性</w:t>
            </w:r>
          </w:p>
        </w:tc>
      </w:tr>
    </w:tbl>
    <w:p w14:paraId="1B36423C" w14:textId="77777777" w:rsidR="00A441F5" w:rsidRDefault="00A441F5">
      <w:pPr>
        <w:spacing w:after="0"/>
      </w:pPr>
    </w:p>
    <w:p w14:paraId="0B97A79B" w14:textId="77777777" w:rsidR="00A441F5" w:rsidRDefault="00000000">
      <w:pPr>
        <w:spacing w:after="80" w:line="288" w:lineRule="auto"/>
      </w:pPr>
      <w:r>
        <w:rPr>
          <w:b/>
          <w:color w:val="2F75B5"/>
          <w:sz w:val="26"/>
        </w:rPr>
        <w:t>8.2 消融实验矩阵</w:t>
      </w:r>
    </w:p>
    <w:tbl>
      <w:tblPr>
        <w:tblStyle w:val="aff1"/>
        <w:tblW w:w="0" w:type="auto"/>
        <w:jc w:val="center"/>
        <w:tblLayout w:type="fixed"/>
        <w:tblLook w:val="04A0" w:firstRow="1" w:lastRow="0" w:firstColumn="1" w:lastColumn="0" w:noHBand="0" w:noVBand="1"/>
      </w:tblPr>
      <w:tblGrid>
        <w:gridCol w:w="1814"/>
        <w:gridCol w:w="1134"/>
        <w:gridCol w:w="3061"/>
        <w:gridCol w:w="3515"/>
      </w:tblGrid>
      <w:tr w:rsidR="00A441F5" w14:paraId="4E90FE44" w14:textId="77777777">
        <w:trPr>
          <w:tblHeader/>
          <w:jc w:val="center"/>
        </w:trPr>
        <w:tc>
          <w:tcPr>
            <w:tcW w:w="1814" w:type="dxa"/>
            <w:shd w:val="clear" w:color="auto" w:fill="1F4E78"/>
            <w:tcMar>
              <w:top w:w="70" w:type="dxa"/>
              <w:left w:w="75" w:type="dxa"/>
              <w:bottom w:w="70" w:type="dxa"/>
              <w:right w:w="75" w:type="dxa"/>
            </w:tcMar>
            <w:vAlign w:val="center"/>
          </w:tcPr>
          <w:p w14:paraId="54059470" w14:textId="77777777" w:rsidR="00A441F5" w:rsidRDefault="00000000">
            <w:pPr>
              <w:spacing w:line="252" w:lineRule="auto"/>
              <w:jc w:val="center"/>
            </w:pPr>
            <w:r>
              <w:rPr>
                <w:b/>
                <w:color w:val="FFFFFF"/>
                <w:sz w:val="17"/>
              </w:rPr>
              <w:t>消融项</w:t>
            </w:r>
          </w:p>
        </w:tc>
        <w:tc>
          <w:tcPr>
            <w:tcW w:w="1134" w:type="dxa"/>
            <w:shd w:val="clear" w:color="auto" w:fill="1F4E78"/>
            <w:tcMar>
              <w:top w:w="70" w:type="dxa"/>
              <w:left w:w="75" w:type="dxa"/>
              <w:bottom w:w="70" w:type="dxa"/>
              <w:right w:w="75" w:type="dxa"/>
            </w:tcMar>
            <w:vAlign w:val="center"/>
          </w:tcPr>
          <w:p w14:paraId="751C7030" w14:textId="77777777" w:rsidR="00A441F5" w:rsidRDefault="00000000">
            <w:pPr>
              <w:spacing w:line="252" w:lineRule="auto"/>
              <w:jc w:val="center"/>
            </w:pPr>
            <w:r>
              <w:rPr>
                <w:b/>
                <w:color w:val="FFFFFF"/>
                <w:sz w:val="17"/>
              </w:rPr>
              <w:t>适用任务</w:t>
            </w:r>
          </w:p>
        </w:tc>
        <w:tc>
          <w:tcPr>
            <w:tcW w:w="3061" w:type="dxa"/>
            <w:shd w:val="clear" w:color="auto" w:fill="1F4E78"/>
            <w:tcMar>
              <w:top w:w="70" w:type="dxa"/>
              <w:left w:w="75" w:type="dxa"/>
              <w:bottom w:w="70" w:type="dxa"/>
              <w:right w:w="75" w:type="dxa"/>
            </w:tcMar>
            <w:vAlign w:val="center"/>
          </w:tcPr>
          <w:p w14:paraId="5F08EA08" w14:textId="77777777" w:rsidR="00A441F5" w:rsidRDefault="00000000">
            <w:pPr>
              <w:spacing w:line="252" w:lineRule="auto"/>
              <w:jc w:val="center"/>
            </w:pPr>
            <w:r>
              <w:rPr>
                <w:b/>
                <w:color w:val="FFFFFF"/>
                <w:sz w:val="17"/>
              </w:rPr>
              <w:t>控制变量</w:t>
            </w:r>
          </w:p>
        </w:tc>
        <w:tc>
          <w:tcPr>
            <w:tcW w:w="3515" w:type="dxa"/>
            <w:shd w:val="clear" w:color="auto" w:fill="1F4E78"/>
            <w:tcMar>
              <w:top w:w="70" w:type="dxa"/>
              <w:left w:w="75" w:type="dxa"/>
              <w:bottom w:w="70" w:type="dxa"/>
              <w:right w:w="75" w:type="dxa"/>
            </w:tcMar>
            <w:vAlign w:val="center"/>
          </w:tcPr>
          <w:p w14:paraId="740713D6" w14:textId="77777777" w:rsidR="00A441F5" w:rsidRDefault="00000000">
            <w:pPr>
              <w:spacing w:line="252" w:lineRule="auto"/>
              <w:jc w:val="center"/>
            </w:pPr>
            <w:r>
              <w:rPr>
                <w:b/>
                <w:color w:val="FFFFFF"/>
                <w:sz w:val="17"/>
              </w:rPr>
              <w:t>论文要回答的问题</w:t>
            </w:r>
          </w:p>
        </w:tc>
      </w:tr>
      <w:tr w:rsidR="00A441F5" w14:paraId="587E6223" w14:textId="77777777">
        <w:trPr>
          <w:jc w:val="center"/>
        </w:trPr>
        <w:tc>
          <w:tcPr>
            <w:tcW w:w="1814" w:type="dxa"/>
            <w:tcMar>
              <w:top w:w="70" w:type="dxa"/>
              <w:left w:w="75" w:type="dxa"/>
              <w:bottom w:w="70" w:type="dxa"/>
              <w:right w:w="75" w:type="dxa"/>
            </w:tcMar>
            <w:vAlign w:val="center"/>
          </w:tcPr>
          <w:p w14:paraId="2B77448E" w14:textId="77777777" w:rsidR="00A441F5" w:rsidRDefault="00000000">
            <w:pPr>
              <w:spacing w:line="252" w:lineRule="auto"/>
            </w:pPr>
            <w:r>
              <w:rPr>
                <w:color w:val="263238"/>
                <w:sz w:val="17"/>
              </w:rPr>
              <w:t>去除异常检测</w:t>
            </w:r>
          </w:p>
        </w:tc>
        <w:tc>
          <w:tcPr>
            <w:tcW w:w="1134" w:type="dxa"/>
            <w:tcMar>
              <w:top w:w="70" w:type="dxa"/>
              <w:left w:w="75" w:type="dxa"/>
              <w:bottom w:w="70" w:type="dxa"/>
              <w:right w:w="75" w:type="dxa"/>
            </w:tcMar>
            <w:vAlign w:val="center"/>
          </w:tcPr>
          <w:p w14:paraId="198DCADD" w14:textId="77777777" w:rsidR="00A441F5" w:rsidRDefault="00000000">
            <w:pPr>
              <w:spacing w:line="252" w:lineRule="auto"/>
            </w:pPr>
            <w:r>
              <w:rPr>
                <w:color w:val="263238"/>
                <w:sz w:val="17"/>
              </w:rPr>
              <w:t>1/2/3</w:t>
            </w:r>
          </w:p>
        </w:tc>
        <w:tc>
          <w:tcPr>
            <w:tcW w:w="3061" w:type="dxa"/>
            <w:tcMar>
              <w:top w:w="70" w:type="dxa"/>
              <w:left w:w="75" w:type="dxa"/>
              <w:bottom w:w="70" w:type="dxa"/>
              <w:right w:w="75" w:type="dxa"/>
            </w:tcMar>
            <w:vAlign w:val="center"/>
          </w:tcPr>
          <w:p w14:paraId="6FAC3A80" w14:textId="77777777" w:rsidR="00A441F5" w:rsidRDefault="00000000">
            <w:pPr>
              <w:spacing w:line="252" w:lineRule="auto"/>
              <w:rPr>
                <w:lang w:eastAsia="zh-CN"/>
              </w:rPr>
            </w:pPr>
            <w:r>
              <w:rPr>
                <w:color w:val="263238"/>
                <w:sz w:val="17"/>
                <w:lang w:eastAsia="zh-CN"/>
              </w:rPr>
              <w:t>其余预处理、划分和参数一致</w:t>
            </w:r>
          </w:p>
        </w:tc>
        <w:tc>
          <w:tcPr>
            <w:tcW w:w="3515" w:type="dxa"/>
            <w:tcMar>
              <w:top w:w="70" w:type="dxa"/>
              <w:left w:w="75" w:type="dxa"/>
              <w:bottom w:w="70" w:type="dxa"/>
              <w:right w:w="75" w:type="dxa"/>
            </w:tcMar>
            <w:vAlign w:val="center"/>
          </w:tcPr>
          <w:p w14:paraId="3D4D45DF" w14:textId="77777777" w:rsidR="00A441F5" w:rsidRDefault="00000000">
            <w:pPr>
              <w:spacing w:line="252" w:lineRule="auto"/>
              <w:rPr>
                <w:lang w:eastAsia="zh-CN"/>
              </w:rPr>
            </w:pPr>
            <w:r>
              <w:rPr>
                <w:color w:val="263238"/>
                <w:sz w:val="17"/>
                <w:lang w:eastAsia="zh-CN"/>
              </w:rPr>
              <w:t>异常处理是否带来稳定提升，还是无必要复杂化</w:t>
            </w:r>
          </w:p>
        </w:tc>
      </w:tr>
      <w:tr w:rsidR="00A441F5" w14:paraId="270C647C" w14:textId="77777777">
        <w:trPr>
          <w:jc w:val="center"/>
        </w:trPr>
        <w:tc>
          <w:tcPr>
            <w:tcW w:w="1814" w:type="dxa"/>
            <w:shd w:val="clear" w:color="auto" w:fill="F8FAFC"/>
            <w:tcMar>
              <w:top w:w="70" w:type="dxa"/>
              <w:left w:w="75" w:type="dxa"/>
              <w:bottom w:w="70" w:type="dxa"/>
              <w:right w:w="75" w:type="dxa"/>
            </w:tcMar>
            <w:vAlign w:val="center"/>
          </w:tcPr>
          <w:p w14:paraId="0387C8A9" w14:textId="77777777" w:rsidR="00A441F5" w:rsidRDefault="00000000">
            <w:pPr>
              <w:spacing w:line="252" w:lineRule="auto"/>
            </w:pPr>
            <w:r>
              <w:rPr>
                <w:color w:val="263238"/>
                <w:sz w:val="17"/>
              </w:rPr>
              <w:t>去除特征筛选</w:t>
            </w:r>
          </w:p>
        </w:tc>
        <w:tc>
          <w:tcPr>
            <w:tcW w:w="1134" w:type="dxa"/>
            <w:shd w:val="clear" w:color="auto" w:fill="F8FAFC"/>
            <w:tcMar>
              <w:top w:w="70" w:type="dxa"/>
              <w:left w:w="75" w:type="dxa"/>
              <w:bottom w:w="70" w:type="dxa"/>
              <w:right w:w="75" w:type="dxa"/>
            </w:tcMar>
            <w:vAlign w:val="center"/>
          </w:tcPr>
          <w:p w14:paraId="0B29BD1C" w14:textId="77777777" w:rsidR="00A441F5" w:rsidRDefault="00000000">
            <w:pPr>
              <w:spacing w:line="252" w:lineRule="auto"/>
            </w:pPr>
            <w:r>
              <w:rPr>
                <w:color w:val="263238"/>
                <w:sz w:val="17"/>
              </w:rPr>
              <w:t>1/2/3</w:t>
            </w:r>
          </w:p>
        </w:tc>
        <w:tc>
          <w:tcPr>
            <w:tcW w:w="3061" w:type="dxa"/>
            <w:shd w:val="clear" w:color="auto" w:fill="F8FAFC"/>
            <w:tcMar>
              <w:top w:w="70" w:type="dxa"/>
              <w:left w:w="75" w:type="dxa"/>
              <w:bottom w:w="70" w:type="dxa"/>
              <w:right w:w="75" w:type="dxa"/>
            </w:tcMar>
            <w:vAlign w:val="center"/>
          </w:tcPr>
          <w:p w14:paraId="5B489A1C" w14:textId="77777777" w:rsidR="00A441F5" w:rsidRDefault="00000000">
            <w:pPr>
              <w:spacing w:line="252" w:lineRule="auto"/>
              <w:rPr>
                <w:lang w:eastAsia="zh-CN"/>
              </w:rPr>
            </w:pPr>
            <w:r>
              <w:rPr>
                <w:color w:val="263238"/>
                <w:sz w:val="17"/>
                <w:lang w:eastAsia="zh-CN"/>
              </w:rPr>
              <w:t>保持模型与调参预算一致</w:t>
            </w:r>
          </w:p>
        </w:tc>
        <w:tc>
          <w:tcPr>
            <w:tcW w:w="3515" w:type="dxa"/>
            <w:shd w:val="clear" w:color="auto" w:fill="F8FAFC"/>
            <w:tcMar>
              <w:top w:w="70" w:type="dxa"/>
              <w:left w:w="75" w:type="dxa"/>
              <w:bottom w:w="70" w:type="dxa"/>
              <w:right w:w="75" w:type="dxa"/>
            </w:tcMar>
            <w:vAlign w:val="center"/>
          </w:tcPr>
          <w:p w14:paraId="0B4D1431" w14:textId="77777777" w:rsidR="00A441F5" w:rsidRDefault="00000000">
            <w:pPr>
              <w:spacing w:line="252" w:lineRule="auto"/>
              <w:rPr>
                <w:lang w:eastAsia="zh-CN"/>
              </w:rPr>
            </w:pPr>
            <w:r>
              <w:rPr>
                <w:color w:val="263238"/>
                <w:sz w:val="17"/>
                <w:lang w:eastAsia="zh-CN"/>
              </w:rPr>
              <w:t>筛选是否提高泛化或仅减少维度</w:t>
            </w:r>
          </w:p>
        </w:tc>
      </w:tr>
      <w:tr w:rsidR="00A441F5" w14:paraId="00477443" w14:textId="77777777">
        <w:trPr>
          <w:jc w:val="center"/>
        </w:trPr>
        <w:tc>
          <w:tcPr>
            <w:tcW w:w="1814" w:type="dxa"/>
            <w:tcMar>
              <w:top w:w="70" w:type="dxa"/>
              <w:left w:w="75" w:type="dxa"/>
              <w:bottom w:w="70" w:type="dxa"/>
              <w:right w:w="75" w:type="dxa"/>
            </w:tcMar>
            <w:vAlign w:val="center"/>
          </w:tcPr>
          <w:p w14:paraId="2177A3DE" w14:textId="77777777" w:rsidR="00A441F5" w:rsidRDefault="00000000">
            <w:pPr>
              <w:spacing w:line="252" w:lineRule="auto"/>
            </w:pPr>
            <w:r>
              <w:rPr>
                <w:color w:val="263238"/>
                <w:sz w:val="17"/>
              </w:rPr>
              <w:t>去除类别增强</w:t>
            </w:r>
          </w:p>
        </w:tc>
        <w:tc>
          <w:tcPr>
            <w:tcW w:w="1134" w:type="dxa"/>
            <w:tcMar>
              <w:top w:w="70" w:type="dxa"/>
              <w:left w:w="75" w:type="dxa"/>
              <w:bottom w:w="70" w:type="dxa"/>
              <w:right w:w="75" w:type="dxa"/>
            </w:tcMar>
            <w:vAlign w:val="center"/>
          </w:tcPr>
          <w:p w14:paraId="05D645AE" w14:textId="77777777" w:rsidR="00A441F5" w:rsidRDefault="00000000">
            <w:pPr>
              <w:spacing w:line="252" w:lineRule="auto"/>
            </w:pPr>
            <w:r>
              <w:rPr>
                <w:color w:val="263238"/>
                <w:sz w:val="17"/>
              </w:rPr>
              <w:t>2/3</w:t>
            </w:r>
          </w:p>
        </w:tc>
        <w:tc>
          <w:tcPr>
            <w:tcW w:w="3061" w:type="dxa"/>
            <w:tcMar>
              <w:top w:w="70" w:type="dxa"/>
              <w:left w:w="75" w:type="dxa"/>
              <w:bottom w:w="70" w:type="dxa"/>
              <w:right w:w="75" w:type="dxa"/>
            </w:tcMar>
            <w:vAlign w:val="center"/>
          </w:tcPr>
          <w:p w14:paraId="083BE960" w14:textId="77777777" w:rsidR="00A441F5" w:rsidRDefault="00000000">
            <w:pPr>
              <w:spacing w:line="252" w:lineRule="auto"/>
              <w:rPr>
                <w:lang w:eastAsia="zh-CN"/>
              </w:rPr>
            </w:pPr>
            <w:r>
              <w:rPr>
                <w:color w:val="263238"/>
                <w:sz w:val="17"/>
                <w:lang w:eastAsia="zh-CN"/>
              </w:rPr>
              <w:t>保持类别权重/损失设置可比</w:t>
            </w:r>
          </w:p>
        </w:tc>
        <w:tc>
          <w:tcPr>
            <w:tcW w:w="3515" w:type="dxa"/>
            <w:tcMar>
              <w:top w:w="70" w:type="dxa"/>
              <w:left w:w="75" w:type="dxa"/>
              <w:bottom w:w="70" w:type="dxa"/>
              <w:right w:w="75" w:type="dxa"/>
            </w:tcMar>
            <w:vAlign w:val="center"/>
          </w:tcPr>
          <w:p w14:paraId="7D74AE16" w14:textId="77777777" w:rsidR="00A441F5" w:rsidRDefault="00000000">
            <w:pPr>
              <w:spacing w:line="252" w:lineRule="auto"/>
              <w:rPr>
                <w:lang w:eastAsia="zh-CN"/>
              </w:rPr>
            </w:pPr>
            <w:r>
              <w:rPr>
                <w:color w:val="263238"/>
                <w:sz w:val="17"/>
                <w:lang w:eastAsia="zh-CN"/>
              </w:rPr>
              <w:t>采样是否提高少数类而损害总体精度</w:t>
            </w:r>
          </w:p>
        </w:tc>
      </w:tr>
      <w:tr w:rsidR="00A441F5" w14:paraId="744BDB12" w14:textId="77777777">
        <w:trPr>
          <w:jc w:val="center"/>
        </w:trPr>
        <w:tc>
          <w:tcPr>
            <w:tcW w:w="1814" w:type="dxa"/>
            <w:shd w:val="clear" w:color="auto" w:fill="F8FAFC"/>
            <w:tcMar>
              <w:top w:w="70" w:type="dxa"/>
              <w:left w:w="75" w:type="dxa"/>
              <w:bottom w:w="70" w:type="dxa"/>
              <w:right w:w="75" w:type="dxa"/>
            </w:tcMar>
            <w:vAlign w:val="center"/>
          </w:tcPr>
          <w:p w14:paraId="5043E1F7" w14:textId="77777777" w:rsidR="00A441F5" w:rsidRDefault="00000000">
            <w:pPr>
              <w:spacing w:line="252" w:lineRule="auto"/>
            </w:pPr>
            <w:r>
              <w:rPr>
                <w:color w:val="263238"/>
                <w:sz w:val="17"/>
              </w:rPr>
              <w:t>去除 VAE 隐变量</w:t>
            </w:r>
          </w:p>
        </w:tc>
        <w:tc>
          <w:tcPr>
            <w:tcW w:w="1134" w:type="dxa"/>
            <w:shd w:val="clear" w:color="auto" w:fill="F8FAFC"/>
            <w:tcMar>
              <w:top w:w="70" w:type="dxa"/>
              <w:left w:w="75" w:type="dxa"/>
              <w:bottom w:w="70" w:type="dxa"/>
              <w:right w:w="75" w:type="dxa"/>
            </w:tcMar>
            <w:vAlign w:val="center"/>
          </w:tcPr>
          <w:p w14:paraId="5740A057" w14:textId="77777777" w:rsidR="00A441F5" w:rsidRDefault="00000000">
            <w:pPr>
              <w:spacing w:line="252" w:lineRule="auto"/>
            </w:pPr>
            <w:r>
              <w:rPr>
                <w:color w:val="263238"/>
                <w:sz w:val="17"/>
              </w:rPr>
              <w:t>3</w:t>
            </w:r>
          </w:p>
        </w:tc>
        <w:tc>
          <w:tcPr>
            <w:tcW w:w="3061" w:type="dxa"/>
            <w:shd w:val="clear" w:color="auto" w:fill="F8FAFC"/>
            <w:tcMar>
              <w:top w:w="70" w:type="dxa"/>
              <w:left w:w="75" w:type="dxa"/>
              <w:bottom w:w="70" w:type="dxa"/>
              <w:right w:w="75" w:type="dxa"/>
            </w:tcMar>
            <w:vAlign w:val="center"/>
          </w:tcPr>
          <w:p w14:paraId="65540923" w14:textId="77777777" w:rsidR="00A441F5" w:rsidRDefault="00000000">
            <w:pPr>
              <w:spacing w:line="252" w:lineRule="auto"/>
            </w:pPr>
            <w:r>
              <w:rPr>
                <w:color w:val="263238"/>
                <w:sz w:val="17"/>
              </w:rPr>
              <w:t>TabNet/AutoInt 结构与训练设置一致</w:t>
            </w:r>
          </w:p>
        </w:tc>
        <w:tc>
          <w:tcPr>
            <w:tcW w:w="3515" w:type="dxa"/>
            <w:shd w:val="clear" w:color="auto" w:fill="F8FAFC"/>
            <w:tcMar>
              <w:top w:w="70" w:type="dxa"/>
              <w:left w:w="75" w:type="dxa"/>
              <w:bottom w:w="70" w:type="dxa"/>
              <w:right w:w="75" w:type="dxa"/>
            </w:tcMar>
            <w:vAlign w:val="center"/>
          </w:tcPr>
          <w:p w14:paraId="63EF7441" w14:textId="77777777" w:rsidR="00A441F5" w:rsidRDefault="00000000">
            <w:pPr>
              <w:spacing w:line="252" w:lineRule="auto"/>
            </w:pPr>
            <w:r>
              <w:rPr>
                <w:color w:val="263238"/>
                <w:sz w:val="17"/>
              </w:rPr>
              <w:t>VAE 是否提供额外信息</w:t>
            </w:r>
          </w:p>
        </w:tc>
      </w:tr>
      <w:tr w:rsidR="00A441F5" w14:paraId="5A91B9A7" w14:textId="77777777">
        <w:trPr>
          <w:jc w:val="center"/>
        </w:trPr>
        <w:tc>
          <w:tcPr>
            <w:tcW w:w="1814" w:type="dxa"/>
            <w:tcMar>
              <w:top w:w="70" w:type="dxa"/>
              <w:left w:w="75" w:type="dxa"/>
              <w:bottom w:w="70" w:type="dxa"/>
              <w:right w:w="75" w:type="dxa"/>
            </w:tcMar>
            <w:vAlign w:val="center"/>
          </w:tcPr>
          <w:p w14:paraId="1D202C3D" w14:textId="77777777" w:rsidR="00A441F5" w:rsidRDefault="00000000">
            <w:pPr>
              <w:spacing w:line="252" w:lineRule="auto"/>
            </w:pPr>
            <w:r>
              <w:rPr>
                <w:color w:val="263238"/>
                <w:sz w:val="17"/>
              </w:rPr>
              <w:t>仅 TabNet/仅 AutoInt</w:t>
            </w:r>
          </w:p>
        </w:tc>
        <w:tc>
          <w:tcPr>
            <w:tcW w:w="1134" w:type="dxa"/>
            <w:tcMar>
              <w:top w:w="70" w:type="dxa"/>
              <w:left w:w="75" w:type="dxa"/>
              <w:bottom w:w="70" w:type="dxa"/>
              <w:right w:w="75" w:type="dxa"/>
            </w:tcMar>
            <w:vAlign w:val="center"/>
          </w:tcPr>
          <w:p w14:paraId="764DECCF" w14:textId="77777777" w:rsidR="00A441F5" w:rsidRDefault="00000000">
            <w:pPr>
              <w:spacing w:line="252" w:lineRule="auto"/>
            </w:pPr>
            <w:r>
              <w:rPr>
                <w:color w:val="263238"/>
                <w:sz w:val="17"/>
              </w:rPr>
              <w:t>3</w:t>
            </w:r>
          </w:p>
        </w:tc>
        <w:tc>
          <w:tcPr>
            <w:tcW w:w="3061" w:type="dxa"/>
            <w:tcMar>
              <w:top w:w="70" w:type="dxa"/>
              <w:left w:w="75" w:type="dxa"/>
              <w:bottom w:w="70" w:type="dxa"/>
              <w:right w:w="75" w:type="dxa"/>
            </w:tcMar>
            <w:vAlign w:val="center"/>
          </w:tcPr>
          <w:p w14:paraId="2682BA6F" w14:textId="77777777" w:rsidR="00A441F5" w:rsidRDefault="00000000">
            <w:pPr>
              <w:spacing w:line="252" w:lineRule="auto"/>
              <w:rPr>
                <w:lang w:eastAsia="zh-CN"/>
              </w:rPr>
            </w:pPr>
            <w:r>
              <w:rPr>
                <w:color w:val="263238"/>
                <w:sz w:val="17"/>
                <w:lang w:eastAsia="zh-CN"/>
              </w:rPr>
              <w:t>同一输入、划分和评价</w:t>
            </w:r>
          </w:p>
        </w:tc>
        <w:tc>
          <w:tcPr>
            <w:tcW w:w="3515" w:type="dxa"/>
            <w:tcMar>
              <w:top w:w="70" w:type="dxa"/>
              <w:left w:w="75" w:type="dxa"/>
              <w:bottom w:w="70" w:type="dxa"/>
              <w:right w:w="75" w:type="dxa"/>
            </w:tcMar>
            <w:vAlign w:val="center"/>
          </w:tcPr>
          <w:p w14:paraId="00370A45" w14:textId="77777777" w:rsidR="00A441F5" w:rsidRDefault="00000000">
            <w:pPr>
              <w:spacing w:line="252" w:lineRule="auto"/>
              <w:rPr>
                <w:lang w:eastAsia="zh-CN"/>
              </w:rPr>
            </w:pPr>
            <w:r>
              <w:rPr>
                <w:color w:val="263238"/>
                <w:sz w:val="17"/>
                <w:lang w:eastAsia="zh-CN"/>
              </w:rPr>
              <w:t>融合是否真正优于单模型</w:t>
            </w:r>
          </w:p>
        </w:tc>
      </w:tr>
      <w:tr w:rsidR="00A441F5" w14:paraId="398CA93F" w14:textId="77777777">
        <w:trPr>
          <w:jc w:val="center"/>
        </w:trPr>
        <w:tc>
          <w:tcPr>
            <w:tcW w:w="1814" w:type="dxa"/>
            <w:shd w:val="clear" w:color="auto" w:fill="F8FAFC"/>
            <w:tcMar>
              <w:top w:w="70" w:type="dxa"/>
              <w:left w:w="75" w:type="dxa"/>
              <w:bottom w:w="70" w:type="dxa"/>
              <w:right w:w="75" w:type="dxa"/>
            </w:tcMar>
            <w:vAlign w:val="center"/>
          </w:tcPr>
          <w:p w14:paraId="238C2B8A" w14:textId="77777777" w:rsidR="00A441F5" w:rsidRDefault="00000000">
            <w:pPr>
              <w:spacing w:line="252" w:lineRule="auto"/>
            </w:pPr>
            <w:r>
              <w:rPr>
                <w:color w:val="263238"/>
                <w:sz w:val="17"/>
              </w:rPr>
              <w:t>去除直接定义变量</w:t>
            </w:r>
          </w:p>
        </w:tc>
        <w:tc>
          <w:tcPr>
            <w:tcW w:w="1134" w:type="dxa"/>
            <w:shd w:val="clear" w:color="auto" w:fill="F8FAFC"/>
            <w:tcMar>
              <w:top w:w="70" w:type="dxa"/>
              <w:left w:w="75" w:type="dxa"/>
              <w:bottom w:w="70" w:type="dxa"/>
              <w:right w:w="75" w:type="dxa"/>
            </w:tcMar>
            <w:vAlign w:val="center"/>
          </w:tcPr>
          <w:p w14:paraId="536F1643" w14:textId="77777777" w:rsidR="00A441F5" w:rsidRDefault="00000000">
            <w:pPr>
              <w:spacing w:line="252" w:lineRule="auto"/>
            </w:pPr>
            <w:r>
              <w:rPr>
                <w:color w:val="263238"/>
                <w:sz w:val="17"/>
              </w:rPr>
              <w:t>1/3</w:t>
            </w:r>
          </w:p>
        </w:tc>
        <w:tc>
          <w:tcPr>
            <w:tcW w:w="3061" w:type="dxa"/>
            <w:shd w:val="clear" w:color="auto" w:fill="F8FAFC"/>
            <w:tcMar>
              <w:top w:w="70" w:type="dxa"/>
              <w:left w:w="75" w:type="dxa"/>
              <w:bottom w:w="70" w:type="dxa"/>
              <w:right w:w="75" w:type="dxa"/>
            </w:tcMar>
            <w:vAlign w:val="center"/>
          </w:tcPr>
          <w:p w14:paraId="67B5ECF7" w14:textId="77777777" w:rsidR="00A441F5" w:rsidRDefault="00000000">
            <w:pPr>
              <w:spacing w:line="252" w:lineRule="auto"/>
              <w:rPr>
                <w:lang w:eastAsia="zh-CN"/>
              </w:rPr>
            </w:pPr>
            <w:r>
              <w:rPr>
                <w:color w:val="263238"/>
                <w:sz w:val="17"/>
                <w:lang w:eastAsia="zh-CN"/>
              </w:rPr>
              <w:t>相同样本划分和参数预算</w:t>
            </w:r>
          </w:p>
        </w:tc>
        <w:tc>
          <w:tcPr>
            <w:tcW w:w="3515" w:type="dxa"/>
            <w:shd w:val="clear" w:color="auto" w:fill="F8FAFC"/>
            <w:tcMar>
              <w:top w:w="70" w:type="dxa"/>
              <w:left w:w="75" w:type="dxa"/>
              <w:bottom w:w="70" w:type="dxa"/>
              <w:right w:w="75" w:type="dxa"/>
            </w:tcMar>
            <w:vAlign w:val="center"/>
          </w:tcPr>
          <w:p w14:paraId="4950BDC2" w14:textId="77777777" w:rsidR="00A441F5" w:rsidRDefault="00000000">
            <w:pPr>
              <w:spacing w:line="252" w:lineRule="auto"/>
              <w:rPr>
                <w:lang w:eastAsia="zh-CN"/>
              </w:rPr>
            </w:pPr>
            <w:r>
              <w:rPr>
                <w:color w:val="263238"/>
                <w:sz w:val="17"/>
                <w:lang w:eastAsia="zh-CN"/>
              </w:rPr>
              <w:t>竞赛精度与实际解释能力差距有多大</w:t>
            </w:r>
          </w:p>
        </w:tc>
      </w:tr>
    </w:tbl>
    <w:p w14:paraId="6445B3B2" w14:textId="77777777" w:rsidR="00A441F5" w:rsidRDefault="00A441F5">
      <w:pPr>
        <w:spacing w:after="0"/>
        <w:rPr>
          <w:lang w:eastAsia="zh-CN"/>
        </w:rPr>
      </w:pPr>
    </w:p>
    <w:p w14:paraId="610B9D63" w14:textId="77777777" w:rsidR="00A441F5" w:rsidRDefault="00000000">
      <w:pPr>
        <w:spacing w:after="80" w:line="288" w:lineRule="auto"/>
      </w:pPr>
      <w:r>
        <w:rPr>
          <w:b/>
          <w:color w:val="2F75B5"/>
          <w:sz w:val="26"/>
        </w:rPr>
        <w:t>8.3 图件总清单与数据责任</w:t>
      </w:r>
    </w:p>
    <w:tbl>
      <w:tblPr>
        <w:tblStyle w:val="aff1"/>
        <w:tblW w:w="0" w:type="auto"/>
        <w:jc w:val="center"/>
        <w:tblLayout w:type="fixed"/>
        <w:tblLook w:val="04A0" w:firstRow="1" w:lastRow="0" w:firstColumn="1" w:lastColumn="0" w:noHBand="0" w:noVBand="1"/>
      </w:tblPr>
      <w:tblGrid>
        <w:gridCol w:w="567"/>
        <w:gridCol w:w="2551"/>
        <w:gridCol w:w="3005"/>
        <w:gridCol w:w="3402"/>
      </w:tblGrid>
      <w:tr w:rsidR="00A441F5" w14:paraId="14561999" w14:textId="77777777">
        <w:trPr>
          <w:tblHeader/>
          <w:jc w:val="center"/>
        </w:trPr>
        <w:tc>
          <w:tcPr>
            <w:tcW w:w="567" w:type="dxa"/>
            <w:shd w:val="clear" w:color="auto" w:fill="1F4E78"/>
            <w:tcMar>
              <w:top w:w="70" w:type="dxa"/>
              <w:left w:w="75" w:type="dxa"/>
              <w:bottom w:w="70" w:type="dxa"/>
              <w:right w:w="75" w:type="dxa"/>
            </w:tcMar>
            <w:vAlign w:val="center"/>
          </w:tcPr>
          <w:p w14:paraId="15A1C41F" w14:textId="77777777" w:rsidR="00A441F5" w:rsidRDefault="00000000">
            <w:pPr>
              <w:spacing w:line="252" w:lineRule="auto"/>
              <w:jc w:val="center"/>
            </w:pPr>
            <w:r>
              <w:rPr>
                <w:b/>
                <w:color w:val="FFFFFF"/>
                <w:sz w:val="17"/>
              </w:rPr>
              <w:t>图号</w:t>
            </w:r>
          </w:p>
        </w:tc>
        <w:tc>
          <w:tcPr>
            <w:tcW w:w="2551" w:type="dxa"/>
            <w:shd w:val="clear" w:color="auto" w:fill="1F4E78"/>
            <w:tcMar>
              <w:top w:w="70" w:type="dxa"/>
              <w:left w:w="75" w:type="dxa"/>
              <w:bottom w:w="70" w:type="dxa"/>
              <w:right w:w="75" w:type="dxa"/>
            </w:tcMar>
            <w:vAlign w:val="center"/>
          </w:tcPr>
          <w:p w14:paraId="79ED94FA" w14:textId="77777777" w:rsidR="00A441F5" w:rsidRDefault="00000000">
            <w:pPr>
              <w:spacing w:line="252" w:lineRule="auto"/>
              <w:jc w:val="center"/>
            </w:pPr>
            <w:r>
              <w:rPr>
                <w:b/>
                <w:color w:val="FFFFFF"/>
                <w:sz w:val="17"/>
              </w:rPr>
              <w:t>图件</w:t>
            </w:r>
          </w:p>
        </w:tc>
        <w:tc>
          <w:tcPr>
            <w:tcW w:w="3005" w:type="dxa"/>
            <w:shd w:val="clear" w:color="auto" w:fill="1F4E78"/>
            <w:tcMar>
              <w:top w:w="70" w:type="dxa"/>
              <w:left w:w="75" w:type="dxa"/>
              <w:bottom w:w="70" w:type="dxa"/>
              <w:right w:w="75" w:type="dxa"/>
            </w:tcMar>
            <w:vAlign w:val="center"/>
          </w:tcPr>
          <w:p w14:paraId="2A79321C" w14:textId="77777777" w:rsidR="00A441F5" w:rsidRDefault="00000000">
            <w:pPr>
              <w:spacing w:line="252" w:lineRule="auto"/>
              <w:jc w:val="center"/>
            </w:pPr>
            <w:r>
              <w:rPr>
                <w:b/>
                <w:color w:val="FFFFFF"/>
                <w:sz w:val="17"/>
              </w:rPr>
              <w:t>数据责任人</w:t>
            </w:r>
          </w:p>
        </w:tc>
        <w:tc>
          <w:tcPr>
            <w:tcW w:w="3402" w:type="dxa"/>
            <w:shd w:val="clear" w:color="auto" w:fill="1F4E78"/>
            <w:tcMar>
              <w:top w:w="70" w:type="dxa"/>
              <w:left w:w="75" w:type="dxa"/>
              <w:bottom w:w="70" w:type="dxa"/>
              <w:right w:w="75" w:type="dxa"/>
            </w:tcMar>
            <w:vAlign w:val="center"/>
          </w:tcPr>
          <w:p w14:paraId="0684163F" w14:textId="77777777" w:rsidR="00A441F5" w:rsidRDefault="00000000">
            <w:pPr>
              <w:spacing w:line="252" w:lineRule="auto"/>
              <w:jc w:val="center"/>
            </w:pPr>
            <w:r>
              <w:rPr>
                <w:b/>
                <w:color w:val="FFFFFF"/>
                <w:sz w:val="17"/>
              </w:rPr>
              <w:t>必须提供的源数据</w:t>
            </w:r>
          </w:p>
        </w:tc>
      </w:tr>
      <w:tr w:rsidR="00A441F5" w14:paraId="53D25CEB" w14:textId="77777777">
        <w:trPr>
          <w:jc w:val="center"/>
        </w:trPr>
        <w:tc>
          <w:tcPr>
            <w:tcW w:w="567" w:type="dxa"/>
            <w:tcMar>
              <w:top w:w="70" w:type="dxa"/>
              <w:left w:w="75" w:type="dxa"/>
              <w:bottom w:w="70" w:type="dxa"/>
              <w:right w:w="75" w:type="dxa"/>
            </w:tcMar>
            <w:vAlign w:val="center"/>
          </w:tcPr>
          <w:p w14:paraId="4620CA97" w14:textId="77777777" w:rsidR="00A441F5" w:rsidRDefault="00000000">
            <w:pPr>
              <w:spacing w:line="252" w:lineRule="auto"/>
            </w:pPr>
            <w:r>
              <w:rPr>
                <w:color w:val="263238"/>
                <w:sz w:val="16"/>
              </w:rPr>
              <w:t>7</w:t>
            </w:r>
          </w:p>
        </w:tc>
        <w:tc>
          <w:tcPr>
            <w:tcW w:w="2551" w:type="dxa"/>
            <w:tcMar>
              <w:top w:w="70" w:type="dxa"/>
              <w:left w:w="75" w:type="dxa"/>
              <w:bottom w:w="70" w:type="dxa"/>
              <w:right w:w="75" w:type="dxa"/>
            </w:tcMar>
            <w:vAlign w:val="center"/>
          </w:tcPr>
          <w:p w14:paraId="7308CBAF" w14:textId="77777777" w:rsidR="00A441F5" w:rsidRDefault="00000000">
            <w:pPr>
              <w:spacing w:line="252" w:lineRule="auto"/>
            </w:pPr>
            <w:r>
              <w:rPr>
                <w:color w:val="263238"/>
                <w:sz w:val="16"/>
              </w:rPr>
              <w:t>任务一 SHAP 蜂群图</w:t>
            </w:r>
          </w:p>
        </w:tc>
        <w:tc>
          <w:tcPr>
            <w:tcW w:w="3005" w:type="dxa"/>
            <w:tcMar>
              <w:top w:w="70" w:type="dxa"/>
              <w:left w:w="75" w:type="dxa"/>
              <w:bottom w:w="70" w:type="dxa"/>
              <w:right w:w="75" w:type="dxa"/>
            </w:tcMar>
            <w:vAlign w:val="center"/>
          </w:tcPr>
          <w:p w14:paraId="337AE7B2" w14:textId="77777777" w:rsidR="00A441F5" w:rsidRDefault="00000000">
            <w:pPr>
              <w:spacing w:line="252" w:lineRule="auto"/>
            </w:pPr>
            <w:r>
              <w:rPr>
                <w:color w:val="263238"/>
                <w:sz w:val="16"/>
              </w:rPr>
              <w:t>T1 最终模型负责人</w:t>
            </w:r>
          </w:p>
        </w:tc>
        <w:tc>
          <w:tcPr>
            <w:tcW w:w="3402" w:type="dxa"/>
            <w:tcMar>
              <w:top w:w="70" w:type="dxa"/>
              <w:left w:w="75" w:type="dxa"/>
              <w:bottom w:w="70" w:type="dxa"/>
              <w:right w:w="75" w:type="dxa"/>
            </w:tcMar>
            <w:vAlign w:val="center"/>
          </w:tcPr>
          <w:p w14:paraId="0D175988" w14:textId="77777777" w:rsidR="00A441F5" w:rsidRDefault="00000000">
            <w:pPr>
              <w:spacing w:line="252" w:lineRule="auto"/>
            </w:pPr>
            <w:r>
              <w:rPr>
                <w:color w:val="263238"/>
                <w:sz w:val="16"/>
              </w:rPr>
              <w:t>shap_values.csv</w:t>
            </w:r>
          </w:p>
        </w:tc>
      </w:tr>
      <w:tr w:rsidR="00A441F5" w14:paraId="696ABC91" w14:textId="77777777">
        <w:trPr>
          <w:jc w:val="center"/>
        </w:trPr>
        <w:tc>
          <w:tcPr>
            <w:tcW w:w="567" w:type="dxa"/>
            <w:shd w:val="clear" w:color="auto" w:fill="F8FAFC"/>
            <w:tcMar>
              <w:top w:w="70" w:type="dxa"/>
              <w:left w:w="75" w:type="dxa"/>
              <w:bottom w:w="70" w:type="dxa"/>
              <w:right w:w="75" w:type="dxa"/>
            </w:tcMar>
            <w:vAlign w:val="center"/>
          </w:tcPr>
          <w:p w14:paraId="48438B26" w14:textId="77777777" w:rsidR="00A441F5" w:rsidRDefault="00000000">
            <w:pPr>
              <w:spacing w:line="252" w:lineRule="auto"/>
            </w:pPr>
            <w:r>
              <w:rPr>
                <w:color w:val="263238"/>
                <w:sz w:val="16"/>
              </w:rPr>
              <w:t>8</w:t>
            </w:r>
          </w:p>
        </w:tc>
        <w:tc>
          <w:tcPr>
            <w:tcW w:w="2551" w:type="dxa"/>
            <w:shd w:val="clear" w:color="auto" w:fill="F8FAFC"/>
            <w:tcMar>
              <w:top w:w="70" w:type="dxa"/>
              <w:left w:w="75" w:type="dxa"/>
              <w:bottom w:w="70" w:type="dxa"/>
              <w:right w:w="75" w:type="dxa"/>
            </w:tcMar>
            <w:vAlign w:val="center"/>
          </w:tcPr>
          <w:p w14:paraId="623DFA3C" w14:textId="77777777" w:rsidR="00A441F5" w:rsidRDefault="00000000">
            <w:pPr>
              <w:spacing w:line="252" w:lineRule="auto"/>
            </w:pPr>
            <w:r>
              <w:rPr>
                <w:color w:val="263238"/>
                <w:sz w:val="16"/>
              </w:rPr>
              <w:t>SHAP 依赖/交互图</w:t>
            </w:r>
          </w:p>
        </w:tc>
        <w:tc>
          <w:tcPr>
            <w:tcW w:w="3005" w:type="dxa"/>
            <w:shd w:val="clear" w:color="auto" w:fill="F8FAFC"/>
            <w:tcMar>
              <w:top w:w="70" w:type="dxa"/>
              <w:left w:w="75" w:type="dxa"/>
              <w:bottom w:w="70" w:type="dxa"/>
              <w:right w:w="75" w:type="dxa"/>
            </w:tcMar>
            <w:vAlign w:val="center"/>
          </w:tcPr>
          <w:p w14:paraId="7EB5A9EF" w14:textId="77777777" w:rsidR="00A441F5" w:rsidRDefault="00000000">
            <w:pPr>
              <w:spacing w:line="252" w:lineRule="auto"/>
            </w:pPr>
            <w:r>
              <w:rPr>
                <w:color w:val="263238"/>
                <w:sz w:val="16"/>
              </w:rPr>
              <w:t>T1 最终模型负责人</w:t>
            </w:r>
          </w:p>
        </w:tc>
        <w:tc>
          <w:tcPr>
            <w:tcW w:w="3402" w:type="dxa"/>
            <w:shd w:val="clear" w:color="auto" w:fill="F8FAFC"/>
            <w:tcMar>
              <w:top w:w="70" w:type="dxa"/>
              <w:left w:w="75" w:type="dxa"/>
              <w:bottom w:w="70" w:type="dxa"/>
              <w:right w:w="75" w:type="dxa"/>
            </w:tcMar>
            <w:vAlign w:val="center"/>
          </w:tcPr>
          <w:p w14:paraId="1A45235F" w14:textId="77777777" w:rsidR="00A441F5" w:rsidRDefault="00000000">
            <w:pPr>
              <w:spacing w:line="252" w:lineRule="auto"/>
            </w:pPr>
            <w:r>
              <w:rPr>
                <w:color w:val="263238"/>
                <w:sz w:val="16"/>
              </w:rPr>
              <w:t>shap_values + feature_values</w:t>
            </w:r>
          </w:p>
        </w:tc>
      </w:tr>
      <w:tr w:rsidR="00A441F5" w14:paraId="77BB9E5B" w14:textId="77777777">
        <w:trPr>
          <w:jc w:val="center"/>
        </w:trPr>
        <w:tc>
          <w:tcPr>
            <w:tcW w:w="567" w:type="dxa"/>
            <w:tcMar>
              <w:top w:w="70" w:type="dxa"/>
              <w:left w:w="75" w:type="dxa"/>
              <w:bottom w:w="70" w:type="dxa"/>
              <w:right w:w="75" w:type="dxa"/>
            </w:tcMar>
            <w:vAlign w:val="center"/>
          </w:tcPr>
          <w:p w14:paraId="3ED0E456" w14:textId="77777777" w:rsidR="00A441F5" w:rsidRDefault="00000000">
            <w:pPr>
              <w:spacing w:line="252" w:lineRule="auto"/>
            </w:pPr>
            <w:r>
              <w:rPr>
                <w:color w:val="263238"/>
                <w:sz w:val="16"/>
              </w:rPr>
              <w:t>9</w:t>
            </w:r>
          </w:p>
        </w:tc>
        <w:tc>
          <w:tcPr>
            <w:tcW w:w="2551" w:type="dxa"/>
            <w:tcMar>
              <w:top w:w="70" w:type="dxa"/>
              <w:left w:w="75" w:type="dxa"/>
              <w:bottom w:w="70" w:type="dxa"/>
              <w:right w:w="75" w:type="dxa"/>
            </w:tcMar>
            <w:vAlign w:val="center"/>
          </w:tcPr>
          <w:p w14:paraId="6ED49307" w14:textId="77777777" w:rsidR="00A441F5" w:rsidRDefault="00000000">
            <w:pPr>
              <w:spacing w:line="252" w:lineRule="auto"/>
            </w:pPr>
            <w:r>
              <w:rPr>
                <w:color w:val="263238"/>
                <w:sz w:val="16"/>
              </w:rPr>
              <w:t>任务二 Stacking 概率流桑基图</w:t>
            </w:r>
          </w:p>
        </w:tc>
        <w:tc>
          <w:tcPr>
            <w:tcW w:w="3005" w:type="dxa"/>
            <w:tcMar>
              <w:top w:w="70" w:type="dxa"/>
              <w:left w:w="75" w:type="dxa"/>
              <w:bottom w:w="70" w:type="dxa"/>
              <w:right w:w="75" w:type="dxa"/>
            </w:tcMar>
            <w:vAlign w:val="center"/>
          </w:tcPr>
          <w:p w14:paraId="6C1960F0" w14:textId="77777777" w:rsidR="00A441F5" w:rsidRDefault="00000000">
            <w:pPr>
              <w:spacing w:line="252" w:lineRule="auto"/>
            </w:pPr>
            <w:r>
              <w:rPr>
                <w:color w:val="263238"/>
                <w:sz w:val="16"/>
              </w:rPr>
              <w:t>T2 负责人</w:t>
            </w:r>
          </w:p>
        </w:tc>
        <w:tc>
          <w:tcPr>
            <w:tcW w:w="3402" w:type="dxa"/>
            <w:tcMar>
              <w:top w:w="70" w:type="dxa"/>
              <w:left w:w="75" w:type="dxa"/>
              <w:bottom w:w="70" w:type="dxa"/>
              <w:right w:w="75" w:type="dxa"/>
            </w:tcMar>
            <w:vAlign w:val="center"/>
          </w:tcPr>
          <w:p w14:paraId="24A8B885" w14:textId="77777777" w:rsidR="00A441F5" w:rsidRDefault="00000000">
            <w:pPr>
              <w:spacing w:line="252" w:lineRule="auto"/>
            </w:pPr>
            <w:r>
              <w:rPr>
                <w:color w:val="263238"/>
                <w:sz w:val="16"/>
              </w:rPr>
              <w:t>oof_predictions.csv</w:t>
            </w:r>
          </w:p>
        </w:tc>
      </w:tr>
      <w:tr w:rsidR="00A441F5" w14:paraId="2E255E94" w14:textId="77777777">
        <w:trPr>
          <w:jc w:val="center"/>
        </w:trPr>
        <w:tc>
          <w:tcPr>
            <w:tcW w:w="567" w:type="dxa"/>
            <w:shd w:val="clear" w:color="auto" w:fill="F8FAFC"/>
            <w:tcMar>
              <w:top w:w="70" w:type="dxa"/>
              <w:left w:w="75" w:type="dxa"/>
              <w:bottom w:w="70" w:type="dxa"/>
              <w:right w:w="75" w:type="dxa"/>
            </w:tcMar>
            <w:vAlign w:val="center"/>
          </w:tcPr>
          <w:p w14:paraId="73B6F34E" w14:textId="77777777" w:rsidR="00A441F5" w:rsidRDefault="00000000">
            <w:pPr>
              <w:spacing w:line="252" w:lineRule="auto"/>
            </w:pPr>
            <w:r>
              <w:rPr>
                <w:color w:val="263238"/>
                <w:sz w:val="16"/>
              </w:rPr>
              <w:t>10</w:t>
            </w:r>
          </w:p>
        </w:tc>
        <w:tc>
          <w:tcPr>
            <w:tcW w:w="2551" w:type="dxa"/>
            <w:shd w:val="clear" w:color="auto" w:fill="F8FAFC"/>
            <w:tcMar>
              <w:top w:w="70" w:type="dxa"/>
              <w:left w:w="75" w:type="dxa"/>
              <w:bottom w:w="70" w:type="dxa"/>
              <w:right w:w="75" w:type="dxa"/>
            </w:tcMar>
            <w:vAlign w:val="center"/>
          </w:tcPr>
          <w:p w14:paraId="4CA0E70E" w14:textId="77777777" w:rsidR="00A441F5" w:rsidRDefault="00000000">
            <w:pPr>
              <w:spacing w:line="252" w:lineRule="auto"/>
            </w:pPr>
            <w:r>
              <w:rPr>
                <w:color w:val="263238"/>
                <w:sz w:val="16"/>
              </w:rPr>
              <w:t>Ordinal 系数与置信区间</w:t>
            </w:r>
          </w:p>
        </w:tc>
        <w:tc>
          <w:tcPr>
            <w:tcW w:w="3005" w:type="dxa"/>
            <w:shd w:val="clear" w:color="auto" w:fill="F8FAFC"/>
            <w:tcMar>
              <w:top w:w="70" w:type="dxa"/>
              <w:left w:w="75" w:type="dxa"/>
              <w:bottom w:w="70" w:type="dxa"/>
              <w:right w:w="75" w:type="dxa"/>
            </w:tcMar>
            <w:vAlign w:val="center"/>
          </w:tcPr>
          <w:p w14:paraId="53CCD755" w14:textId="77777777" w:rsidR="00A441F5" w:rsidRDefault="00000000">
            <w:pPr>
              <w:spacing w:line="252" w:lineRule="auto"/>
            </w:pPr>
            <w:r>
              <w:rPr>
                <w:color w:val="263238"/>
                <w:sz w:val="16"/>
              </w:rPr>
              <w:t>T2 负责人</w:t>
            </w:r>
          </w:p>
        </w:tc>
        <w:tc>
          <w:tcPr>
            <w:tcW w:w="3402" w:type="dxa"/>
            <w:shd w:val="clear" w:color="auto" w:fill="F8FAFC"/>
            <w:tcMar>
              <w:top w:w="70" w:type="dxa"/>
              <w:left w:w="75" w:type="dxa"/>
              <w:bottom w:w="70" w:type="dxa"/>
              <w:right w:w="75" w:type="dxa"/>
            </w:tcMar>
            <w:vAlign w:val="center"/>
          </w:tcPr>
          <w:p w14:paraId="746DAA26" w14:textId="77777777" w:rsidR="00A441F5" w:rsidRDefault="00000000">
            <w:pPr>
              <w:spacing w:line="252" w:lineRule="auto"/>
            </w:pPr>
            <w:r>
              <w:rPr>
                <w:color w:val="263238"/>
                <w:sz w:val="16"/>
              </w:rPr>
              <w:t>ordinal_coefficients.csv</w:t>
            </w:r>
          </w:p>
        </w:tc>
      </w:tr>
      <w:tr w:rsidR="00A441F5" w14:paraId="16F7EB23" w14:textId="77777777">
        <w:trPr>
          <w:jc w:val="center"/>
        </w:trPr>
        <w:tc>
          <w:tcPr>
            <w:tcW w:w="567" w:type="dxa"/>
            <w:tcMar>
              <w:top w:w="70" w:type="dxa"/>
              <w:left w:w="75" w:type="dxa"/>
              <w:bottom w:w="70" w:type="dxa"/>
              <w:right w:w="75" w:type="dxa"/>
            </w:tcMar>
            <w:vAlign w:val="center"/>
          </w:tcPr>
          <w:p w14:paraId="6AAA2775" w14:textId="77777777" w:rsidR="00A441F5" w:rsidRDefault="00000000">
            <w:pPr>
              <w:spacing w:line="252" w:lineRule="auto"/>
            </w:pPr>
            <w:r>
              <w:rPr>
                <w:color w:val="263238"/>
                <w:sz w:val="16"/>
              </w:rPr>
              <w:t>11</w:t>
            </w:r>
          </w:p>
        </w:tc>
        <w:tc>
          <w:tcPr>
            <w:tcW w:w="2551" w:type="dxa"/>
            <w:tcMar>
              <w:top w:w="70" w:type="dxa"/>
              <w:left w:w="75" w:type="dxa"/>
              <w:bottom w:w="70" w:type="dxa"/>
              <w:right w:w="75" w:type="dxa"/>
            </w:tcMar>
            <w:vAlign w:val="center"/>
          </w:tcPr>
          <w:p w14:paraId="1CB8AF96" w14:textId="77777777" w:rsidR="00A441F5" w:rsidRDefault="00000000">
            <w:pPr>
              <w:spacing w:line="252" w:lineRule="auto"/>
              <w:rPr>
                <w:lang w:eastAsia="zh-CN"/>
              </w:rPr>
            </w:pPr>
            <w:r>
              <w:rPr>
                <w:color w:val="263238"/>
                <w:sz w:val="16"/>
                <w:lang w:eastAsia="zh-CN"/>
              </w:rPr>
              <w:t>TabNet 决策步骤注意力掩码</w:t>
            </w:r>
          </w:p>
        </w:tc>
        <w:tc>
          <w:tcPr>
            <w:tcW w:w="3005" w:type="dxa"/>
            <w:tcMar>
              <w:top w:w="70" w:type="dxa"/>
              <w:left w:w="75" w:type="dxa"/>
              <w:bottom w:w="70" w:type="dxa"/>
              <w:right w:w="75" w:type="dxa"/>
            </w:tcMar>
            <w:vAlign w:val="center"/>
          </w:tcPr>
          <w:p w14:paraId="7434DF89" w14:textId="77777777" w:rsidR="00A441F5" w:rsidRDefault="00000000">
            <w:pPr>
              <w:spacing w:line="252" w:lineRule="auto"/>
            </w:pPr>
            <w:r>
              <w:rPr>
                <w:color w:val="263238"/>
                <w:sz w:val="16"/>
              </w:rPr>
              <w:t>T3 TabNet 负责人</w:t>
            </w:r>
          </w:p>
        </w:tc>
        <w:tc>
          <w:tcPr>
            <w:tcW w:w="3402" w:type="dxa"/>
            <w:tcMar>
              <w:top w:w="70" w:type="dxa"/>
              <w:left w:w="75" w:type="dxa"/>
              <w:bottom w:w="70" w:type="dxa"/>
              <w:right w:w="75" w:type="dxa"/>
            </w:tcMar>
            <w:vAlign w:val="center"/>
          </w:tcPr>
          <w:p w14:paraId="2B708701" w14:textId="77777777" w:rsidR="00A441F5" w:rsidRDefault="00000000">
            <w:pPr>
              <w:spacing w:line="252" w:lineRule="auto"/>
            </w:pPr>
            <w:r>
              <w:rPr>
                <w:color w:val="263238"/>
                <w:sz w:val="16"/>
              </w:rPr>
              <w:t>attention_masks.csv</w:t>
            </w:r>
          </w:p>
        </w:tc>
      </w:tr>
      <w:tr w:rsidR="00A441F5" w14:paraId="0F98B3A8" w14:textId="77777777">
        <w:trPr>
          <w:jc w:val="center"/>
        </w:trPr>
        <w:tc>
          <w:tcPr>
            <w:tcW w:w="567" w:type="dxa"/>
            <w:shd w:val="clear" w:color="auto" w:fill="F8FAFC"/>
            <w:tcMar>
              <w:top w:w="70" w:type="dxa"/>
              <w:left w:w="75" w:type="dxa"/>
              <w:bottom w:w="70" w:type="dxa"/>
              <w:right w:w="75" w:type="dxa"/>
            </w:tcMar>
            <w:vAlign w:val="center"/>
          </w:tcPr>
          <w:p w14:paraId="400452EA" w14:textId="77777777" w:rsidR="00A441F5" w:rsidRDefault="00000000">
            <w:pPr>
              <w:spacing w:line="252" w:lineRule="auto"/>
            </w:pPr>
            <w:r>
              <w:rPr>
                <w:color w:val="263238"/>
                <w:sz w:val="16"/>
              </w:rPr>
              <w:t>12</w:t>
            </w:r>
          </w:p>
        </w:tc>
        <w:tc>
          <w:tcPr>
            <w:tcW w:w="2551" w:type="dxa"/>
            <w:shd w:val="clear" w:color="auto" w:fill="F8FAFC"/>
            <w:tcMar>
              <w:top w:w="70" w:type="dxa"/>
              <w:left w:w="75" w:type="dxa"/>
              <w:bottom w:w="70" w:type="dxa"/>
              <w:right w:w="75" w:type="dxa"/>
            </w:tcMar>
            <w:vAlign w:val="center"/>
          </w:tcPr>
          <w:p w14:paraId="00EDB381" w14:textId="77777777" w:rsidR="00A441F5" w:rsidRDefault="00000000">
            <w:pPr>
              <w:spacing w:line="252" w:lineRule="auto"/>
            </w:pPr>
            <w:r>
              <w:rPr>
                <w:color w:val="263238"/>
                <w:sz w:val="16"/>
              </w:rPr>
              <w:t>AutoInt 高权重交互矩阵</w:t>
            </w:r>
          </w:p>
        </w:tc>
        <w:tc>
          <w:tcPr>
            <w:tcW w:w="3005" w:type="dxa"/>
            <w:shd w:val="clear" w:color="auto" w:fill="F8FAFC"/>
            <w:tcMar>
              <w:top w:w="70" w:type="dxa"/>
              <w:left w:w="75" w:type="dxa"/>
              <w:bottom w:w="70" w:type="dxa"/>
              <w:right w:w="75" w:type="dxa"/>
            </w:tcMar>
            <w:vAlign w:val="center"/>
          </w:tcPr>
          <w:p w14:paraId="3A0BFCD5" w14:textId="77777777" w:rsidR="00A441F5" w:rsidRDefault="00000000">
            <w:pPr>
              <w:spacing w:line="252" w:lineRule="auto"/>
            </w:pPr>
            <w:r>
              <w:rPr>
                <w:color w:val="263238"/>
                <w:sz w:val="16"/>
              </w:rPr>
              <w:t>T3 AutoInt 负责人</w:t>
            </w:r>
          </w:p>
        </w:tc>
        <w:tc>
          <w:tcPr>
            <w:tcW w:w="3402" w:type="dxa"/>
            <w:shd w:val="clear" w:color="auto" w:fill="F8FAFC"/>
            <w:tcMar>
              <w:top w:w="70" w:type="dxa"/>
              <w:left w:w="75" w:type="dxa"/>
              <w:bottom w:w="70" w:type="dxa"/>
              <w:right w:w="75" w:type="dxa"/>
            </w:tcMar>
            <w:vAlign w:val="center"/>
          </w:tcPr>
          <w:p w14:paraId="78EF4E38" w14:textId="77777777" w:rsidR="00A441F5" w:rsidRDefault="00000000">
            <w:pPr>
              <w:spacing w:line="252" w:lineRule="auto"/>
            </w:pPr>
            <w:r>
              <w:rPr>
                <w:color w:val="263238"/>
                <w:sz w:val="16"/>
              </w:rPr>
              <w:t>interaction_weights.csv</w:t>
            </w:r>
          </w:p>
        </w:tc>
      </w:tr>
      <w:tr w:rsidR="00A441F5" w14:paraId="2C551860" w14:textId="77777777">
        <w:trPr>
          <w:jc w:val="center"/>
        </w:trPr>
        <w:tc>
          <w:tcPr>
            <w:tcW w:w="567" w:type="dxa"/>
            <w:tcMar>
              <w:top w:w="70" w:type="dxa"/>
              <w:left w:w="75" w:type="dxa"/>
              <w:bottom w:w="70" w:type="dxa"/>
              <w:right w:w="75" w:type="dxa"/>
            </w:tcMar>
            <w:vAlign w:val="center"/>
          </w:tcPr>
          <w:p w14:paraId="7030EA80" w14:textId="77777777" w:rsidR="00A441F5" w:rsidRDefault="00000000">
            <w:pPr>
              <w:spacing w:line="252" w:lineRule="auto"/>
            </w:pPr>
            <w:r>
              <w:rPr>
                <w:color w:val="263238"/>
                <w:sz w:val="16"/>
              </w:rPr>
              <w:t>13</w:t>
            </w:r>
          </w:p>
        </w:tc>
        <w:tc>
          <w:tcPr>
            <w:tcW w:w="2551" w:type="dxa"/>
            <w:tcMar>
              <w:top w:w="70" w:type="dxa"/>
              <w:left w:w="75" w:type="dxa"/>
              <w:bottom w:w="70" w:type="dxa"/>
              <w:right w:w="75" w:type="dxa"/>
            </w:tcMar>
            <w:vAlign w:val="center"/>
          </w:tcPr>
          <w:p w14:paraId="1FA132BA" w14:textId="77777777" w:rsidR="00A441F5" w:rsidRDefault="00000000">
            <w:pPr>
              <w:spacing w:line="252" w:lineRule="auto"/>
            </w:pPr>
            <w:r>
              <w:rPr>
                <w:color w:val="263238"/>
                <w:sz w:val="16"/>
              </w:rPr>
              <w:t>三项任务混淆矩阵</w:t>
            </w:r>
          </w:p>
        </w:tc>
        <w:tc>
          <w:tcPr>
            <w:tcW w:w="3005" w:type="dxa"/>
            <w:tcMar>
              <w:top w:w="70" w:type="dxa"/>
              <w:left w:w="75" w:type="dxa"/>
              <w:bottom w:w="70" w:type="dxa"/>
              <w:right w:w="75" w:type="dxa"/>
            </w:tcMar>
            <w:vAlign w:val="center"/>
          </w:tcPr>
          <w:p w14:paraId="0623D7B9" w14:textId="77777777" w:rsidR="00A441F5" w:rsidRDefault="00000000">
            <w:pPr>
              <w:spacing w:line="252" w:lineRule="auto"/>
              <w:rPr>
                <w:lang w:eastAsia="zh-CN"/>
              </w:rPr>
            </w:pPr>
            <w:r>
              <w:rPr>
                <w:color w:val="263238"/>
                <w:sz w:val="16"/>
                <w:lang w:eastAsia="zh-CN"/>
              </w:rPr>
              <w:t>各任务负责人提供预测；Zuen统一绘制</w:t>
            </w:r>
          </w:p>
        </w:tc>
        <w:tc>
          <w:tcPr>
            <w:tcW w:w="3402" w:type="dxa"/>
            <w:tcMar>
              <w:top w:w="70" w:type="dxa"/>
              <w:left w:w="75" w:type="dxa"/>
              <w:bottom w:w="70" w:type="dxa"/>
              <w:right w:w="75" w:type="dxa"/>
            </w:tcMar>
            <w:vAlign w:val="center"/>
          </w:tcPr>
          <w:p w14:paraId="281798FE" w14:textId="77777777" w:rsidR="00A441F5" w:rsidRDefault="00000000">
            <w:pPr>
              <w:spacing w:line="252" w:lineRule="auto"/>
            </w:pPr>
            <w:r>
              <w:rPr>
                <w:color w:val="263238"/>
                <w:sz w:val="16"/>
              </w:rPr>
              <w:t>validation_predictions.csv</w:t>
            </w:r>
          </w:p>
        </w:tc>
      </w:tr>
      <w:tr w:rsidR="00A441F5" w14:paraId="3601DC04" w14:textId="77777777">
        <w:trPr>
          <w:jc w:val="center"/>
        </w:trPr>
        <w:tc>
          <w:tcPr>
            <w:tcW w:w="567" w:type="dxa"/>
            <w:shd w:val="clear" w:color="auto" w:fill="F8FAFC"/>
            <w:tcMar>
              <w:top w:w="70" w:type="dxa"/>
              <w:left w:w="75" w:type="dxa"/>
              <w:bottom w:w="70" w:type="dxa"/>
              <w:right w:w="75" w:type="dxa"/>
            </w:tcMar>
            <w:vAlign w:val="center"/>
          </w:tcPr>
          <w:p w14:paraId="5794D505" w14:textId="77777777" w:rsidR="00A441F5" w:rsidRDefault="00000000">
            <w:pPr>
              <w:spacing w:line="252" w:lineRule="auto"/>
            </w:pPr>
            <w:r>
              <w:rPr>
                <w:color w:val="263238"/>
                <w:sz w:val="16"/>
              </w:rPr>
              <w:t>14</w:t>
            </w:r>
          </w:p>
        </w:tc>
        <w:tc>
          <w:tcPr>
            <w:tcW w:w="2551" w:type="dxa"/>
            <w:shd w:val="clear" w:color="auto" w:fill="F8FAFC"/>
            <w:tcMar>
              <w:top w:w="70" w:type="dxa"/>
              <w:left w:w="75" w:type="dxa"/>
              <w:bottom w:w="70" w:type="dxa"/>
              <w:right w:w="75" w:type="dxa"/>
            </w:tcMar>
            <w:vAlign w:val="center"/>
          </w:tcPr>
          <w:p w14:paraId="03BCF8DC" w14:textId="77777777" w:rsidR="00A441F5" w:rsidRDefault="00000000">
            <w:pPr>
              <w:spacing w:line="252" w:lineRule="auto"/>
            </w:pPr>
            <w:r>
              <w:rPr>
                <w:color w:val="263238"/>
                <w:sz w:val="16"/>
              </w:rPr>
              <w:t>多类别 ROC</w:t>
            </w:r>
          </w:p>
        </w:tc>
        <w:tc>
          <w:tcPr>
            <w:tcW w:w="3005" w:type="dxa"/>
            <w:shd w:val="clear" w:color="auto" w:fill="F8FAFC"/>
            <w:tcMar>
              <w:top w:w="70" w:type="dxa"/>
              <w:left w:w="75" w:type="dxa"/>
              <w:bottom w:w="70" w:type="dxa"/>
              <w:right w:w="75" w:type="dxa"/>
            </w:tcMar>
            <w:vAlign w:val="center"/>
          </w:tcPr>
          <w:p w14:paraId="03A3D3D0" w14:textId="77777777" w:rsidR="00A441F5" w:rsidRDefault="00000000">
            <w:pPr>
              <w:spacing w:line="252" w:lineRule="auto"/>
            </w:pPr>
            <w:r>
              <w:rPr>
                <w:color w:val="263238"/>
                <w:sz w:val="16"/>
              </w:rPr>
              <w:t>各任务负责人</w:t>
            </w:r>
          </w:p>
        </w:tc>
        <w:tc>
          <w:tcPr>
            <w:tcW w:w="3402" w:type="dxa"/>
            <w:shd w:val="clear" w:color="auto" w:fill="F8FAFC"/>
            <w:tcMar>
              <w:top w:w="70" w:type="dxa"/>
              <w:left w:w="75" w:type="dxa"/>
              <w:bottom w:w="70" w:type="dxa"/>
              <w:right w:w="75" w:type="dxa"/>
            </w:tcMar>
            <w:vAlign w:val="center"/>
          </w:tcPr>
          <w:p w14:paraId="3F017568" w14:textId="77777777" w:rsidR="00A441F5" w:rsidRDefault="00000000">
            <w:pPr>
              <w:spacing w:line="252" w:lineRule="auto"/>
            </w:pPr>
            <w:r>
              <w:rPr>
                <w:color w:val="263238"/>
                <w:sz w:val="16"/>
              </w:rPr>
              <w:t>真实标签与概率</w:t>
            </w:r>
          </w:p>
        </w:tc>
      </w:tr>
      <w:tr w:rsidR="00A441F5" w14:paraId="713C8419" w14:textId="77777777">
        <w:trPr>
          <w:jc w:val="center"/>
        </w:trPr>
        <w:tc>
          <w:tcPr>
            <w:tcW w:w="567" w:type="dxa"/>
            <w:tcMar>
              <w:top w:w="70" w:type="dxa"/>
              <w:left w:w="75" w:type="dxa"/>
              <w:bottom w:w="70" w:type="dxa"/>
              <w:right w:w="75" w:type="dxa"/>
            </w:tcMar>
            <w:vAlign w:val="center"/>
          </w:tcPr>
          <w:p w14:paraId="00625901" w14:textId="77777777" w:rsidR="00A441F5" w:rsidRDefault="00000000">
            <w:pPr>
              <w:spacing w:line="252" w:lineRule="auto"/>
            </w:pPr>
            <w:r>
              <w:rPr>
                <w:color w:val="263238"/>
                <w:sz w:val="16"/>
              </w:rPr>
              <w:t>15</w:t>
            </w:r>
          </w:p>
        </w:tc>
        <w:tc>
          <w:tcPr>
            <w:tcW w:w="2551" w:type="dxa"/>
            <w:tcMar>
              <w:top w:w="70" w:type="dxa"/>
              <w:left w:w="75" w:type="dxa"/>
              <w:bottom w:w="70" w:type="dxa"/>
              <w:right w:w="75" w:type="dxa"/>
            </w:tcMar>
            <w:vAlign w:val="center"/>
          </w:tcPr>
          <w:p w14:paraId="57FD1CC8" w14:textId="77777777" w:rsidR="00A441F5" w:rsidRDefault="00000000">
            <w:pPr>
              <w:spacing w:line="252" w:lineRule="auto"/>
            </w:pPr>
            <w:r>
              <w:rPr>
                <w:color w:val="263238"/>
                <w:sz w:val="16"/>
              </w:rPr>
              <w:t>Precision-Recall 曲线</w:t>
            </w:r>
          </w:p>
        </w:tc>
        <w:tc>
          <w:tcPr>
            <w:tcW w:w="3005" w:type="dxa"/>
            <w:tcMar>
              <w:top w:w="70" w:type="dxa"/>
              <w:left w:w="75" w:type="dxa"/>
              <w:bottom w:w="70" w:type="dxa"/>
              <w:right w:w="75" w:type="dxa"/>
            </w:tcMar>
            <w:vAlign w:val="center"/>
          </w:tcPr>
          <w:p w14:paraId="2445FEF3" w14:textId="77777777" w:rsidR="00A441F5" w:rsidRDefault="00000000">
            <w:pPr>
              <w:spacing w:line="252" w:lineRule="auto"/>
            </w:pPr>
            <w:r>
              <w:rPr>
                <w:color w:val="263238"/>
                <w:sz w:val="16"/>
              </w:rPr>
              <w:t>各任务负责人</w:t>
            </w:r>
          </w:p>
        </w:tc>
        <w:tc>
          <w:tcPr>
            <w:tcW w:w="3402" w:type="dxa"/>
            <w:tcMar>
              <w:top w:w="70" w:type="dxa"/>
              <w:left w:w="75" w:type="dxa"/>
              <w:bottom w:w="70" w:type="dxa"/>
              <w:right w:w="75" w:type="dxa"/>
            </w:tcMar>
            <w:vAlign w:val="center"/>
          </w:tcPr>
          <w:p w14:paraId="2C526D6C" w14:textId="77777777" w:rsidR="00A441F5" w:rsidRDefault="00000000">
            <w:pPr>
              <w:spacing w:line="252" w:lineRule="auto"/>
            </w:pPr>
            <w:r>
              <w:rPr>
                <w:color w:val="263238"/>
                <w:sz w:val="16"/>
              </w:rPr>
              <w:t>真实标签与概率</w:t>
            </w:r>
          </w:p>
        </w:tc>
      </w:tr>
      <w:tr w:rsidR="00A441F5" w14:paraId="1C43CA2B" w14:textId="77777777">
        <w:trPr>
          <w:jc w:val="center"/>
        </w:trPr>
        <w:tc>
          <w:tcPr>
            <w:tcW w:w="567" w:type="dxa"/>
            <w:shd w:val="clear" w:color="auto" w:fill="F8FAFC"/>
            <w:tcMar>
              <w:top w:w="70" w:type="dxa"/>
              <w:left w:w="75" w:type="dxa"/>
              <w:bottom w:w="70" w:type="dxa"/>
              <w:right w:w="75" w:type="dxa"/>
            </w:tcMar>
            <w:vAlign w:val="center"/>
          </w:tcPr>
          <w:p w14:paraId="39A4B84E" w14:textId="77777777" w:rsidR="00A441F5" w:rsidRDefault="00000000">
            <w:pPr>
              <w:spacing w:line="252" w:lineRule="auto"/>
            </w:pPr>
            <w:r>
              <w:rPr>
                <w:color w:val="263238"/>
                <w:sz w:val="16"/>
              </w:rPr>
              <w:t>16</w:t>
            </w:r>
          </w:p>
        </w:tc>
        <w:tc>
          <w:tcPr>
            <w:tcW w:w="2551" w:type="dxa"/>
            <w:shd w:val="clear" w:color="auto" w:fill="F8FAFC"/>
            <w:tcMar>
              <w:top w:w="70" w:type="dxa"/>
              <w:left w:w="75" w:type="dxa"/>
              <w:bottom w:w="70" w:type="dxa"/>
              <w:right w:w="75" w:type="dxa"/>
            </w:tcMar>
            <w:vAlign w:val="center"/>
          </w:tcPr>
          <w:p w14:paraId="7F3F60AC" w14:textId="77777777" w:rsidR="00A441F5" w:rsidRDefault="00000000">
            <w:pPr>
              <w:spacing w:line="252" w:lineRule="auto"/>
            </w:pPr>
            <w:r>
              <w:rPr>
                <w:color w:val="263238"/>
                <w:sz w:val="16"/>
              </w:rPr>
              <w:t>可靠性曲线</w:t>
            </w:r>
          </w:p>
        </w:tc>
        <w:tc>
          <w:tcPr>
            <w:tcW w:w="3005" w:type="dxa"/>
            <w:shd w:val="clear" w:color="auto" w:fill="F8FAFC"/>
            <w:tcMar>
              <w:top w:w="70" w:type="dxa"/>
              <w:left w:w="75" w:type="dxa"/>
              <w:bottom w:w="70" w:type="dxa"/>
              <w:right w:w="75" w:type="dxa"/>
            </w:tcMar>
            <w:vAlign w:val="center"/>
          </w:tcPr>
          <w:p w14:paraId="3D6CAC9B" w14:textId="77777777" w:rsidR="00A441F5" w:rsidRDefault="00000000">
            <w:pPr>
              <w:spacing w:line="252" w:lineRule="auto"/>
            </w:pPr>
            <w:r>
              <w:rPr>
                <w:color w:val="263238"/>
                <w:sz w:val="16"/>
              </w:rPr>
              <w:t>各任务负责人</w:t>
            </w:r>
          </w:p>
        </w:tc>
        <w:tc>
          <w:tcPr>
            <w:tcW w:w="3402" w:type="dxa"/>
            <w:shd w:val="clear" w:color="auto" w:fill="F8FAFC"/>
            <w:tcMar>
              <w:top w:w="70" w:type="dxa"/>
              <w:left w:w="75" w:type="dxa"/>
              <w:bottom w:w="70" w:type="dxa"/>
              <w:right w:w="75" w:type="dxa"/>
            </w:tcMar>
            <w:vAlign w:val="center"/>
          </w:tcPr>
          <w:p w14:paraId="0D26958C" w14:textId="77777777" w:rsidR="00A441F5" w:rsidRDefault="00000000">
            <w:pPr>
              <w:spacing w:line="252" w:lineRule="auto"/>
            </w:pPr>
            <w:r>
              <w:rPr>
                <w:color w:val="263238"/>
                <w:sz w:val="16"/>
              </w:rPr>
              <w:t>真实标签与概率</w:t>
            </w:r>
          </w:p>
        </w:tc>
      </w:tr>
      <w:tr w:rsidR="00A441F5" w14:paraId="134A0715" w14:textId="77777777">
        <w:trPr>
          <w:jc w:val="center"/>
        </w:trPr>
        <w:tc>
          <w:tcPr>
            <w:tcW w:w="567" w:type="dxa"/>
            <w:tcMar>
              <w:top w:w="70" w:type="dxa"/>
              <w:left w:w="75" w:type="dxa"/>
              <w:bottom w:w="70" w:type="dxa"/>
              <w:right w:w="75" w:type="dxa"/>
            </w:tcMar>
            <w:vAlign w:val="center"/>
          </w:tcPr>
          <w:p w14:paraId="6FAF90D6" w14:textId="77777777" w:rsidR="00A441F5" w:rsidRDefault="00000000">
            <w:pPr>
              <w:spacing w:line="252" w:lineRule="auto"/>
            </w:pPr>
            <w:r>
              <w:rPr>
                <w:color w:val="263238"/>
                <w:sz w:val="16"/>
              </w:rPr>
              <w:t>17</w:t>
            </w:r>
          </w:p>
        </w:tc>
        <w:tc>
          <w:tcPr>
            <w:tcW w:w="2551" w:type="dxa"/>
            <w:tcMar>
              <w:top w:w="70" w:type="dxa"/>
              <w:left w:w="75" w:type="dxa"/>
              <w:bottom w:w="70" w:type="dxa"/>
              <w:right w:w="75" w:type="dxa"/>
            </w:tcMar>
            <w:vAlign w:val="center"/>
          </w:tcPr>
          <w:p w14:paraId="3D544AF1" w14:textId="77777777" w:rsidR="00A441F5" w:rsidRDefault="00000000">
            <w:pPr>
              <w:spacing w:line="252" w:lineRule="auto"/>
            </w:pPr>
            <w:r>
              <w:rPr>
                <w:color w:val="263238"/>
                <w:sz w:val="16"/>
              </w:rPr>
              <w:t>t-SNE 隐空间</w:t>
            </w:r>
          </w:p>
        </w:tc>
        <w:tc>
          <w:tcPr>
            <w:tcW w:w="3005" w:type="dxa"/>
            <w:tcMar>
              <w:top w:w="70" w:type="dxa"/>
              <w:left w:w="75" w:type="dxa"/>
              <w:bottom w:w="70" w:type="dxa"/>
              <w:right w:w="75" w:type="dxa"/>
            </w:tcMar>
            <w:vAlign w:val="center"/>
          </w:tcPr>
          <w:p w14:paraId="65CBDA49" w14:textId="77777777" w:rsidR="00A441F5" w:rsidRDefault="00000000">
            <w:pPr>
              <w:spacing w:line="252" w:lineRule="auto"/>
            </w:pPr>
            <w:r>
              <w:rPr>
                <w:color w:val="263238"/>
                <w:sz w:val="16"/>
              </w:rPr>
              <w:t>T3 负责人</w:t>
            </w:r>
          </w:p>
        </w:tc>
        <w:tc>
          <w:tcPr>
            <w:tcW w:w="3402" w:type="dxa"/>
            <w:tcMar>
              <w:top w:w="70" w:type="dxa"/>
              <w:left w:w="75" w:type="dxa"/>
              <w:bottom w:w="70" w:type="dxa"/>
              <w:right w:w="75" w:type="dxa"/>
            </w:tcMar>
            <w:vAlign w:val="center"/>
          </w:tcPr>
          <w:p w14:paraId="58822172" w14:textId="77777777" w:rsidR="00A441F5" w:rsidRDefault="00000000">
            <w:pPr>
              <w:spacing w:line="252" w:lineRule="auto"/>
            </w:pPr>
            <w:r>
              <w:rPr>
                <w:color w:val="263238"/>
                <w:sz w:val="16"/>
              </w:rPr>
              <w:t>embedding_2d.csv</w:t>
            </w:r>
          </w:p>
        </w:tc>
      </w:tr>
      <w:tr w:rsidR="00A441F5" w14:paraId="567AF9AF" w14:textId="77777777">
        <w:trPr>
          <w:jc w:val="center"/>
        </w:trPr>
        <w:tc>
          <w:tcPr>
            <w:tcW w:w="567" w:type="dxa"/>
            <w:shd w:val="clear" w:color="auto" w:fill="F8FAFC"/>
            <w:tcMar>
              <w:top w:w="70" w:type="dxa"/>
              <w:left w:w="75" w:type="dxa"/>
              <w:bottom w:w="70" w:type="dxa"/>
              <w:right w:w="75" w:type="dxa"/>
            </w:tcMar>
            <w:vAlign w:val="center"/>
          </w:tcPr>
          <w:p w14:paraId="19FE5CFD" w14:textId="77777777" w:rsidR="00A441F5" w:rsidRDefault="00000000">
            <w:pPr>
              <w:spacing w:line="252" w:lineRule="auto"/>
            </w:pPr>
            <w:r>
              <w:rPr>
                <w:color w:val="263238"/>
                <w:sz w:val="16"/>
              </w:rPr>
              <w:t>18</w:t>
            </w:r>
          </w:p>
        </w:tc>
        <w:tc>
          <w:tcPr>
            <w:tcW w:w="2551" w:type="dxa"/>
            <w:shd w:val="clear" w:color="auto" w:fill="F8FAFC"/>
            <w:tcMar>
              <w:top w:w="70" w:type="dxa"/>
              <w:left w:w="75" w:type="dxa"/>
              <w:bottom w:w="70" w:type="dxa"/>
              <w:right w:w="75" w:type="dxa"/>
            </w:tcMar>
            <w:vAlign w:val="center"/>
          </w:tcPr>
          <w:p w14:paraId="4E421DC4" w14:textId="77777777" w:rsidR="00A441F5" w:rsidRDefault="00000000">
            <w:pPr>
              <w:spacing w:line="252" w:lineRule="auto"/>
            </w:pPr>
            <w:r>
              <w:rPr>
                <w:color w:val="263238"/>
                <w:sz w:val="16"/>
              </w:rPr>
              <w:t>UMAP 隐空间</w:t>
            </w:r>
          </w:p>
        </w:tc>
        <w:tc>
          <w:tcPr>
            <w:tcW w:w="3005" w:type="dxa"/>
            <w:shd w:val="clear" w:color="auto" w:fill="F8FAFC"/>
            <w:tcMar>
              <w:top w:w="70" w:type="dxa"/>
              <w:left w:w="75" w:type="dxa"/>
              <w:bottom w:w="70" w:type="dxa"/>
              <w:right w:w="75" w:type="dxa"/>
            </w:tcMar>
            <w:vAlign w:val="center"/>
          </w:tcPr>
          <w:p w14:paraId="597CC975" w14:textId="77777777" w:rsidR="00A441F5" w:rsidRDefault="00000000">
            <w:pPr>
              <w:spacing w:line="252" w:lineRule="auto"/>
            </w:pPr>
            <w:r>
              <w:rPr>
                <w:color w:val="263238"/>
                <w:sz w:val="16"/>
              </w:rPr>
              <w:t>T3 负责人</w:t>
            </w:r>
          </w:p>
        </w:tc>
        <w:tc>
          <w:tcPr>
            <w:tcW w:w="3402" w:type="dxa"/>
            <w:shd w:val="clear" w:color="auto" w:fill="F8FAFC"/>
            <w:tcMar>
              <w:top w:w="70" w:type="dxa"/>
              <w:left w:w="75" w:type="dxa"/>
              <w:bottom w:w="70" w:type="dxa"/>
              <w:right w:w="75" w:type="dxa"/>
            </w:tcMar>
            <w:vAlign w:val="center"/>
          </w:tcPr>
          <w:p w14:paraId="234984DE" w14:textId="77777777" w:rsidR="00A441F5" w:rsidRDefault="00000000">
            <w:pPr>
              <w:spacing w:line="252" w:lineRule="auto"/>
            </w:pPr>
            <w:r>
              <w:rPr>
                <w:color w:val="263238"/>
                <w:sz w:val="16"/>
              </w:rPr>
              <w:t>embedding_2d.csv</w:t>
            </w:r>
          </w:p>
        </w:tc>
      </w:tr>
      <w:tr w:rsidR="00A441F5" w14:paraId="009D5CB4" w14:textId="77777777">
        <w:trPr>
          <w:jc w:val="center"/>
        </w:trPr>
        <w:tc>
          <w:tcPr>
            <w:tcW w:w="567" w:type="dxa"/>
            <w:tcMar>
              <w:top w:w="70" w:type="dxa"/>
              <w:left w:w="75" w:type="dxa"/>
              <w:bottom w:w="70" w:type="dxa"/>
              <w:right w:w="75" w:type="dxa"/>
            </w:tcMar>
            <w:vAlign w:val="center"/>
          </w:tcPr>
          <w:p w14:paraId="46C9A1E4" w14:textId="77777777" w:rsidR="00A441F5" w:rsidRDefault="00000000">
            <w:pPr>
              <w:spacing w:line="252" w:lineRule="auto"/>
            </w:pPr>
            <w:r>
              <w:rPr>
                <w:color w:val="263238"/>
                <w:sz w:val="16"/>
              </w:rPr>
              <w:t>19</w:t>
            </w:r>
          </w:p>
        </w:tc>
        <w:tc>
          <w:tcPr>
            <w:tcW w:w="2551" w:type="dxa"/>
            <w:tcMar>
              <w:top w:w="70" w:type="dxa"/>
              <w:left w:w="75" w:type="dxa"/>
              <w:bottom w:w="70" w:type="dxa"/>
              <w:right w:w="75" w:type="dxa"/>
            </w:tcMar>
            <w:vAlign w:val="center"/>
          </w:tcPr>
          <w:p w14:paraId="40547036" w14:textId="77777777" w:rsidR="00A441F5" w:rsidRDefault="00000000">
            <w:pPr>
              <w:spacing w:line="252" w:lineRule="auto"/>
            </w:pPr>
            <w:r>
              <w:rPr>
                <w:color w:val="263238"/>
                <w:sz w:val="16"/>
              </w:rPr>
              <w:t>模型性能雷达图</w:t>
            </w:r>
          </w:p>
        </w:tc>
        <w:tc>
          <w:tcPr>
            <w:tcW w:w="3005" w:type="dxa"/>
            <w:tcMar>
              <w:top w:w="70" w:type="dxa"/>
              <w:left w:w="75" w:type="dxa"/>
              <w:bottom w:w="70" w:type="dxa"/>
              <w:right w:w="75" w:type="dxa"/>
            </w:tcMar>
            <w:vAlign w:val="center"/>
          </w:tcPr>
          <w:p w14:paraId="02618CEE" w14:textId="77777777" w:rsidR="00A441F5" w:rsidRDefault="00000000">
            <w:pPr>
              <w:spacing w:line="252" w:lineRule="auto"/>
            </w:pPr>
            <w:r>
              <w:rPr>
                <w:color w:val="263238"/>
                <w:sz w:val="16"/>
              </w:rPr>
              <w:t>汇总负责人</w:t>
            </w:r>
          </w:p>
        </w:tc>
        <w:tc>
          <w:tcPr>
            <w:tcW w:w="3402" w:type="dxa"/>
            <w:tcMar>
              <w:top w:w="70" w:type="dxa"/>
              <w:left w:w="75" w:type="dxa"/>
              <w:bottom w:w="70" w:type="dxa"/>
              <w:right w:w="75" w:type="dxa"/>
            </w:tcMar>
            <w:vAlign w:val="center"/>
          </w:tcPr>
          <w:p w14:paraId="73683A9C" w14:textId="77777777" w:rsidR="00A441F5" w:rsidRDefault="00000000">
            <w:pPr>
              <w:spacing w:line="252" w:lineRule="auto"/>
            </w:pPr>
            <w:r>
              <w:rPr>
                <w:color w:val="263238"/>
                <w:sz w:val="16"/>
              </w:rPr>
              <w:t>metrics_summary.csv</w:t>
            </w:r>
          </w:p>
        </w:tc>
      </w:tr>
      <w:tr w:rsidR="00A441F5" w14:paraId="5F99369C" w14:textId="77777777">
        <w:trPr>
          <w:jc w:val="center"/>
        </w:trPr>
        <w:tc>
          <w:tcPr>
            <w:tcW w:w="567" w:type="dxa"/>
            <w:shd w:val="clear" w:color="auto" w:fill="F8FAFC"/>
            <w:tcMar>
              <w:top w:w="70" w:type="dxa"/>
              <w:left w:w="75" w:type="dxa"/>
              <w:bottom w:w="70" w:type="dxa"/>
              <w:right w:w="75" w:type="dxa"/>
            </w:tcMar>
            <w:vAlign w:val="center"/>
          </w:tcPr>
          <w:p w14:paraId="2FFA0A55" w14:textId="77777777" w:rsidR="00A441F5" w:rsidRDefault="00000000">
            <w:pPr>
              <w:spacing w:line="252" w:lineRule="auto"/>
            </w:pPr>
            <w:r>
              <w:rPr>
                <w:color w:val="263238"/>
                <w:sz w:val="16"/>
              </w:rPr>
              <w:t>20</w:t>
            </w:r>
          </w:p>
        </w:tc>
        <w:tc>
          <w:tcPr>
            <w:tcW w:w="2551" w:type="dxa"/>
            <w:shd w:val="clear" w:color="auto" w:fill="F8FAFC"/>
            <w:tcMar>
              <w:top w:w="70" w:type="dxa"/>
              <w:left w:w="75" w:type="dxa"/>
              <w:bottom w:w="70" w:type="dxa"/>
              <w:right w:w="75" w:type="dxa"/>
            </w:tcMar>
            <w:vAlign w:val="center"/>
          </w:tcPr>
          <w:p w14:paraId="266B276A" w14:textId="77777777" w:rsidR="00A441F5" w:rsidRDefault="00000000">
            <w:pPr>
              <w:spacing w:line="252" w:lineRule="auto"/>
            </w:pPr>
            <w:r>
              <w:rPr>
                <w:color w:val="263238"/>
                <w:sz w:val="16"/>
              </w:rPr>
              <w:t>消融实验柱状图</w:t>
            </w:r>
          </w:p>
        </w:tc>
        <w:tc>
          <w:tcPr>
            <w:tcW w:w="3005" w:type="dxa"/>
            <w:shd w:val="clear" w:color="auto" w:fill="F8FAFC"/>
            <w:tcMar>
              <w:top w:w="70" w:type="dxa"/>
              <w:left w:w="75" w:type="dxa"/>
              <w:bottom w:w="70" w:type="dxa"/>
              <w:right w:w="75" w:type="dxa"/>
            </w:tcMar>
            <w:vAlign w:val="center"/>
          </w:tcPr>
          <w:p w14:paraId="77D3C5E3" w14:textId="77777777" w:rsidR="00A441F5" w:rsidRDefault="00000000">
            <w:pPr>
              <w:spacing w:line="252" w:lineRule="auto"/>
            </w:pPr>
            <w:r>
              <w:rPr>
                <w:color w:val="263238"/>
                <w:sz w:val="16"/>
              </w:rPr>
              <w:t>汇总负责人</w:t>
            </w:r>
          </w:p>
        </w:tc>
        <w:tc>
          <w:tcPr>
            <w:tcW w:w="3402" w:type="dxa"/>
            <w:shd w:val="clear" w:color="auto" w:fill="F8FAFC"/>
            <w:tcMar>
              <w:top w:w="70" w:type="dxa"/>
              <w:left w:w="75" w:type="dxa"/>
              <w:bottom w:w="70" w:type="dxa"/>
              <w:right w:w="75" w:type="dxa"/>
            </w:tcMar>
            <w:vAlign w:val="center"/>
          </w:tcPr>
          <w:p w14:paraId="125B9CC0" w14:textId="77777777" w:rsidR="00A441F5" w:rsidRDefault="00000000">
            <w:pPr>
              <w:spacing w:line="252" w:lineRule="auto"/>
            </w:pPr>
            <w:r>
              <w:rPr>
                <w:color w:val="263238"/>
                <w:sz w:val="16"/>
              </w:rPr>
              <w:t>ablation_results.csv</w:t>
            </w:r>
          </w:p>
        </w:tc>
      </w:tr>
    </w:tbl>
    <w:p w14:paraId="13D0D5BE" w14:textId="77777777" w:rsidR="00A441F5" w:rsidRDefault="00A441F5">
      <w:pPr>
        <w:spacing w:after="0"/>
      </w:pPr>
    </w:p>
    <w:p w14:paraId="4DA4900C" w14:textId="77777777" w:rsidR="00A441F5" w:rsidRDefault="00000000">
      <w:pPr>
        <w:spacing w:after="80" w:line="288" w:lineRule="auto"/>
        <w:rPr>
          <w:lang w:eastAsia="zh-CN"/>
        </w:rPr>
      </w:pPr>
      <w:r>
        <w:rPr>
          <w:b/>
          <w:color w:val="C65911"/>
          <w:lang w:eastAsia="zh-CN"/>
        </w:rPr>
        <w:t>注意：初稿中的“桑基图、注意力图、MIC 网络图”等是拟定图件。如果实际模型未产生对应数据，就必须删除或改名，不能为凑图而伪造。</w:t>
      </w:r>
    </w:p>
    <w:p w14:paraId="3D36F4C6" w14:textId="77777777" w:rsidR="00A441F5" w:rsidRDefault="00000000">
      <w:pPr>
        <w:spacing w:before="200" w:after="80" w:line="288" w:lineRule="auto"/>
        <w:rPr>
          <w:lang w:eastAsia="zh-CN"/>
        </w:rPr>
      </w:pPr>
      <w:r>
        <w:rPr>
          <w:b/>
          <w:color w:val="1F4E78"/>
          <w:sz w:val="32"/>
          <w:lang w:eastAsia="zh-CN"/>
        </w:rPr>
        <w:t>9 论文文字、参考文献与最终检查</w:t>
      </w:r>
    </w:p>
    <w:tbl>
      <w:tblPr>
        <w:tblStyle w:val="aff1"/>
        <w:tblW w:w="0" w:type="auto"/>
        <w:jc w:val="center"/>
        <w:tblLayout w:type="fixed"/>
        <w:tblLook w:val="04A0" w:firstRow="1" w:lastRow="0" w:firstColumn="1" w:lastColumn="0" w:noHBand="0" w:noVBand="1"/>
      </w:tblPr>
      <w:tblGrid>
        <w:gridCol w:w="1701"/>
        <w:gridCol w:w="3175"/>
        <w:gridCol w:w="3061"/>
        <w:gridCol w:w="1587"/>
      </w:tblGrid>
      <w:tr w:rsidR="00A441F5" w14:paraId="52492609" w14:textId="77777777">
        <w:trPr>
          <w:tblHeader/>
          <w:jc w:val="center"/>
        </w:trPr>
        <w:tc>
          <w:tcPr>
            <w:tcW w:w="1701" w:type="dxa"/>
            <w:shd w:val="clear" w:color="auto" w:fill="1F4E78"/>
            <w:tcMar>
              <w:top w:w="70" w:type="dxa"/>
              <w:left w:w="75" w:type="dxa"/>
              <w:bottom w:w="70" w:type="dxa"/>
              <w:right w:w="75" w:type="dxa"/>
            </w:tcMar>
            <w:vAlign w:val="center"/>
          </w:tcPr>
          <w:p w14:paraId="005936A9" w14:textId="77777777" w:rsidR="00A441F5" w:rsidRDefault="00000000">
            <w:pPr>
              <w:spacing w:line="252" w:lineRule="auto"/>
              <w:jc w:val="center"/>
            </w:pPr>
            <w:r>
              <w:rPr>
                <w:b/>
                <w:color w:val="FFFFFF"/>
                <w:sz w:val="17"/>
              </w:rPr>
              <w:lastRenderedPageBreak/>
              <w:t>原稿位置</w:t>
            </w:r>
          </w:p>
        </w:tc>
        <w:tc>
          <w:tcPr>
            <w:tcW w:w="3175" w:type="dxa"/>
            <w:shd w:val="clear" w:color="auto" w:fill="1F4E78"/>
            <w:tcMar>
              <w:top w:w="70" w:type="dxa"/>
              <w:left w:w="75" w:type="dxa"/>
              <w:bottom w:w="70" w:type="dxa"/>
              <w:right w:w="75" w:type="dxa"/>
            </w:tcMar>
            <w:vAlign w:val="center"/>
          </w:tcPr>
          <w:p w14:paraId="7992A5FE" w14:textId="77777777" w:rsidR="00A441F5" w:rsidRDefault="00000000">
            <w:pPr>
              <w:spacing w:line="252" w:lineRule="auto"/>
              <w:jc w:val="center"/>
            </w:pPr>
            <w:r>
              <w:rPr>
                <w:b/>
                <w:color w:val="FFFFFF"/>
                <w:sz w:val="17"/>
              </w:rPr>
              <w:t>当前问题</w:t>
            </w:r>
          </w:p>
        </w:tc>
        <w:tc>
          <w:tcPr>
            <w:tcW w:w="3061" w:type="dxa"/>
            <w:shd w:val="clear" w:color="auto" w:fill="1F4E78"/>
            <w:tcMar>
              <w:top w:w="70" w:type="dxa"/>
              <w:left w:w="75" w:type="dxa"/>
              <w:bottom w:w="70" w:type="dxa"/>
              <w:right w:w="75" w:type="dxa"/>
            </w:tcMar>
            <w:vAlign w:val="center"/>
          </w:tcPr>
          <w:p w14:paraId="09F6EEC0" w14:textId="77777777" w:rsidR="00A441F5" w:rsidRDefault="00000000">
            <w:pPr>
              <w:spacing w:line="252" w:lineRule="auto"/>
              <w:jc w:val="center"/>
            </w:pPr>
            <w:r>
              <w:rPr>
                <w:b/>
                <w:color w:val="FFFFFF"/>
                <w:sz w:val="17"/>
              </w:rPr>
              <w:t>完成条件</w:t>
            </w:r>
          </w:p>
        </w:tc>
        <w:tc>
          <w:tcPr>
            <w:tcW w:w="1587" w:type="dxa"/>
            <w:shd w:val="clear" w:color="auto" w:fill="1F4E78"/>
            <w:tcMar>
              <w:top w:w="70" w:type="dxa"/>
              <w:left w:w="75" w:type="dxa"/>
              <w:bottom w:w="70" w:type="dxa"/>
              <w:right w:w="75" w:type="dxa"/>
            </w:tcMar>
            <w:vAlign w:val="center"/>
          </w:tcPr>
          <w:p w14:paraId="6131E5C8" w14:textId="77777777" w:rsidR="00A441F5" w:rsidRDefault="00000000">
            <w:pPr>
              <w:spacing w:line="252" w:lineRule="auto"/>
              <w:jc w:val="center"/>
            </w:pPr>
            <w:r>
              <w:rPr>
                <w:b/>
                <w:color w:val="FFFFFF"/>
                <w:sz w:val="17"/>
              </w:rPr>
              <w:t>负责人类型</w:t>
            </w:r>
          </w:p>
        </w:tc>
      </w:tr>
      <w:tr w:rsidR="00A441F5" w14:paraId="28FDF173" w14:textId="77777777">
        <w:trPr>
          <w:jc w:val="center"/>
        </w:trPr>
        <w:tc>
          <w:tcPr>
            <w:tcW w:w="1701" w:type="dxa"/>
            <w:tcMar>
              <w:top w:w="70" w:type="dxa"/>
              <w:left w:w="75" w:type="dxa"/>
              <w:bottom w:w="70" w:type="dxa"/>
              <w:right w:w="75" w:type="dxa"/>
            </w:tcMar>
            <w:vAlign w:val="center"/>
          </w:tcPr>
          <w:p w14:paraId="5B451530" w14:textId="77777777" w:rsidR="00A441F5" w:rsidRDefault="00000000">
            <w:pPr>
              <w:spacing w:line="252" w:lineRule="auto"/>
            </w:pPr>
            <w:r>
              <w:rPr>
                <w:color w:val="263238"/>
                <w:sz w:val="16"/>
              </w:rPr>
              <w:t>摘要</w:t>
            </w:r>
          </w:p>
        </w:tc>
        <w:tc>
          <w:tcPr>
            <w:tcW w:w="3175" w:type="dxa"/>
            <w:tcMar>
              <w:top w:w="70" w:type="dxa"/>
              <w:left w:w="75" w:type="dxa"/>
              <w:bottom w:w="70" w:type="dxa"/>
              <w:right w:w="75" w:type="dxa"/>
            </w:tcMar>
            <w:vAlign w:val="center"/>
          </w:tcPr>
          <w:p w14:paraId="044ABE30" w14:textId="77777777" w:rsidR="00A441F5" w:rsidRDefault="00000000">
            <w:pPr>
              <w:spacing w:line="252" w:lineRule="auto"/>
            </w:pPr>
            <w:r>
              <w:rPr>
                <w:color w:val="263238"/>
                <w:sz w:val="16"/>
              </w:rPr>
              <w:t>ACC1/ACC2/ACC3/总分待填；方法可能随最终模型变化</w:t>
            </w:r>
          </w:p>
        </w:tc>
        <w:tc>
          <w:tcPr>
            <w:tcW w:w="3061" w:type="dxa"/>
            <w:tcMar>
              <w:top w:w="70" w:type="dxa"/>
              <w:left w:w="75" w:type="dxa"/>
              <w:bottom w:w="70" w:type="dxa"/>
              <w:right w:w="75" w:type="dxa"/>
            </w:tcMar>
            <w:vAlign w:val="center"/>
          </w:tcPr>
          <w:p w14:paraId="426EF28E" w14:textId="77777777" w:rsidR="00A441F5" w:rsidRDefault="00000000">
            <w:pPr>
              <w:spacing w:line="252" w:lineRule="auto"/>
              <w:rPr>
                <w:lang w:eastAsia="zh-CN"/>
              </w:rPr>
            </w:pPr>
            <w:r>
              <w:rPr>
                <w:color w:val="263238"/>
                <w:sz w:val="16"/>
                <w:lang w:eastAsia="zh-CN"/>
              </w:rPr>
              <w:t>所有最终模型锁定后最后重写</w:t>
            </w:r>
          </w:p>
        </w:tc>
        <w:tc>
          <w:tcPr>
            <w:tcW w:w="1587" w:type="dxa"/>
            <w:tcMar>
              <w:top w:w="70" w:type="dxa"/>
              <w:left w:w="75" w:type="dxa"/>
              <w:bottom w:w="70" w:type="dxa"/>
              <w:right w:w="75" w:type="dxa"/>
            </w:tcMar>
            <w:vAlign w:val="center"/>
          </w:tcPr>
          <w:p w14:paraId="355C177D" w14:textId="77777777" w:rsidR="00A441F5" w:rsidRDefault="00000000">
            <w:pPr>
              <w:spacing w:line="252" w:lineRule="auto"/>
            </w:pPr>
            <w:r>
              <w:rPr>
                <w:color w:val="263238"/>
                <w:sz w:val="16"/>
              </w:rPr>
              <w:t>论文汇总</w:t>
            </w:r>
          </w:p>
        </w:tc>
      </w:tr>
      <w:tr w:rsidR="00A441F5" w14:paraId="5EC68EC2" w14:textId="77777777">
        <w:trPr>
          <w:jc w:val="center"/>
        </w:trPr>
        <w:tc>
          <w:tcPr>
            <w:tcW w:w="1701" w:type="dxa"/>
            <w:shd w:val="clear" w:color="auto" w:fill="F8FAFC"/>
            <w:tcMar>
              <w:top w:w="70" w:type="dxa"/>
              <w:left w:w="75" w:type="dxa"/>
              <w:bottom w:w="70" w:type="dxa"/>
              <w:right w:w="75" w:type="dxa"/>
            </w:tcMar>
            <w:vAlign w:val="center"/>
          </w:tcPr>
          <w:p w14:paraId="312496DB" w14:textId="77777777" w:rsidR="00A441F5" w:rsidRDefault="00000000">
            <w:pPr>
              <w:spacing w:line="252" w:lineRule="auto"/>
            </w:pPr>
            <w:r>
              <w:rPr>
                <w:color w:val="263238"/>
                <w:sz w:val="16"/>
              </w:rPr>
              <w:t>第3章符号说明</w:t>
            </w:r>
          </w:p>
        </w:tc>
        <w:tc>
          <w:tcPr>
            <w:tcW w:w="3175" w:type="dxa"/>
            <w:shd w:val="clear" w:color="auto" w:fill="F8FAFC"/>
            <w:tcMar>
              <w:top w:w="70" w:type="dxa"/>
              <w:left w:w="75" w:type="dxa"/>
              <w:bottom w:w="70" w:type="dxa"/>
              <w:right w:w="75" w:type="dxa"/>
            </w:tcMar>
            <w:vAlign w:val="center"/>
          </w:tcPr>
          <w:p w14:paraId="63BC0D5F" w14:textId="77777777" w:rsidR="00A441F5" w:rsidRDefault="00000000">
            <w:pPr>
              <w:spacing w:line="252" w:lineRule="auto"/>
              <w:rPr>
                <w:lang w:eastAsia="zh-CN"/>
              </w:rPr>
            </w:pPr>
            <w:r>
              <w:rPr>
                <w:color w:val="263238"/>
                <w:sz w:val="16"/>
                <w:lang w:eastAsia="zh-CN"/>
              </w:rPr>
              <w:t>部分公式/符号在当前文档显示不完整，需核对公式对象</w:t>
            </w:r>
          </w:p>
        </w:tc>
        <w:tc>
          <w:tcPr>
            <w:tcW w:w="3061" w:type="dxa"/>
            <w:shd w:val="clear" w:color="auto" w:fill="F8FAFC"/>
            <w:tcMar>
              <w:top w:w="70" w:type="dxa"/>
              <w:left w:w="75" w:type="dxa"/>
              <w:bottom w:w="70" w:type="dxa"/>
              <w:right w:w="75" w:type="dxa"/>
            </w:tcMar>
            <w:vAlign w:val="center"/>
          </w:tcPr>
          <w:p w14:paraId="4059F018" w14:textId="77777777" w:rsidR="00A441F5" w:rsidRDefault="00000000">
            <w:pPr>
              <w:spacing w:line="252" w:lineRule="auto"/>
              <w:rPr>
                <w:lang w:eastAsia="zh-CN"/>
              </w:rPr>
            </w:pPr>
            <w:r>
              <w:rPr>
                <w:color w:val="263238"/>
                <w:sz w:val="16"/>
                <w:lang w:eastAsia="zh-CN"/>
              </w:rPr>
              <w:t>公式逐项可见，符号与正文一致</w:t>
            </w:r>
          </w:p>
        </w:tc>
        <w:tc>
          <w:tcPr>
            <w:tcW w:w="1587" w:type="dxa"/>
            <w:shd w:val="clear" w:color="auto" w:fill="F8FAFC"/>
            <w:tcMar>
              <w:top w:w="70" w:type="dxa"/>
              <w:left w:w="75" w:type="dxa"/>
              <w:bottom w:w="70" w:type="dxa"/>
              <w:right w:w="75" w:type="dxa"/>
            </w:tcMar>
            <w:vAlign w:val="center"/>
          </w:tcPr>
          <w:p w14:paraId="555CA8DA" w14:textId="77777777" w:rsidR="00A441F5" w:rsidRDefault="00000000">
            <w:pPr>
              <w:spacing w:line="252" w:lineRule="auto"/>
            </w:pPr>
            <w:r>
              <w:rPr>
                <w:color w:val="263238"/>
                <w:sz w:val="16"/>
              </w:rPr>
              <w:t>排版/论文</w:t>
            </w:r>
          </w:p>
        </w:tc>
      </w:tr>
      <w:tr w:rsidR="00A441F5" w14:paraId="147F9D7C" w14:textId="77777777">
        <w:trPr>
          <w:jc w:val="center"/>
        </w:trPr>
        <w:tc>
          <w:tcPr>
            <w:tcW w:w="1701" w:type="dxa"/>
            <w:tcMar>
              <w:top w:w="70" w:type="dxa"/>
              <w:left w:w="75" w:type="dxa"/>
              <w:bottom w:w="70" w:type="dxa"/>
              <w:right w:w="75" w:type="dxa"/>
            </w:tcMar>
            <w:vAlign w:val="center"/>
          </w:tcPr>
          <w:p w14:paraId="025F80F9" w14:textId="77777777" w:rsidR="00A441F5" w:rsidRDefault="00000000">
            <w:pPr>
              <w:spacing w:line="252" w:lineRule="auto"/>
            </w:pPr>
            <w:r>
              <w:rPr>
                <w:color w:val="263238"/>
                <w:sz w:val="16"/>
              </w:rPr>
              <w:t>第4章预处理</w:t>
            </w:r>
          </w:p>
        </w:tc>
        <w:tc>
          <w:tcPr>
            <w:tcW w:w="3175" w:type="dxa"/>
            <w:tcMar>
              <w:top w:w="70" w:type="dxa"/>
              <w:left w:w="75" w:type="dxa"/>
              <w:bottom w:w="70" w:type="dxa"/>
              <w:right w:w="75" w:type="dxa"/>
            </w:tcMar>
            <w:vAlign w:val="center"/>
          </w:tcPr>
          <w:p w14:paraId="24E3716D" w14:textId="77777777" w:rsidR="00A441F5" w:rsidRDefault="00000000">
            <w:pPr>
              <w:spacing w:line="252" w:lineRule="auto"/>
              <w:rPr>
                <w:lang w:eastAsia="zh-CN"/>
              </w:rPr>
            </w:pPr>
            <w:r>
              <w:rPr>
                <w:color w:val="263238"/>
                <w:sz w:val="16"/>
                <w:lang w:eastAsia="zh-CN"/>
              </w:rPr>
              <w:t>列出多种拟比较方法，但尚无最终选择</w:t>
            </w:r>
          </w:p>
        </w:tc>
        <w:tc>
          <w:tcPr>
            <w:tcW w:w="3061" w:type="dxa"/>
            <w:tcMar>
              <w:top w:w="70" w:type="dxa"/>
              <w:left w:w="75" w:type="dxa"/>
              <w:bottom w:w="70" w:type="dxa"/>
              <w:right w:w="75" w:type="dxa"/>
            </w:tcMar>
            <w:vAlign w:val="center"/>
          </w:tcPr>
          <w:p w14:paraId="44833971" w14:textId="77777777" w:rsidR="00A441F5" w:rsidRDefault="00000000">
            <w:pPr>
              <w:spacing w:line="252" w:lineRule="auto"/>
              <w:rPr>
                <w:lang w:eastAsia="zh-CN"/>
              </w:rPr>
            </w:pPr>
            <w:r>
              <w:rPr>
                <w:color w:val="263238"/>
                <w:sz w:val="16"/>
                <w:lang w:eastAsia="zh-CN"/>
              </w:rPr>
              <w:t>依据交叉验证删去未使用方法，写入实际参数</w:t>
            </w:r>
          </w:p>
        </w:tc>
        <w:tc>
          <w:tcPr>
            <w:tcW w:w="1587" w:type="dxa"/>
            <w:tcMar>
              <w:top w:w="70" w:type="dxa"/>
              <w:left w:w="75" w:type="dxa"/>
              <w:bottom w:w="70" w:type="dxa"/>
              <w:right w:w="75" w:type="dxa"/>
            </w:tcMar>
            <w:vAlign w:val="center"/>
          </w:tcPr>
          <w:p w14:paraId="793F8288" w14:textId="77777777" w:rsidR="00A441F5" w:rsidRDefault="00000000">
            <w:pPr>
              <w:spacing w:line="252" w:lineRule="auto"/>
            </w:pPr>
            <w:r>
              <w:rPr>
                <w:color w:val="263238"/>
                <w:sz w:val="16"/>
              </w:rPr>
              <w:t>公共预处理</w:t>
            </w:r>
          </w:p>
        </w:tc>
      </w:tr>
      <w:tr w:rsidR="00A441F5" w14:paraId="5C56F0DE" w14:textId="77777777">
        <w:trPr>
          <w:jc w:val="center"/>
        </w:trPr>
        <w:tc>
          <w:tcPr>
            <w:tcW w:w="1701" w:type="dxa"/>
            <w:shd w:val="clear" w:color="auto" w:fill="F8FAFC"/>
            <w:tcMar>
              <w:top w:w="70" w:type="dxa"/>
              <w:left w:w="75" w:type="dxa"/>
              <w:bottom w:w="70" w:type="dxa"/>
              <w:right w:w="75" w:type="dxa"/>
            </w:tcMar>
            <w:vAlign w:val="center"/>
          </w:tcPr>
          <w:p w14:paraId="7EC95E1B" w14:textId="77777777" w:rsidR="00A441F5" w:rsidRDefault="00000000">
            <w:pPr>
              <w:spacing w:line="252" w:lineRule="auto"/>
            </w:pPr>
            <w:r>
              <w:rPr>
                <w:color w:val="263238"/>
                <w:sz w:val="16"/>
              </w:rPr>
              <w:t>第5–7章</w:t>
            </w:r>
          </w:p>
        </w:tc>
        <w:tc>
          <w:tcPr>
            <w:tcW w:w="3175" w:type="dxa"/>
            <w:shd w:val="clear" w:color="auto" w:fill="F8FAFC"/>
            <w:tcMar>
              <w:top w:w="70" w:type="dxa"/>
              <w:left w:w="75" w:type="dxa"/>
              <w:bottom w:w="70" w:type="dxa"/>
              <w:right w:w="75" w:type="dxa"/>
            </w:tcMar>
            <w:vAlign w:val="center"/>
          </w:tcPr>
          <w:p w14:paraId="0E2C3DA1" w14:textId="77777777" w:rsidR="00A441F5" w:rsidRDefault="00000000">
            <w:pPr>
              <w:spacing w:line="252" w:lineRule="auto"/>
              <w:rPr>
                <w:lang w:eastAsia="zh-CN"/>
              </w:rPr>
            </w:pPr>
            <w:r>
              <w:rPr>
                <w:color w:val="263238"/>
                <w:sz w:val="16"/>
                <w:lang w:eastAsia="zh-CN"/>
              </w:rPr>
              <w:t>大量参数、结果和结论待填</w:t>
            </w:r>
          </w:p>
        </w:tc>
        <w:tc>
          <w:tcPr>
            <w:tcW w:w="3061" w:type="dxa"/>
            <w:shd w:val="clear" w:color="auto" w:fill="F8FAFC"/>
            <w:tcMar>
              <w:top w:w="70" w:type="dxa"/>
              <w:left w:w="75" w:type="dxa"/>
              <w:bottom w:w="70" w:type="dxa"/>
              <w:right w:w="75" w:type="dxa"/>
            </w:tcMar>
            <w:vAlign w:val="center"/>
          </w:tcPr>
          <w:p w14:paraId="5244FADE" w14:textId="77777777" w:rsidR="00A441F5" w:rsidRDefault="00000000">
            <w:pPr>
              <w:spacing w:line="252" w:lineRule="auto"/>
              <w:rPr>
                <w:lang w:eastAsia="zh-CN"/>
              </w:rPr>
            </w:pPr>
            <w:r>
              <w:rPr>
                <w:color w:val="263238"/>
                <w:sz w:val="16"/>
                <w:lang w:eastAsia="zh-CN"/>
              </w:rPr>
              <w:t>逐个实验编号回填；模型名称与代码一致</w:t>
            </w:r>
          </w:p>
        </w:tc>
        <w:tc>
          <w:tcPr>
            <w:tcW w:w="1587" w:type="dxa"/>
            <w:shd w:val="clear" w:color="auto" w:fill="F8FAFC"/>
            <w:tcMar>
              <w:top w:w="70" w:type="dxa"/>
              <w:left w:w="75" w:type="dxa"/>
              <w:bottom w:w="70" w:type="dxa"/>
              <w:right w:w="75" w:type="dxa"/>
            </w:tcMar>
            <w:vAlign w:val="center"/>
          </w:tcPr>
          <w:p w14:paraId="3B58E506" w14:textId="77777777" w:rsidR="00A441F5" w:rsidRDefault="00000000">
            <w:pPr>
              <w:spacing w:line="252" w:lineRule="auto"/>
            </w:pPr>
            <w:r>
              <w:rPr>
                <w:color w:val="263238"/>
                <w:sz w:val="16"/>
              </w:rPr>
              <w:t>各任务+论文汇总</w:t>
            </w:r>
          </w:p>
        </w:tc>
      </w:tr>
      <w:tr w:rsidR="00A441F5" w14:paraId="38723CE5" w14:textId="77777777">
        <w:trPr>
          <w:jc w:val="center"/>
        </w:trPr>
        <w:tc>
          <w:tcPr>
            <w:tcW w:w="1701" w:type="dxa"/>
            <w:tcMar>
              <w:top w:w="70" w:type="dxa"/>
              <w:left w:w="75" w:type="dxa"/>
              <w:bottom w:w="70" w:type="dxa"/>
              <w:right w:w="75" w:type="dxa"/>
            </w:tcMar>
            <w:vAlign w:val="center"/>
          </w:tcPr>
          <w:p w14:paraId="0E635EC0" w14:textId="77777777" w:rsidR="00A441F5" w:rsidRDefault="00000000">
            <w:pPr>
              <w:spacing w:line="252" w:lineRule="auto"/>
            </w:pPr>
            <w:r>
              <w:rPr>
                <w:color w:val="263238"/>
                <w:sz w:val="16"/>
              </w:rPr>
              <w:t>第8章</w:t>
            </w:r>
          </w:p>
        </w:tc>
        <w:tc>
          <w:tcPr>
            <w:tcW w:w="3175" w:type="dxa"/>
            <w:tcMar>
              <w:top w:w="70" w:type="dxa"/>
              <w:left w:w="75" w:type="dxa"/>
              <w:bottom w:w="70" w:type="dxa"/>
              <w:right w:w="75" w:type="dxa"/>
            </w:tcMar>
            <w:vAlign w:val="center"/>
          </w:tcPr>
          <w:p w14:paraId="1536A705" w14:textId="77777777" w:rsidR="00A441F5" w:rsidRDefault="00000000">
            <w:pPr>
              <w:spacing w:line="252" w:lineRule="auto"/>
              <w:rPr>
                <w:lang w:eastAsia="zh-CN"/>
              </w:rPr>
            </w:pPr>
            <w:r>
              <w:rPr>
                <w:color w:val="263238"/>
                <w:sz w:val="16"/>
                <w:lang w:eastAsia="zh-CN"/>
              </w:rPr>
              <w:t>混淆矩阵、校准、消融结论为模板句</w:t>
            </w:r>
          </w:p>
        </w:tc>
        <w:tc>
          <w:tcPr>
            <w:tcW w:w="3061" w:type="dxa"/>
            <w:tcMar>
              <w:top w:w="70" w:type="dxa"/>
              <w:left w:w="75" w:type="dxa"/>
              <w:bottom w:w="70" w:type="dxa"/>
              <w:right w:w="75" w:type="dxa"/>
            </w:tcMar>
            <w:vAlign w:val="center"/>
          </w:tcPr>
          <w:p w14:paraId="6CB2384A" w14:textId="77777777" w:rsidR="00A441F5" w:rsidRDefault="00000000">
            <w:pPr>
              <w:spacing w:line="252" w:lineRule="auto"/>
              <w:rPr>
                <w:lang w:eastAsia="zh-CN"/>
              </w:rPr>
            </w:pPr>
            <w:r>
              <w:rPr>
                <w:color w:val="263238"/>
                <w:sz w:val="16"/>
                <w:lang w:eastAsia="zh-CN"/>
              </w:rPr>
              <w:t>根据真实数据重写，不保留【待填】</w:t>
            </w:r>
          </w:p>
        </w:tc>
        <w:tc>
          <w:tcPr>
            <w:tcW w:w="1587" w:type="dxa"/>
            <w:tcMar>
              <w:top w:w="70" w:type="dxa"/>
              <w:left w:w="75" w:type="dxa"/>
              <w:bottom w:w="70" w:type="dxa"/>
              <w:right w:w="75" w:type="dxa"/>
            </w:tcMar>
            <w:vAlign w:val="center"/>
          </w:tcPr>
          <w:p w14:paraId="0C26680C" w14:textId="77777777" w:rsidR="00A441F5" w:rsidRDefault="00000000">
            <w:pPr>
              <w:spacing w:line="252" w:lineRule="auto"/>
            </w:pPr>
            <w:r>
              <w:rPr>
                <w:color w:val="263238"/>
                <w:sz w:val="16"/>
              </w:rPr>
              <w:t>论文汇总</w:t>
            </w:r>
          </w:p>
        </w:tc>
      </w:tr>
      <w:tr w:rsidR="00A441F5" w14:paraId="6B0B75C7" w14:textId="77777777">
        <w:trPr>
          <w:jc w:val="center"/>
        </w:trPr>
        <w:tc>
          <w:tcPr>
            <w:tcW w:w="1701" w:type="dxa"/>
            <w:shd w:val="clear" w:color="auto" w:fill="F8FAFC"/>
            <w:tcMar>
              <w:top w:w="70" w:type="dxa"/>
              <w:left w:w="75" w:type="dxa"/>
              <w:bottom w:w="70" w:type="dxa"/>
              <w:right w:w="75" w:type="dxa"/>
            </w:tcMar>
            <w:vAlign w:val="center"/>
          </w:tcPr>
          <w:p w14:paraId="1197014C" w14:textId="77777777" w:rsidR="00A441F5" w:rsidRDefault="00000000">
            <w:pPr>
              <w:spacing w:line="252" w:lineRule="auto"/>
            </w:pPr>
            <w:r>
              <w:rPr>
                <w:color w:val="263238"/>
                <w:sz w:val="16"/>
              </w:rPr>
              <w:t>第9章</w:t>
            </w:r>
          </w:p>
        </w:tc>
        <w:tc>
          <w:tcPr>
            <w:tcW w:w="3175" w:type="dxa"/>
            <w:shd w:val="clear" w:color="auto" w:fill="F8FAFC"/>
            <w:tcMar>
              <w:top w:w="70" w:type="dxa"/>
              <w:left w:w="75" w:type="dxa"/>
              <w:bottom w:w="70" w:type="dxa"/>
              <w:right w:w="75" w:type="dxa"/>
            </w:tcMar>
            <w:vAlign w:val="center"/>
          </w:tcPr>
          <w:p w14:paraId="69198DDC" w14:textId="77777777" w:rsidR="00A441F5" w:rsidRDefault="00000000">
            <w:pPr>
              <w:spacing w:line="252" w:lineRule="auto"/>
            </w:pPr>
            <w:r>
              <w:rPr>
                <w:color w:val="263238"/>
                <w:sz w:val="16"/>
              </w:rPr>
              <w:t>20 个图件为建议清单</w:t>
            </w:r>
          </w:p>
        </w:tc>
        <w:tc>
          <w:tcPr>
            <w:tcW w:w="3061" w:type="dxa"/>
            <w:shd w:val="clear" w:color="auto" w:fill="F8FAFC"/>
            <w:tcMar>
              <w:top w:w="70" w:type="dxa"/>
              <w:left w:w="75" w:type="dxa"/>
              <w:bottom w:w="70" w:type="dxa"/>
              <w:right w:w="75" w:type="dxa"/>
            </w:tcMar>
            <w:vAlign w:val="center"/>
          </w:tcPr>
          <w:p w14:paraId="1464152E" w14:textId="77777777" w:rsidR="00A441F5" w:rsidRDefault="00000000">
            <w:pPr>
              <w:spacing w:line="252" w:lineRule="auto"/>
              <w:rPr>
                <w:lang w:eastAsia="zh-CN"/>
              </w:rPr>
            </w:pPr>
            <w:r>
              <w:rPr>
                <w:color w:val="263238"/>
                <w:sz w:val="16"/>
                <w:lang w:eastAsia="zh-CN"/>
              </w:rPr>
              <w:t>保留实际生成且支持论文叙事的图</w:t>
            </w:r>
          </w:p>
        </w:tc>
        <w:tc>
          <w:tcPr>
            <w:tcW w:w="1587" w:type="dxa"/>
            <w:shd w:val="clear" w:color="auto" w:fill="F8FAFC"/>
            <w:tcMar>
              <w:top w:w="70" w:type="dxa"/>
              <w:left w:w="75" w:type="dxa"/>
              <w:bottom w:w="70" w:type="dxa"/>
              <w:right w:w="75" w:type="dxa"/>
            </w:tcMar>
            <w:vAlign w:val="center"/>
          </w:tcPr>
          <w:p w14:paraId="5E8D3A89" w14:textId="77777777" w:rsidR="00A441F5" w:rsidRDefault="00000000">
            <w:pPr>
              <w:spacing w:line="252" w:lineRule="auto"/>
            </w:pPr>
            <w:r>
              <w:rPr>
                <w:color w:val="263238"/>
                <w:sz w:val="16"/>
              </w:rPr>
              <w:t>绘图+论文</w:t>
            </w:r>
          </w:p>
        </w:tc>
      </w:tr>
      <w:tr w:rsidR="00A441F5" w14:paraId="46C670EA" w14:textId="77777777">
        <w:trPr>
          <w:jc w:val="center"/>
        </w:trPr>
        <w:tc>
          <w:tcPr>
            <w:tcW w:w="1701" w:type="dxa"/>
            <w:tcMar>
              <w:top w:w="70" w:type="dxa"/>
              <w:left w:w="75" w:type="dxa"/>
              <w:bottom w:w="70" w:type="dxa"/>
              <w:right w:w="75" w:type="dxa"/>
            </w:tcMar>
            <w:vAlign w:val="center"/>
          </w:tcPr>
          <w:p w14:paraId="31B25598" w14:textId="77777777" w:rsidR="00A441F5" w:rsidRDefault="00000000">
            <w:pPr>
              <w:spacing w:line="252" w:lineRule="auto"/>
            </w:pPr>
            <w:r>
              <w:rPr>
                <w:color w:val="263238"/>
                <w:sz w:val="16"/>
              </w:rPr>
              <w:t>第10章</w:t>
            </w:r>
          </w:p>
        </w:tc>
        <w:tc>
          <w:tcPr>
            <w:tcW w:w="3175" w:type="dxa"/>
            <w:tcMar>
              <w:top w:w="70" w:type="dxa"/>
              <w:left w:w="75" w:type="dxa"/>
              <w:bottom w:w="70" w:type="dxa"/>
              <w:right w:w="75" w:type="dxa"/>
            </w:tcMar>
            <w:vAlign w:val="center"/>
          </w:tcPr>
          <w:p w14:paraId="218A7D44" w14:textId="77777777" w:rsidR="00A441F5" w:rsidRDefault="00000000">
            <w:pPr>
              <w:spacing w:line="252" w:lineRule="auto"/>
              <w:rPr>
                <w:lang w:eastAsia="zh-CN"/>
              </w:rPr>
            </w:pPr>
            <w:r>
              <w:rPr>
                <w:color w:val="263238"/>
                <w:sz w:val="16"/>
                <w:lang w:eastAsia="zh-CN"/>
              </w:rPr>
              <w:t>健康管理启示目前是待验证推断</w:t>
            </w:r>
          </w:p>
        </w:tc>
        <w:tc>
          <w:tcPr>
            <w:tcW w:w="3061" w:type="dxa"/>
            <w:tcMar>
              <w:top w:w="70" w:type="dxa"/>
              <w:left w:w="75" w:type="dxa"/>
              <w:bottom w:w="70" w:type="dxa"/>
              <w:right w:w="75" w:type="dxa"/>
            </w:tcMar>
            <w:vAlign w:val="center"/>
          </w:tcPr>
          <w:p w14:paraId="58F45366" w14:textId="77777777" w:rsidR="00A441F5" w:rsidRDefault="00000000">
            <w:pPr>
              <w:spacing w:line="252" w:lineRule="auto"/>
              <w:rPr>
                <w:lang w:eastAsia="zh-CN"/>
              </w:rPr>
            </w:pPr>
            <w:r>
              <w:rPr>
                <w:color w:val="263238"/>
                <w:sz w:val="16"/>
                <w:lang w:eastAsia="zh-CN"/>
              </w:rPr>
              <w:t>仅保留 SHAP/系数/注意力真实支持的启示</w:t>
            </w:r>
          </w:p>
        </w:tc>
        <w:tc>
          <w:tcPr>
            <w:tcW w:w="1587" w:type="dxa"/>
            <w:tcMar>
              <w:top w:w="70" w:type="dxa"/>
              <w:left w:w="75" w:type="dxa"/>
              <w:bottom w:w="70" w:type="dxa"/>
              <w:right w:w="75" w:type="dxa"/>
            </w:tcMar>
            <w:vAlign w:val="center"/>
          </w:tcPr>
          <w:p w14:paraId="303044A6" w14:textId="77777777" w:rsidR="00A441F5" w:rsidRDefault="00000000">
            <w:pPr>
              <w:spacing w:line="252" w:lineRule="auto"/>
            </w:pPr>
            <w:r>
              <w:rPr>
                <w:color w:val="263238"/>
                <w:sz w:val="16"/>
              </w:rPr>
              <w:t>解释负责人</w:t>
            </w:r>
          </w:p>
        </w:tc>
      </w:tr>
      <w:tr w:rsidR="00A441F5" w14:paraId="54E0C4CC" w14:textId="77777777">
        <w:trPr>
          <w:jc w:val="center"/>
        </w:trPr>
        <w:tc>
          <w:tcPr>
            <w:tcW w:w="1701" w:type="dxa"/>
            <w:shd w:val="clear" w:color="auto" w:fill="F8FAFC"/>
            <w:tcMar>
              <w:top w:w="70" w:type="dxa"/>
              <w:left w:w="75" w:type="dxa"/>
              <w:bottom w:w="70" w:type="dxa"/>
              <w:right w:w="75" w:type="dxa"/>
            </w:tcMar>
            <w:vAlign w:val="center"/>
          </w:tcPr>
          <w:p w14:paraId="45E6AE54" w14:textId="77777777" w:rsidR="00A441F5" w:rsidRDefault="00000000">
            <w:pPr>
              <w:spacing w:line="252" w:lineRule="auto"/>
            </w:pPr>
            <w:r>
              <w:rPr>
                <w:color w:val="263238"/>
                <w:sz w:val="16"/>
              </w:rPr>
              <w:t>第11章</w:t>
            </w:r>
          </w:p>
        </w:tc>
        <w:tc>
          <w:tcPr>
            <w:tcW w:w="3175" w:type="dxa"/>
            <w:shd w:val="clear" w:color="auto" w:fill="F8FAFC"/>
            <w:tcMar>
              <w:top w:w="70" w:type="dxa"/>
              <w:left w:w="75" w:type="dxa"/>
              <w:bottom w:w="70" w:type="dxa"/>
              <w:right w:w="75" w:type="dxa"/>
            </w:tcMar>
            <w:vAlign w:val="center"/>
          </w:tcPr>
          <w:p w14:paraId="3DBAA6E1" w14:textId="77777777" w:rsidR="00A441F5" w:rsidRDefault="00000000">
            <w:pPr>
              <w:spacing w:line="252" w:lineRule="auto"/>
              <w:rPr>
                <w:lang w:eastAsia="zh-CN"/>
              </w:rPr>
            </w:pPr>
            <w:r>
              <w:rPr>
                <w:color w:val="263238"/>
                <w:sz w:val="16"/>
                <w:lang w:eastAsia="zh-CN"/>
              </w:rPr>
              <w:t>优点和局限需与实际方法一致</w:t>
            </w:r>
          </w:p>
        </w:tc>
        <w:tc>
          <w:tcPr>
            <w:tcW w:w="3061" w:type="dxa"/>
            <w:shd w:val="clear" w:color="auto" w:fill="F8FAFC"/>
            <w:tcMar>
              <w:top w:w="70" w:type="dxa"/>
              <w:left w:w="75" w:type="dxa"/>
              <w:bottom w:w="70" w:type="dxa"/>
              <w:right w:w="75" w:type="dxa"/>
            </w:tcMar>
            <w:vAlign w:val="center"/>
          </w:tcPr>
          <w:p w14:paraId="3CA0E1D3" w14:textId="77777777" w:rsidR="00A441F5" w:rsidRDefault="00000000">
            <w:pPr>
              <w:spacing w:line="252" w:lineRule="auto"/>
              <w:rPr>
                <w:lang w:eastAsia="zh-CN"/>
              </w:rPr>
            </w:pPr>
            <w:r>
              <w:rPr>
                <w:color w:val="263238"/>
                <w:sz w:val="16"/>
                <w:lang w:eastAsia="zh-CN"/>
              </w:rPr>
              <w:t>删除未使用模型/方法；补真实局限</w:t>
            </w:r>
          </w:p>
        </w:tc>
        <w:tc>
          <w:tcPr>
            <w:tcW w:w="1587" w:type="dxa"/>
            <w:shd w:val="clear" w:color="auto" w:fill="F8FAFC"/>
            <w:tcMar>
              <w:top w:w="70" w:type="dxa"/>
              <w:left w:w="75" w:type="dxa"/>
              <w:bottom w:w="70" w:type="dxa"/>
              <w:right w:w="75" w:type="dxa"/>
            </w:tcMar>
            <w:vAlign w:val="center"/>
          </w:tcPr>
          <w:p w14:paraId="03043E90" w14:textId="77777777" w:rsidR="00A441F5" w:rsidRDefault="00000000">
            <w:pPr>
              <w:spacing w:line="252" w:lineRule="auto"/>
            </w:pPr>
            <w:r>
              <w:rPr>
                <w:color w:val="263238"/>
                <w:sz w:val="16"/>
              </w:rPr>
              <w:t>论文汇总</w:t>
            </w:r>
          </w:p>
        </w:tc>
      </w:tr>
      <w:tr w:rsidR="00A441F5" w14:paraId="367BA27D" w14:textId="77777777">
        <w:trPr>
          <w:jc w:val="center"/>
        </w:trPr>
        <w:tc>
          <w:tcPr>
            <w:tcW w:w="1701" w:type="dxa"/>
            <w:tcMar>
              <w:top w:w="70" w:type="dxa"/>
              <w:left w:w="75" w:type="dxa"/>
              <w:bottom w:w="70" w:type="dxa"/>
              <w:right w:w="75" w:type="dxa"/>
            </w:tcMar>
            <w:vAlign w:val="center"/>
          </w:tcPr>
          <w:p w14:paraId="4DEA9F93" w14:textId="77777777" w:rsidR="00A441F5" w:rsidRDefault="00000000">
            <w:pPr>
              <w:spacing w:line="252" w:lineRule="auto"/>
            </w:pPr>
            <w:r>
              <w:rPr>
                <w:color w:val="263238"/>
                <w:sz w:val="16"/>
              </w:rPr>
              <w:t>第12章</w:t>
            </w:r>
          </w:p>
        </w:tc>
        <w:tc>
          <w:tcPr>
            <w:tcW w:w="3175" w:type="dxa"/>
            <w:tcMar>
              <w:top w:w="70" w:type="dxa"/>
              <w:left w:w="75" w:type="dxa"/>
              <w:bottom w:w="70" w:type="dxa"/>
              <w:right w:w="75" w:type="dxa"/>
            </w:tcMar>
            <w:vAlign w:val="center"/>
          </w:tcPr>
          <w:p w14:paraId="3CF8B699" w14:textId="77777777" w:rsidR="00A441F5" w:rsidRDefault="00000000">
            <w:pPr>
              <w:spacing w:line="252" w:lineRule="auto"/>
              <w:rPr>
                <w:lang w:eastAsia="zh-CN"/>
              </w:rPr>
            </w:pPr>
            <w:r>
              <w:rPr>
                <w:color w:val="263238"/>
                <w:sz w:val="16"/>
                <w:lang w:eastAsia="zh-CN"/>
              </w:rPr>
              <w:t>全部数字与消融结论待填</w:t>
            </w:r>
          </w:p>
        </w:tc>
        <w:tc>
          <w:tcPr>
            <w:tcW w:w="3061" w:type="dxa"/>
            <w:tcMar>
              <w:top w:w="70" w:type="dxa"/>
              <w:left w:w="75" w:type="dxa"/>
              <w:bottom w:w="70" w:type="dxa"/>
              <w:right w:w="75" w:type="dxa"/>
            </w:tcMar>
            <w:vAlign w:val="center"/>
          </w:tcPr>
          <w:p w14:paraId="2C81F083" w14:textId="77777777" w:rsidR="00A441F5" w:rsidRDefault="00000000">
            <w:pPr>
              <w:spacing w:line="252" w:lineRule="auto"/>
            </w:pPr>
            <w:r>
              <w:rPr>
                <w:color w:val="263238"/>
                <w:sz w:val="16"/>
              </w:rPr>
              <w:t>最终实验完成后重写</w:t>
            </w:r>
          </w:p>
        </w:tc>
        <w:tc>
          <w:tcPr>
            <w:tcW w:w="1587" w:type="dxa"/>
            <w:tcMar>
              <w:top w:w="70" w:type="dxa"/>
              <w:left w:w="75" w:type="dxa"/>
              <w:bottom w:w="70" w:type="dxa"/>
              <w:right w:w="75" w:type="dxa"/>
            </w:tcMar>
            <w:vAlign w:val="center"/>
          </w:tcPr>
          <w:p w14:paraId="0FF49EC5" w14:textId="77777777" w:rsidR="00A441F5" w:rsidRDefault="00000000">
            <w:pPr>
              <w:spacing w:line="252" w:lineRule="auto"/>
            </w:pPr>
            <w:r>
              <w:rPr>
                <w:color w:val="263238"/>
                <w:sz w:val="16"/>
              </w:rPr>
              <w:t>论文汇总</w:t>
            </w:r>
          </w:p>
        </w:tc>
      </w:tr>
      <w:tr w:rsidR="00A441F5" w14:paraId="7D744BE2" w14:textId="77777777">
        <w:trPr>
          <w:jc w:val="center"/>
        </w:trPr>
        <w:tc>
          <w:tcPr>
            <w:tcW w:w="1701" w:type="dxa"/>
            <w:shd w:val="clear" w:color="auto" w:fill="F8FAFC"/>
            <w:tcMar>
              <w:top w:w="70" w:type="dxa"/>
              <w:left w:w="75" w:type="dxa"/>
              <w:bottom w:w="70" w:type="dxa"/>
              <w:right w:w="75" w:type="dxa"/>
            </w:tcMar>
            <w:vAlign w:val="center"/>
          </w:tcPr>
          <w:p w14:paraId="401574B8" w14:textId="77777777" w:rsidR="00A441F5" w:rsidRDefault="00000000">
            <w:pPr>
              <w:spacing w:line="252" w:lineRule="auto"/>
            </w:pPr>
            <w:r>
              <w:rPr>
                <w:color w:val="263238"/>
                <w:sz w:val="16"/>
              </w:rPr>
              <w:t>参考文献</w:t>
            </w:r>
          </w:p>
        </w:tc>
        <w:tc>
          <w:tcPr>
            <w:tcW w:w="3175" w:type="dxa"/>
            <w:shd w:val="clear" w:color="auto" w:fill="F8FAFC"/>
            <w:tcMar>
              <w:top w:w="70" w:type="dxa"/>
              <w:left w:w="75" w:type="dxa"/>
              <w:bottom w:w="70" w:type="dxa"/>
              <w:right w:w="75" w:type="dxa"/>
            </w:tcMar>
            <w:vAlign w:val="center"/>
          </w:tcPr>
          <w:p w14:paraId="122B927C" w14:textId="77777777" w:rsidR="00A441F5" w:rsidRDefault="00000000">
            <w:pPr>
              <w:spacing w:line="252" w:lineRule="auto"/>
              <w:rPr>
                <w:lang w:eastAsia="zh-CN"/>
              </w:rPr>
            </w:pPr>
            <w:r>
              <w:rPr>
                <w:color w:val="263238"/>
                <w:sz w:val="16"/>
                <w:lang w:eastAsia="zh-CN"/>
              </w:rPr>
              <w:t>仅列方法名称，没有正式文献</w:t>
            </w:r>
          </w:p>
        </w:tc>
        <w:tc>
          <w:tcPr>
            <w:tcW w:w="3061" w:type="dxa"/>
            <w:shd w:val="clear" w:color="auto" w:fill="F8FAFC"/>
            <w:tcMar>
              <w:top w:w="70" w:type="dxa"/>
              <w:left w:w="75" w:type="dxa"/>
              <w:bottom w:w="70" w:type="dxa"/>
              <w:right w:w="75" w:type="dxa"/>
            </w:tcMar>
            <w:vAlign w:val="center"/>
          </w:tcPr>
          <w:p w14:paraId="2C9F5825" w14:textId="77777777" w:rsidR="00A441F5" w:rsidRDefault="00000000">
            <w:pPr>
              <w:spacing w:line="252" w:lineRule="auto"/>
              <w:rPr>
                <w:lang w:eastAsia="zh-CN"/>
              </w:rPr>
            </w:pPr>
            <w:r>
              <w:rPr>
                <w:color w:val="263238"/>
                <w:sz w:val="16"/>
                <w:lang w:eastAsia="zh-CN"/>
              </w:rPr>
              <w:t>补原始论文、按正文出现顺序编号</w:t>
            </w:r>
          </w:p>
        </w:tc>
        <w:tc>
          <w:tcPr>
            <w:tcW w:w="1587" w:type="dxa"/>
            <w:shd w:val="clear" w:color="auto" w:fill="F8FAFC"/>
            <w:tcMar>
              <w:top w:w="70" w:type="dxa"/>
              <w:left w:w="75" w:type="dxa"/>
              <w:bottom w:w="70" w:type="dxa"/>
              <w:right w:w="75" w:type="dxa"/>
            </w:tcMar>
            <w:vAlign w:val="center"/>
          </w:tcPr>
          <w:p w14:paraId="780546A6" w14:textId="77777777" w:rsidR="00A441F5" w:rsidRDefault="00000000">
            <w:pPr>
              <w:spacing w:line="252" w:lineRule="auto"/>
            </w:pPr>
            <w:r>
              <w:rPr>
                <w:color w:val="263238"/>
                <w:sz w:val="16"/>
              </w:rPr>
              <w:t>文献负责人</w:t>
            </w:r>
          </w:p>
        </w:tc>
      </w:tr>
      <w:tr w:rsidR="00A441F5" w14:paraId="55A3AFB9" w14:textId="77777777">
        <w:trPr>
          <w:jc w:val="center"/>
        </w:trPr>
        <w:tc>
          <w:tcPr>
            <w:tcW w:w="1701" w:type="dxa"/>
            <w:tcMar>
              <w:top w:w="70" w:type="dxa"/>
              <w:left w:w="75" w:type="dxa"/>
              <w:bottom w:w="70" w:type="dxa"/>
              <w:right w:w="75" w:type="dxa"/>
            </w:tcMar>
            <w:vAlign w:val="center"/>
          </w:tcPr>
          <w:p w14:paraId="7190076C" w14:textId="77777777" w:rsidR="00A441F5" w:rsidRDefault="00000000">
            <w:pPr>
              <w:spacing w:line="252" w:lineRule="auto"/>
            </w:pPr>
            <w:r>
              <w:rPr>
                <w:color w:val="263238"/>
                <w:sz w:val="16"/>
              </w:rPr>
              <w:t>目录/页码/队伍编号</w:t>
            </w:r>
          </w:p>
        </w:tc>
        <w:tc>
          <w:tcPr>
            <w:tcW w:w="3175" w:type="dxa"/>
            <w:tcMar>
              <w:top w:w="70" w:type="dxa"/>
              <w:left w:w="75" w:type="dxa"/>
              <w:bottom w:w="70" w:type="dxa"/>
              <w:right w:w="75" w:type="dxa"/>
            </w:tcMar>
            <w:vAlign w:val="center"/>
          </w:tcPr>
          <w:p w14:paraId="3D79B0D9" w14:textId="77777777" w:rsidR="00A441F5" w:rsidRDefault="00000000">
            <w:pPr>
              <w:spacing w:line="252" w:lineRule="auto"/>
              <w:rPr>
                <w:lang w:eastAsia="zh-CN"/>
              </w:rPr>
            </w:pPr>
            <w:r>
              <w:rPr>
                <w:color w:val="263238"/>
                <w:sz w:val="16"/>
                <w:lang w:eastAsia="zh-CN"/>
              </w:rPr>
              <w:t>仍有待填项，页码可能与实际文档不一致</w:t>
            </w:r>
          </w:p>
        </w:tc>
        <w:tc>
          <w:tcPr>
            <w:tcW w:w="3061" w:type="dxa"/>
            <w:tcMar>
              <w:top w:w="70" w:type="dxa"/>
              <w:left w:w="75" w:type="dxa"/>
              <w:bottom w:w="70" w:type="dxa"/>
              <w:right w:w="75" w:type="dxa"/>
            </w:tcMar>
            <w:vAlign w:val="center"/>
          </w:tcPr>
          <w:p w14:paraId="00823CFE" w14:textId="77777777" w:rsidR="00A441F5" w:rsidRDefault="00000000">
            <w:pPr>
              <w:spacing w:line="252" w:lineRule="auto"/>
            </w:pPr>
            <w:r>
              <w:rPr>
                <w:color w:val="263238"/>
                <w:sz w:val="16"/>
              </w:rPr>
              <w:t>最终排版后自动更新</w:t>
            </w:r>
          </w:p>
        </w:tc>
        <w:tc>
          <w:tcPr>
            <w:tcW w:w="1587" w:type="dxa"/>
            <w:tcMar>
              <w:top w:w="70" w:type="dxa"/>
              <w:left w:w="75" w:type="dxa"/>
              <w:bottom w:w="70" w:type="dxa"/>
              <w:right w:w="75" w:type="dxa"/>
            </w:tcMar>
            <w:vAlign w:val="center"/>
          </w:tcPr>
          <w:p w14:paraId="1F6A8CAE" w14:textId="77777777" w:rsidR="00A441F5" w:rsidRDefault="00000000">
            <w:pPr>
              <w:spacing w:line="252" w:lineRule="auto"/>
            </w:pPr>
            <w:r>
              <w:rPr>
                <w:color w:val="263238"/>
                <w:sz w:val="16"/>
              </w:rPr>
              <w:t>排版负责人</w:t>
            </w:r>
          </w:p>
        </w:tc>
      </w:tr>
    </w:tbl>
    <w:p w14:paraId="0399409D" w14:textId="77777777" w:rsidR="00A441F5" w:rsidRDefault="00A441F5">
      <w:pPr>
        <w:spacing w:after="0"/>
      </w:pPr>
    </w:p>
    <w:p w14:paraId="29506E26" w14:textId="77777777" w:rsidR="00A441F5" w:rsidRDefault="00000000">
      <w:pPr>
        <w:spacing w:after="80" w:line="288" w:lineRule="auto"/>
      </w:pPr>
      <w:r>
        <w:rPr>
          <w:b/>
          <w:color w:val="2F75B5"/>
          <w:sz w:val="24"/>
        </w:rPr>
        <w:t>建议最低参考文献范围</w:t>
      </w:r>
    </w:p>
    <w:p w14:paraId="0D9E7A9B" w14:textId="77777777" w:rsidR="00A441F5" w:rsidRDefault="00000000">
      <w:pPr>
        <w:spacing w:after="80" w:line="288" w:lineRule="auto"/>
        <w:rPr>
          <w:lang w:eastAsia="zh-CN"/>
        </w:rPr>
      </w:pPr>
      <w:r>
        <w:rPr>
          <w:color w:val="263238"/>
        </w:rPr>
        <w:t>XGBoost、LightGBM、SHAP、SMOTE、ADASYN、VAE、TabNet、AutoInt、t-SNE、UMAP 的原始论文；若实际使用 Optuna、SMOTENC、Focal Loss、温度缩放或 Ordinal Logistic 的特定实现，也需补对应方法来源。</w:t>
      </w:r>
      <w:r>
        <w:rPr>
          <w:color w:val="263238"/>
          <w:lang w:eastAsia="zh-CN"/>
        </w:rPr>
        <w:t>具体引用信息应由文献负责人核对原文，不应只引用博客或二手教程。</w:t>
      </w:r>
    </w:p>
    <w:p w14:paraId="13D234C6" w14:textId="77777777" w:rsidR="00A441F5" w:rsidRDefault="00000000">
      <w:pPr>
        <w:spacing w:before="200" w:after="80" w:line="288" w:lineRule="auto"/>
        <w:rPr>
          <w:lang w:eastAsia="zh-CN"/>
        </w:rPr>
      </w:pPr>
      <w:r>
        <w:rPr>
          <w:b/>
          <w:color w:val="1F4E78"/>
          <w:sz w:val="32"/>
          <w:lang w:eastAsia="zh-CN"/>
        </w:rPr>
        <w:t>10 附录 B：训练参数记录规范（重点）</w:t>
      </w:r>
    </w:p>
    <w:p w14:paraId="023F46B5" w14:textId="77777777" w:rsidR="00A441F5" w:rsidRDefault="00000000">
      <w:pPr>
        <w:spacing w:after="80" w:line="288" w:lineRule="auto"/>
        <w:rPr>
          <w:lang w:eastAsia="zh-CN"/>
        </w:rPr>
      </w:pPr>
      <w:r>
        <w:rPr>
          <w:color w:val="263238"/>
          <w:lang w:eastAsia="zh-CN"/>
        </w:rPr>
        <w:t>附录 B 不能只写“使用默认参数”。每一个进入论文表格或最终融合的模型，都要有一条可复现记录。</w:t>
      </w:r>
    </w:p>
    <w:tbl>
      <w:tblPr>
        <w:tblStyle w:val="aff1"/>
        <w:tblW w:w="0" w:type="auto"/>
        <w:jc w:val="center"/>
        <w:tblLayout w:type="fixed"/>
        <w:tblLook w:val="04A0" w:firstRow="1" w:lastRow="0" w:firstColumn="1" w:lastColumn="0" w:noHBand="0" w:noVBand="1"/>
      </w:tblPr>
      <w:tblGrid>
        <w:gridCol w:w="1701"/>
        <w:gridCol w:w="4309"/>
        <w:gridCol w:w="3515"/>
      </w:tblGrid>
      <w:tr w:rsidR="00A441F5" w14:paraId="7230AB22" w14:textId="77777777">
        <w:trPr>
          <w:tblHeader/>
          <w:jc w:val="center"/>
        </w:trPr>
        <w:tc>
          <w:tcPr>
            <w:tcW w:w="1701" w:type="dxa"/>
            <w:shd w:val="clear" w:color="auto" w:fill="1F4E78"/>
            <w:tcMar>
              <w:top w:w="70" w:type="dxa"/>
              <w:left w:w="75" w:type="dxa"/>
              <w:bottom w:w="70" w:type="dxa"/>
              <w:right w:w="75" w:type="dxa"/>
            </w:tcMar>
            <w:vAlign w:val="center"/>
          </w:tcPr>
          <w:p w14:paraId="508838C3" w14:textId="77777777" w:rsidR="00A441F5" w:rsidRDefault="00000000">
            <w:pPr>
              <w:spacing w:line="252" w:lineRule="auto"/>
              <w:jc w:val="center"/>
            </w:pPr>
            <w:r>
              <w:rPr>
                <w:b/>
                <w:color w:val="FFFFFF"/>
                <w:sz w:val="17"/>
              </w:rPr>
              <w:t>字段</w:t>
            </w:r>
          </w:p>
        </w:tc>
        <w:tc>
          <w:tcPr>
            <w:tcW w:w="4309" w:type="dxa"/>
            <w:shd w:val="clear" w:color="auto" w:fill="1F4E78"/>
            <w:tcMar>
              <w:top w:w="70" w:type="dxa"/>
              <w:left w:w="75" w:type="dxa"/>
              <w:bottom w:w="70" w:type="dxa"/>
              <w:right w:w="75" w:type="dxa"/>
            </w:tcMar>
            <w:vAlign w:val="center"/>
          </w:tcPr>
          <w:p w14:paraId="14F674B9" w14:textId="77777777" w:rsidR="00A441F5" w:rsidRDefault="00000000">
            <w:pPr>
              <w:spacing w:line="252" w:lineRule="auto"/>
              <w:jc w:val="center"/>
            </w:pPr>
            <w:r>
              <w:rPr>
                <w:b/>
                <w:color w:val="FFFFFF"/>
                <w:sz w:val="17"/>
              </w:rPr>
              <w:t>必须填写内容</w:t>
            </w:r>
          </w:p>
        </w:tc>
        <w:tc>
          <w:tcPr>
            <w:tcW w:w="3515" w:type="dxa"/>
            <w:shd w:val="clear" w:color="auto" w:fill="1F4E78"/>
            <w:tcMar>
              <w:top w:w="70" w:type="dxa"/>
              <w:left w:w="75" w:type="dxa"/>
              <w:bottom w:w="70" w:type="dxa"/>
              <w:right w:w="75" w:type="dxa"/>
            </w:tcMar>
            <w:vAlign w:val="center"/>
          </w:tcPr>
          <w:p w14:paraId="4DE8AC8E" w14:textId="77777777" w:rsidR="00A441F5" w:rsidRDefault="00000000">
            <w:pPr>
              <w:spacing w:line="252" w:lineRule="auto"/>
              <w:jc w:val="center"/>
              <w:rPr>
                <w:lang w:eastAsia="zh-CN"/>
              </w:rPr>
            </w:pPr>
            <w:r>
              <w:rPr>
                <w:b/>
                <w:color w:val="FFFFFF"/>
                <w:sz w:val="17"/>
                <w:lang w:eastAsia="zh-CN"/>
              </w:rPr>
              <w:t>示例（仅展示格式，不是本项目结果）</w:t>
            </w:r>
          </w:p>
        </w:tc>
      </w:tr>
      <w:tr w:rsidR="00A441F5" w14:paraId="30BC0E1B" w14:textId="77777777">
        <w:trPr>
          <w:jc w:val="center"/>
        </w:trPr>
        <w:tc>
          <w:tcPr>
            <w:tcW w:w="1701" w:type="dxa"/>
            <w:tcMar>
              <w:top w:w="70" w:type="dxa"/>
              <w:left w:w="75" w:type="dxa"/>
              <w:bottom w:w="70" w:type="dxa"/>
              <w:right w:w="75" w:type="dxa"/>
            </w:tcMar>
            <w:vAlign w:val="center"/>
          </w:tcPr>
          <w:p w14:paraId="5022389A" w14:textId="77777777" w:rsidR="00A441F5" w:rsidRDefault="00000000">
            <w:pPr>
              <w:spacing w:line="252" w:lineRule="auto"/>
            </w:pPr>
            <w:r>
              <w:rPr>
                <w:color w:val="263238"/>
                <w:sz w:val="16"/>
              </w:rPr>
              <w:t>experiment_id</w:t>
            </w:r>
          </w:p>
        </w:tc>
        <w:tc>
          <w:tcPr>
            <w:tcW w:w="4309" w:type="dxa"/>
            <w:tcMar>
              <w:top w:w="70" w:type="dxa"/>
              <w:left w:w="75" w:type="dxa"/>
              <w:bottom w:w="70" w:type="dxa"/>
              <w:right w:w="75" w:type="dxa"/>
            </w:tcMar>
            <w:vAlign w:val="center"/>
          </w:tcPr>
          <w:p w14:paraId="4BE25286" w14:textId="77777777" w:rsidR="00A441F5" w:rsidRDefault="00000000">
            <w:pPr>
              <w:spacing w:line="252" w:lineRule="auto"/>
            </w:pPr>
            <w:r>
              <w:rPr>
                <w:color w:val="263238"/>
                <w:sz w:val="16"/>
              </w:rPr>
              <w:t>唯一实验编号</w:t>
            </w:r>
          </w:p>
        </w:tc>
        <w:tc>
          <w:tcPr>
            <w:tcW w:w="3515" w:type="dxa"/>
            <w:tcMar>
              <w:top w:w="70" w:type="dxa"/>
              <w:left w:w="75" w:type="dxa"/>
              <w:bottom w:w="70" w:type="dxa"/>
              <w:right w:w="75" w:type="dxa"/>
            </w:tcMar>
            <w:vAlign w:val="center"/>
          </w:tcPr>
          <w:p w14:paraId="4484ABB5" w14:textId="77777777" w:rsidR="00A441F5" w:rsidRDefault="00000000">
            <w:pPr>
              <w:spacing w:line="252" w:lineRule="auto"/>
            </w:pPr>
            <w:r>
              <w:rPr>
                <w:color w:val="263238"/>
                <w:sz w:val="16"/>
              </w:rPr>
              <w:t>T1-XGB-NOWAKE-0725-02</w:t>
            </w:r>
          </w:p>
        </w:tc>
      </w:tr>
      <w:tr w:rsidR="00A441F5" w14:paraId="16D3C323" w14:textId="77777777">
        <w:trPr>
          <w:jc w:val="center"/>
        </w:trPr>
        <w:tc>
          <w:tcPr>
            <w:tcW w:w="1701" w:type="dxa"/>
            <w:shd w:val="clear" w:color="auto" w:fill="F8FAFC"/>
            <w:tcMar>
              <w:top w:w="70" w:type="dxa"/>
              <w:left w:w="75" w:type="dxa"/>
              <w:bottom w:w="70" w:type="dxa"/>
              <w:right w:w="75" w:type="dxa"/>
            </w:tcMar>
            <w:vAlign w:val="center"/>
          </w:tcPr>
          <w:p w14:paraId="3975E2FF" w14:textId="77777777" w:rsidR="00A441F5" w:rsidRDefault="00000000">
            <w:pPr>
              <w:spacing w:line="252" w:lineRule="auto"/>
            </w:pPr>
            <w:r>
              <w:rPr>
                <w:color w:val="263238"/>
                <w:sz w:val="16"/>
              </w:rPr>
              <w:t>task / target</w:t>
            </w:r>
          </w:p>
        </w:tc>
        <w:tc>
          <w:tcPr>
            <w:tcW w:w="4309" w:type="dxa"/>
            <w:shd w:val="clear" w:color="auto" w:fill="F8FAFC"/>
            <w:tcMar>
              <w:top w:w="70" w:type="dxa"/>
              <w:left w:w="75" w:type="dxa"/>
              <w:bottom w:w="70" w:type="dxa"/>
              <w:right w:w="75" w:type="dxa"/>
            </w:tcMar>
            <w:vAlign w:val="center"/>
          </w:tcPr>
          <w:p w14:paraId="7A922B86" w14:textId="77777777" w:rsidR="00A441F5" w:rsidRDefault="00000000">
            <w:pPr>
              <w:spacing w:line="252" w:lineRule="auto"/>
            </w:pPr>
            <w:r>
              <w:rPr>
                <w:color w:val="263238"/>
                <w:sz w:val="16"/>
              </w:rPr>
              <w:t>任务与目标变量</w:t>
            </w:r>
          </w:p>
        </w:tc>
        <w:tc>
          <w:tcPr>
            <w:tcW w:w="3515" w:type="dxa"/>
            <w:shd w:val="clear" w:color="auto" w:fill="F8FAFC"/>
            <w:tcMar>
              <w:top w:w="70" w:type="dxa"/>
              <w:left w:w="75" w:type="dxa"/>
              <w:bottom w:w="70" w:type="dxa"/>
              <w:right w:w="75" w:type="dxa"/>
            </w:tcMar>
            <w:vAlign w:val="center"/>
          </w:tcPr>
          <w:p w14:paraId="549C9A2E" w14:textId="77777777" w:rsidR="00A441F5" w:rsidRDefault="00000000">
            <w:pPr>
              <w:spacing w:line="252" w:lineRule="auto"/>
            </w:pPr>
            <w:r>
              <w:rPr>
                <w:color w:val="263238"/>
                <w:sz w:val="16"/>
              </w:rPr>
              <w:t>Task1 / Early_Waker</w:t>
            </w:r>
          </w:p>
        </w:tc>
      </w:tr>
      <w:tr w:rsidR="00A441F5" w14:paraId="6B20D052" w14:textId="77777777">
        <w:trPr>
          <w:jc w:val="center"/>
        </w:trPr>
        <w:tc>
          <w:tcPr>
            <w:tcW w:w="1701" w:type="dxa"/>
            <w:tcMar>
              <w:top w:w="70" w:type="dxa"/>
              <w:left w:w="75" w:type="dxa"/>
              <w:bottom w:w="70" w:type="dxa"/>
              <w:right w:w="75" w:type="dxa"/>
            </w:tcMar>
            <w:vAlign w:val="center"/>
          </w:tcPr>
          <w:p w14:paraId="54F1C2D2" w14:textId="77777777" w:rsidR="00A441F5" w:rsidRDefault="00000000">
            <w:pPr>
              <w:spacing w:line="252" w:lineRule="auto"/>
            </w:pPr>
            <w:r>
              <w:rPr>
                <w:color w:val="263238"/>
                <w:sz w:val="16"/>
              </w:rPr>
              <w:t>data_version</w:t>
            </w:r>
          </w:p>
        </w:tc>
        <w:tc>
          <w:tcPr>
            <w:tcW w:w="4309" w:type="dxa"/>
            <w:tcMar>
              <w:top w:w="70" w:type="dxa"/>
              <w:left w:w="75" w:type="dxa"/>
              <w:bottom w:w="70" w:type="dxa"/>
              <w:right w:w="75" w:type="dxa"/>
            </w:tcMar>
            <w:vAlign w:val="center"/>
          </w:tcPr>
          <w:p w14:paraId="59CBD977" w14:textId="77777777" w:rsidR="00A441F5" w:rsidRDefault="00000000">
            <w:pPr>
              <w:spacing w:line="252" w:lineRule="auto"/>
              <w:rPr>
                <w:lang w:eastAsia="zh-CN"/>
              </w:rPr>
            </w:pPr>
            <w:r>
              <w:rPr>
                <w:color w:val="263238"/>
                <w:sz w:val="16"/>
                <w:lang w:eastAsia="zh-CN"/>
              </w:rPr>
              <w:t>数据文件哈希或版本名</w:t>
            </w:r>
          </w:p>
        </w:tc>
        <w:tc>
          <w:tcPr>
            <w:tcW w:w="3515" w:type="dxa"/>
            <w:tcMar>
              <w:top w:w="70" w:type="dxa"/>
              <w:left w:w="75" w:type="dxa"/>
              <w:bottom w:w="70" w:type="dxa"/>
              <w:right w:w="75" w:type="dxa"/>
            </w:tcMar>
            <w:vAlign w:val="center"/>
          </w:tcPr>
          <w:p w14:paraId="7C6288A3" w14:textId="77777777" w:rsidR="00A441F5" w:rsidRDefault="00000000">
            <w:pPr>
              <w:spacing w:line="252" w:lineRule="auto"/>
            </w:pPr>
            <w:r>
              <w:rPr>
                <w:color w:val="263238"/>
                <w:sz w:val="16"/>
              </w:rPr>
              <w:t>train_v3.csv / SHA256…</w:t>
            </w:r>
          </w:p>
        </w:tc>
      </w:tr>
      <w:tr w:rsidR="00A441F5" w14:paraId="65BA1D0E" w14:textId="77777777">
        <w:trPr>
          <w:jc w:val="center"/>
        </w:trPr>
        <w:tc>
          <w:tcPr>
            <w:tcW w:w="1701" w:type="dxa"/>
            <w:shd w:val="clear" w:color="auto" w:fill="F8FAFC"/>
            <w:tcMar>
              <w:top w:w="70" w:type="dxa"/>
              <w:left w:w="75" w:type="dxa"/>
              <w:bottom w:w="70" w:type="dxa"/>
              <w:right w:w="75" w:type="dxa"/>
            </w:tcMar>
            <w:vAlign w:val="center"/>
          </w:tcPr>
          <w:p w14:paraId="64E4C469" w14:textId="77777777" w:rsidR="00A441F5" w:rsidRDefault="00000000">
            <w:pPr>
              <w:spacing w:line="252" w:lineRule="auto"/>
            </w:pPr>
            <w:r>
              <w:rPr>
                <w:color w:val="263238"/>
                <w:sz w:val="16"/>
              </w:rPr>
              <w:t>feature_scope</w:t>
            </w:r>
          </w:p>
        </w:tc>
        <w:tc>
          <w:tcPr>
            <w:tcW w:w="4309" w:type="dxa"/>
            <w:shd w:val="clear" w:color="auto" w:fill="F8FAFC"/>
            <w:tcMar>
              <w:top w:w="70" w:type="dxa"/>
              <w:left w:w="75" w:type="dxa"/>
              <w:bottom w:w="70" w:type="dxa"/>
              <w:right w:w="75" w:type="dxa"/>
            </w:tcMar>
            <w:vAlign w:val="center"/>
          </w:tcPr>
          <w:p w14:paraId="374FDC44" w14:textId="77777777" w:rsidR="00A441F5" w:rsidRDefault="00000000">
            <w:pPr>
              <w:spacing w:line="252" w:lineRule="auto"/>
              <w:rPr>
                <w:lang w:eastAsia="zh-CN"/>
              </w:rPr>
            </w:pPr>
            <w:r>
              <w:rPr>
                <w:color w:val="263238"/>
                <w:sz w:val="16"/>
                <w:lang w:eastAsia="zh-CN"/>
              </w:rPr>
              <w:t>全特征、去定义变量、筛选后特征等</w:t>
            </w:r>
          </w:p>
        </w:tc>
        <w:tc>
          <w:tcPr>
            <w:tcW w:w="3515" w:type="dxa"/>
            <w:shd w:val="clear" w:color="auto" w:fill="F8FAFC"/>
            <w:tcMar>
              <w:top w:w="70" w:type="dxa"/>
              <w:left w:w="75" w:type="dxa"/>
              <w:bottom w:w="70" w:type="dxa"/>
              <w:right w:w="75" w:type="dxa"/>
            </w:tcMar>
            <w:vAlign w:val="center"/>
          </w:tcPr>
          <w:p w14:paraId="0DC1FAAB" w14:textId="77777777" w:rsidR="00A441F5" w:rsidRDefault="00000000">
            <w:pPr>
              <w:spacing w:line="252" w:lineRule="auto"/>
            </w:pPr>
            <w:r>
              <w:rPr>
                <w:color w:val="263238"/>
                <w:sz w:val="16"/>
              </w:rPr>
              <w:t>NO_WAKE_UP_TIME</w:t>
            </w:r>
          </w:p>
        </w:tc>
      </w:tr>
      <w:tr w:rsidR="00A441F5" w14:paraId="766DA78A" w14:textId="77777777">
        <w:trPr>
          <w:jc w:val="center"/>
        </w:trPr>
        <w:tc>
          <w:tcPr>
            <w:tcW w:w="1701" w:type="dxa"/>
            <w:tcMar>
              <w:top w:w="70" w:type="dxa"/>
              <w:left w:w="75" w:type="dxa"/>
              <w:bottom w:w="70" w:type="dxa"/>
              <w:right w:w="75" w:type="dxa"/>
            </w:tcMar>
            <w:vAlign w:val="center"/>
          </w:tcPr>
          <w:p w14:paraId="2FF97F00" w14:textId="77777777" w:rsidR="00A441F5" w:rsidRDefault="00000000">
            <w:pPr>
              <w:spacing w:line="252" w:lineRule="auto"/>
            </w:pPr>
            <w:r>
              <w:rPr>
                <w:color w:val="263238"/>
                <w:sz w:val="16"/>
              </w:rPr>
              <w:t>split</w:t>
            </w:r>
          </w:p>
        </w:tc>
        <w:tc>
          <w:tcPr>
            <w:tcW w:w="4309" w:type="dxa"/>
            <w:tcMar>
              <w:top w:w="70" w:type="dxa"/>
              <w:left w:w="75" w:type="dxa"/>
              <w:bottom w:w="70" w:type="dxa"/>
              <w:right w:w="75" w:type="dxa"/>
            </w:tcMar>
            <w:vAlign w:val="center"/>
          </w:tcPr>
          <w:p w14:paraId="1189DF78" w14:textId="77777777" w:rsidR="00A441F5" w:rsidRDefault="00000000">
            <w:pPr>
              <w:spacing w:line="252" w:lineRule="auto"/>
              <w:rPr>
                <w:lang w:eastAsia="zh-CN"/>
              </w:rPr>
            </w:pPr>
            <w:r>
              <w:rPr>
                <w:color w:val="263238"/>
                <w:sz w:val="16"/>
                <w:lang w:eastAsia="zh-CN"/>
              </w:rPr>
              <w:t>训练/验证比例、K 折数、是否分层</w:t>
            </w:r>
          </w:p>
        </w:tc>
        <w:tc>
          <w:tcPr>
            <w:tcW w:w="3515" w:type="dxa"/>
            <w:tcMar>
              <w:top w:w="70" w:type="dxa"/>
              <w:left w:w="75" w:type="dxa"/>
              <w:bottom w:w="70" w:type="dxa"/>
              <w:right w:w="75" w:type="dxa"/>
            </w:tcMar>
            <w:vAlign w:val="center"/>
          </w:tcPr>
          <w:p w14:paraId="714EC878" w14:textId="77777777" w:rsidR="00A441F5" w:rsidRDefault="00000000">
            <w:pPr>
              <w:spacing w:line="252" w:lineRule="auto"/>
            </w:pPr>
            <w:r>
              <w:rPr>
                <w:color w:val="263238"/>
                <w:sz w:val="16"/>
              </w:rPr>
              <w:t>80/20 + Stratified 5-fold</w:t>
            </w:r>
          </w:p>
        </w:tc>
      </w:tr>
      <w:tr w:rsidR="00A441F5" w14:paraId="293AE6CA" w14:textId="77777777">
        <w:trPr>
          <w:jc w:val="center"/>
        </w:trPr>
        <w:tc>
          <w:tcPr>
            <w:tcW w:w="1701" w:type="dxa"/>
            <w:shd w:val="clear" w:color="auto" w:fill="F8FAFC"/>
            <w:tcMar>
              <w:top w:w="70" w:type="dxa"/>
              <w:left w:w="75" w:type="dxa"/>
              <w:bottom w:w="70" w:type="dxa"/>
              <w:right w:w="75" w:type="dxa"/>
            </w:tcMar>
            <w:vAlign w:val="center"/>
          </w:tcPr>
          <w:p w14:paraId="67C15463" w14:textId="77777777" w:rsidR="00A441F5" w:rsidRDefault="00000000">
            <w:pPr>
              <w:spacing w:line="252" w:lineRule="auto"/>
            </w:pPr>
            <w:r>
              <w:rPr>
                <w:color w:val="263238"/>
                <w:sz w:val="16"/>
              </w:rPr>
              <w:t>random_seed</w:t>
            </w:r>
          </w:p>
        </w:tc>
        <w:tc>
          <w:tcPr>
            <w:tcW w:w="4309" w:type="dxa"/>
            <w:shd w:val="clear" w:color="auto" w:fill="F8FAFC"/>
            <w:tcMar>
              <w:top w:w="70" w:type="dxa"/>
              <w:left w:w="75" w:type="dxa"/>
              <w:bottom w:w="70" w:type="dxa"/>
              <w:right w:w="75" w:type="dxa"/>
            </w:tcMar>
            <w:vAlign w:val="center"/>
          </w:tcPr>
          <w:p w14:paraId="7ECF5285" w14:textId="77777777" w:rsidR="00A441F5" w:rsidRDefault="00000000">
            <w:pPr>
              <w:spacing w:line="252" w:lineRule="auto"/>
            </w:pPr>
            <w:r>
              <w:rPr>
                <w:color w:val="263238"/>
                <w:sz w:val="16"/>
              </w:rPr>
              <w:t>单个或多个种子</w:t>
            </w:r>
          </w:p>
        </w:tc>
        <w:tc>
          <w:tcPr>
            <w:tcW w:w="3515" w:type="dxa"/>
            <w:shd w:val="clear" w:color="auto" w:fill="F8FAFC"/>
            <w:tcMar>
              <w:top w:w="70" w:type="dxa"/>
              <w:left w:w="75" w:type="dxa"/>
              <w:bottom w:w="70" w:type="dxa"/>
              <w:right w:w="75" w:type="dxa"/>
            </w:tcMar>
            <w:vAlign w:val="center"/>
          </w:tcPr>
          <w:p w14:paraId="729DC27B" w14:textId="77777777" w:rsidR="00A441F5" w:rsidRDefault="00000000">
            <w:pPr>
              <w:spacing w:line="252" w:lineRule="auto"/>
            </w:pPr>
            <w:r>
              <w:rPr>
                <w:color w:val="263238"/>
                <w:sz w:val="16"/>
              </w:rPr>
              <w:t>42, 2026, 3407</w:t>
            </w:r>
          </w:p>
        </w:tc>
      </w:tr>
      <w:tr w:rsidR="00A441F5" w14:paraId="1CB486E5" w14:textId="77777777">
        <w:trPr>
          <w:jc w:val="center"/>
        </w:trPr>
        <w:tc>
          <w:tcPr>
            <w:tcW w:w="1701" w:type="dxa"/>
            <w:tcMar>
              <w:top w:w="70" w:type="dxa"/>
              <w:left w:w="75" w:type="dxa"/>
              <w:bottom w:w="70" w:type="dxa"/>
              <w:right w:w="75" w:type="dxa"/>
            </w:tcMar>
            <w:vAlign w:val="center"/>
          </w:tcPr>
          <w:p w14:paraId="53B4A1D5" w14:textId="77777777" w:rsidR="00A441F5" w:rsidRDefault="00000000">
            <w:pPr>
              <w:spacing w:line="252" w:lineRule="auto"/>
            </w:pPr>
            <w:r>
              <w:rPr>
                <w:color w:val="263238"/>
                <w:sz w:val="16"/>
              </w:rPr>
              <w:t>preprocessing</w:t>
            </w:r>
          </w:p>
        </w:tc>
        <w:tc>
          <w:tcPr>
            <w:tcW w:w="4309" w:type="dxa"/>
            <w:tcMar>
              <w:top w:w="70" w:type="dxa"/>
              <w:left w:w="75" w:type="dxa"/>
              <w:bottom w:w="70" w:type="dxa"/>
              <w:right w:w="75" w:type="dxa"/>
            </w:tcMar>
            <w:vAlign w:val="center"/>
          </w:tcPr>
          <w:p w14:paraId="53B14909" w14:textId="77777777" w:rsidR="00A441F5" w:rsidRDefault="00000000">
            <w:pPr>
              <w:spacing w:line="252" w:lineRule="auto"/>
              <w:rPr>
                <w:lang w:eastAsia="zh-CN"/>
              </w:rPr>
            </w:pPr>
            <w:r>
              <w:rPr>
                <w:color w:val="263238"/>
                <w:sz w:val="16"/>
                <w:lang w:eastAsia="zh-CN"/>
              </w:rPr>
              <w:t>插补、编码、缩放、采样及拟合位置</w:t>
            </w:r>
          </w:p>
        </w:tc>
        <w:tc>
          <w:tcPr>
            <w:tcW w:w="3515" w:type="dxa"/>
            <w:tcMar>
              <w:top w:w="70" w:type="dxa"/>
              <w:left w:w="75" w:type="dxa"/>
              <w:bottom w:w="70" w:type="dxa"/>
              <w:right w:w="75" w:type="dxa"/>
            </w:tcMar>
            <w:vAlign w:val="center"/>
          </w:tcPr>
          <w:p w14:paraId="534BC43F" w14:textId="77777777" w:rsidR="00A441F5" w:rsidRDefault="00000000">
            <w:pPr>
              <w:spacing w:line="252" w:lineRule="auto"/>
            </w:pPr>
            <w:r>
              <w:rPr>
                <w:color w:val="263238"/>
                <w:sz w:val="16"/>
              </w:rPr>
              <w:t>IterativeImputer + OOF target encoding</w:t>
            </w:r>
          </w:p>
        </w:tc>
      </w:tr>
      <w:tr w:rsidR="00A441F5" w14:paraId="25684DC6" w14:textId="77777777">
        <w:trPr>
          <w:jc w:val="center"/>
        </w:trPr>
        <w:tc>
          <w:tcPr>
            <w:tcW w:w="1701" w:type="dxa"/>
            <w:shd w:val="clear" w:color="auto" w:fill="F8FAFC"/>
            <w:tcMar>
              <w:top w:w="70" w:type="dxa"/>
              <w:left w:w="75" w:type="dxa"/>
              <w:bottom w:w="70" w:type="dxa"/>
              <w:right w:w="75" w:type="dxa"/>
            </w:tcMar>
            <w:vAlign w:val="center"/>
          </w:tcPr>
          <w:p w14:paraId="54A7C925" w14:textId="77777777" w:rsidR="00A441F5" w:rsidRDefault="00000000">
            <w:pPr>
              <w:spacing w:line="252" w:lineRule="auto"/>
            </w:pPr>
            <w:r>
              <w:rPr>
                <w:color w:val="263238"/>
                <w:sz w:val="16"/>
              </w:rPr>
              <w:t>search_space</w:t>
            </w:r>
          </w:p>
        </w:tc>
        <w:tc>
          <w:tcPr>
            <w:tcW w:w="4309" w:type="dxa"/>
            <w:shd w:val="clear" w:color="auto" w:fill="F8FAFC"/>
            <w:tcMar>
              <w:top w:w="70" w:type="dxa"/>
              <w:left w:w="75" w:type="dxa"/>
              <w:bottom w:w="70" w:type="dxa"/>
              <w:right w:w="75" w:type="dxa"/>
            </w:tcMar>
            <w:vAlign w:val="center"/>
          </w:tcPr>
          <w:p w14:paraId="43DC74FF" w14:textId="77777777" w:rsidR="00A441F5" w:rsidRDefault="00000000">
            <w:pPr>
              <w:spacing w:line="252" w:lineRule="auto"/>
              <w:rPr>
                <w:lang w:eastAsia="zh-CN"/>
              </w:rPr>
            </w:pPr>
            <w:r>
              <w:rPr>
                <w:color w:val="263238"/>
                <w:sz w:val="16"/>
                <w:lang w:eastAsia="zh-CN"/>
              </w:rPr>
              <w:t>每个超参数的范围与分布</w:t>
            </w:r>
          </w:p>
        </w:tc>
        <w:tc>
          <w:tcPr>
            <w:tcW w:w="3515" w:type="dxa"/>
            <w:shd w:val="clear" w:color="auto" w:fill="F8FAFC"/>
            <w:tcMar>
              <w:top w:w="70" w:type="dxa"/>
              <w:left w:w="75" w:type="dxa"/>
              <w:bottom w:w="70" w:type="dxa"/>
              <w:right w:w="75" w:type="dxa"/>
            </w:tcMar>
            <w:vAlign w:val="center"/>
          </w:tcPr>
          <w:p w14:paraId="7B812B55" w14:textId="77777777" w:rsidR="00A441F5" w:rsidRDefault="00000000">
            <w:pPr>
              <w:spacing w:line="252" w:lineRule="auto"/>
            </w:pPr>
            <w:r>
              <w:rPr>
                <w:color w:val="263238"/>
                <w:sz w:val="16"/>
              </w:rPr>
              <w:t>max_depth: 3–10</w:t>
            </w:r>
          </w:p>
        </w:tc>
      </w:tr>
      <w:tr w:rsidR="00A441F5" w14:paraId="3AB33F5D" w14:textId="77777777">
        <w:trPr>
          <w:jc w:val="center"/>
        </w:trPr>
        <w:tc>
          <w:tcPr>
            <w:tcW w:w="1701" w:type="dxa"/>
            <w:tcMar>
              <w:top w:w="70" w:type="dxa"/>
              <w:left w:w="75" w:type="dxa"/>
              <w:bottom w:w="70" w:type="dxa"/>
              <w:right w:w="75" w:type="dxa"/>
            </w:tcMar>
            <w:vAlign w:val="center"/>
          </w:tcPr>
          <w:p w14:paraId="2D7C5C01" w14:textId="77777777" w:rsidR="00A441F5" w:rsidRDefault="00000000">
            <w:pPr>
              <w:spacing w:line="252" w:lineRule="auto"/>
            </w:pPr>
            <w:r>
              <w:rPr>
                <w:color w:val="263238"/>
                <w:sz w:val="16"/>
              </w:rPr>
              <w:t>best_params</w:t>
            </w:r>
          </w:p>
        </w:tc>
        <w:tc>
          <w:tcPr>
            <w:tcW w:w="4309" w:type="dxa"/>
            <w:tcMar>
              <w:top w:w="70" w:type="dxa"/>
              <w:left w:w="75" w:type="dxa"/>
              <w:bottom w:w="70" w:type="dxa"/>
              <w:right w:w="75" w:type="dxa"/>
            </w:tcMar>
            <w:vAlign w:val="center"/>
          </w:tcPr>
          <w:p w14:paraId="16E25940" w14:textId="77777777" w:rsidR="00A441F5" w:rsidRDefault="00000000">
            <w:pPr>
              <w:spacing w:line="252" w:lineRule="auto"/>
            </w:pPr>
            <w:r>
              <w:rPr>
                <w:color w:val="263238"/>
                <w:sz w:val="16"/>
              </w:rPr>
              <w:t>最终最优参数</w:t>
            </w:r>
          </w:p>
        </w:tc>
        <w:tc>
          <w:tcPr>
            <w:tcW w:w="3515" w:type="dxa"/>
            <w:tcMar>
              <w:top w:w="70" w:type="dxa"/>
              <w:left w:w="75" w:type="dxa"/>
              <w:bottom w:w="70" w:type="dxa"/>
              <w:right w:w="75" w:type="dxa"/>
            </w:tcMar>
            <w:vAlign w:val="center"/>
          </w:tcPr>
          <w:p w14:paraId="04869949" w14:textId="77777777" w:rsidR="00A441F5" w:rsidRDefault="00000000">
            <w:pPr>
              <w:spacing w:line="252" w:lineRule="auto"/>
            </w:pPr>
            <w:r>
              <w:rPr>
                <w:color w:val="263238"/>
                <w:sz w:val="16"/>
              </w:rPr>
              <w:t>保存为 JSON</w:t>
            </w:r>
          </w:p>
        </w:tc>
      </w:tr>
      <w:tr w:rsidR="00A441F5" w14:paraId="635BF23F" w14:textId="77777777">
        <w:trPr>
          <w:jc w:val="center"/>
        </w:trPr>
        <w:tc>
          <w:tcPr>
            <w:tcW w:w="1701" w:type="dxa"/>
            <w:shd w:val="clear" w:color="auto" w:fill="F8FAFC"/>
            <w:tcMar>
              <w:top w:w="70" w:type="dxa"/>
              <w:left w:w="75" w:type="dxa"/>
              <w:bottom w:w="70" w:type="dxa"/>
              <w:right w:w="75" w:type="dxa"/>
            </w:tcMar>
            <w:vAlign w:val="center"/>
          </w:tcPr>
          <w:p w14:paraId="0992B552" w14:textId="77777777" w:rsidR="00A441F5" w:rsidRDefault="00000000">
            <w:pPr>
              <w:spacing w:line="252" w:lineRule="auto"/>
            </w:pPr>
            <w:r>
              <w:rPr>
                <w:color w:val="263238"/>
                <w:sz w:val="16"/>
              </w:rPr>
              <w:t>training</w:t>
            </w:r>
          </w:p>
        </w:tc>
        <w:tc>
          <w:tcPr>
            <w:tcW w:w="4309" w:type="dxa"/>
            <w:shd w:val="clear" w:color="auto" w:fill="F8FAFC"/>
            <w:tcMar>
              <w:top w:w="70" w:type="dxa"/>
              <w:left w:w="75" w:type="dxa"/>
              <w:bottom w:w="70" w:type="dxa"/>
              <w:right w:w="75" w:type="dxa"/>
            </w:tcMar>
            <w:vAlign w:val="center"/>
          </w:tcPr>
          <w:p w14:paraId="5C42B8CB" w14:textId="77777777" w:rsidR="00A441F5" w:rsidRDefault="00000000">
            <w:pPr>
              <w:spacing w:line="252" w:lineRule="auto"/>
              <w:rPr>
                <w:lang w:eastAsia="zh-CN"/>
              </w:rPr>
            </w:pPr>
            <w:r>
              <w:rPr>
                <w:color w:val="263238"/>
                <w:sz w:val="16"/>
                <w:lang w:eastAsia="zh-CN"/>
              </w:rPr>
              <w:t>epoch/树数、batch、早停、学习率调度</w:t>
            </w:r>
          </w:p>
        </w:tc>
        <w:tc>
          <w:tcPr>
            <w:tcW w:w="3515" w:type="dxa"/>
            <w:shd w:val="clear" w:color="auto" w:fill="F8FAFC"/>
            <w:tcMar>
              <w:top w:w="70" w:type="dxa"/>
              <w:left w:w="75" w:type="dxa"/>
              <w:bottom w:w="70" w:type="dxa"/>
              <w:right w:w="75" w:type="dxa"/>
            </w:tcMar>
            <w:vAlign w:val="center"/>
          </w:tcPr>
          <w:p w14:paraId="06B831D2" w14:textId="77777777" w:rsidR="00A441F5" w:rsidRDefault="00000000">
            <w:pPr>
              <w:spacing w:line="252" w:lineRule="auto"/>
            </w:pPr>
            <w:r>
              <w:rPr>
                <w:color w:val="263238"/>
                <w:sz w:val="16"/>
              </w:rPr>
              <w:t>best_iteration=…</w:t>
            </w:r>
          </w:p>
        </w:tc>
      </w:tr>
      <w:tr w:rsidR="00A441F5" w14:paraId="5958119C" w14:textId="77777777">
        <w:trPr>
          <w:jc w:val="center"/>
        </w:trPr>
        <w:tc>
          <w:tcPr>
            <w:tcW w:w="1701" w:type="dxa"/>
            <w:tcMar>
              <w:top w:w="70" w:type="dxa"/>
              <w:left w:w="75" w:type="dxa"/>
              <w:bottom w:w="70" w:type="dxa"/>
              <w:right w:w="75" w:type="dxa"/>
            </w:tcMar>
            <w:vAlign w:val="center"/>
          </w:tcPr>
          <w:p w14:paraId="59693420" w14:textId="77777777" w:rsidR="00A441F5" w:rsidRDefault="00000000">
            <w:pPr>
              <w:spacing w:line="252" w:lineRule="auto"/>
            </w:pPr>
            <w:r>
              <w:rPr>
                <w:color w:val="263238"/>
                <w:sz w:val="16"/>
              </w:rPr>
              <w:t>hardware</w:t>
            </w:r>
          </w:p>
        </w:tc>
        <w:tc>
          <w:tcPr>
            <w:tcW w:w="4309" w:type="dxa"/>
            <w:tcMar>
              <w:top w:w="70" w:type="dxa"/>
              <w:left w:w="75" w:type="dxa"/>
              <w:bottom w:w="70" w:type="dxa"/>
              <w:right w:w="75" w:type="dxa"/>
            </w:tcMar>
            <w:vAlign w:val="center"/>
          </w:tcPr>
          <w:p w14:paraId="34019647" w14:textId="77777777" w:rsidR="00A441F5" w:rsidRDefault="00000000">
            <w:pPr>
              <w:spacing w:line="252" w:lineRule="auto"/>
            </w:pPr>
            <w:r>
              <w:rPr>
                <w:color w:val="263238"/>
                <w:sz w:val="16"/>
              </w:rPr>
              <w:t>CPU/GPU、内存</w:t>
            </w:r>
          </w:p>
        </w:tc>
        <w:tc>
          <w:tcPr>
            <w:tcW w:w="3515" w:type="dxa"/>
            <w:tcMar>
              <w:top w:w="70" w:type="dxa"/>
              <w:left w:w="75" w:type="dxa"/>
              <w:bottom w:w="70" w:type="dxa"/>
              <w:right w:w="75" w:type="dxa"/>
            </w:tcMar>
            <w:vAlign w:val="center"/>
          </w:tcPr>
          <w:p w14:paraId="3BEEF5CA" w14:textId="77777777" w:rsidR="00A441F5" w:rsidRDefault="00000000">
            <w:pPr>
              <w:spacing w:line="252" w:lineRule="auto"/>
            </w:pPr>
            <w:r>
              <w:rPr>
                <w:color w:val="263238"/>
                <w:sz w:val="16"/>
              </w:rPr>
              <w:t>从 environment.txt 读取</w:t>
            </w:r>
          </w:p>
        </w:tc>
      </w:tr>
      <w:tr w:rsidR="00A441F5" w14:paraId="75597F47" w14:textId="77777777">
        <w:trPr>
          <w:jc w:val="center"/>
        </w:trPr>
        <w:tc>
          <w:tcPr>
            <w:tcW w:w="1701" w:type="dxa"/>
            <w:shd w:val="clear" w:color="auto" w:fill="F8FAFC"/>
            <w:tcMar>
              <w:top w:w="70" w:type="dxa"/>
              <w:left w:w="75" w:type="dxa"/>
              <w:bottom w:w="70" w:type="dxa"/>
              <w:right w:w="75" w:type="dxa"/>
            </w:tcMar>
            <w:vAlign w:val="center"/>
          </w:tcPr>
          <w:p w14:paraId="22A87599" w14:textId="77777777" w:rsidR="00A441F5" w:rsidRDefault="00000000">
            <w:pPr>
              <w:spacing w:line="252" w:lineRule="auto"/>
            </w:pPr>
            <w:r>
              <w:rPr>
                <w:color w:val="263238"/>
                <w:sz w:val="16"/>
              </w:rPr>
              <w:t>runtime</w:t>
            </w:r>
          </w:p>
        </w:tc>
        <w:tc>
          <w:tcPr>
            <w:tcW w:w="4309" w:type="dxa"/>
            <w:shd w:val="clear" w:color="auto" w:fill="F8FAFC"/>
            <w:tcMar>
              <w:top w:w="70" w:type="dxa"/>
              <w:left w:w="75" w:type="dxa"/>
              <w:bottom w:w="70" w:type="dxa"/>
              <w:right w:w="75" w:type="dxa"/>
            </w:tcMar>
            <w:vAlign w:val="center"/>
          </w:tcPr>
          <w:p w14:paraId="33B445F3" w14:textId="77777777" w:rsidR="00A441F5" w:rsidRDefault="00000000">
            <w:pPr>
              <w:spacing w:line="252" w:lineRule="auto"/>
              <w:rPr>
                <w:lang w:eastAsia="zh-CN"/>
              </w:rPr>
            </w:pPr>
            <w:r>
              <w:rPr>
                <w:color w:val="263238"/>
                <w:sz w:val="16"/>
                <w:lang w:eastAsia="zh-CN"/>
              </w:rPr>
              <w:t>总调参时间、单次训练时间</w:t>
            </w:r>
          </w:p>
        </w:tc>
        <w:tc>
          <w:tcPr>
            <w:tcW w:w="3515" w:type="dxa"/>
            <w:shd w:val="clear" w:color="auto" w:fill="F8FAFC"/>
            <w:tcMar>
              <w:top w:w="70" w:type="dxa"/>
              <w:left w:w="75" w:type="dxa"/>
              <w:bottom w:w="70" w:type="dxa"/>
              <w:right w:w="75" w:type="dxa"/>
            </w:tcMar>
            <w:vAlign w:val="center"/>
          </w:tcPr>
          <w:p w14:paraId="25EC4D2D" w14:textId="77777777" w:rsidR="00A441F5" w:rsidRDefault="00000000">
            <w:pPr>
              <w:spacing w:line="252" w:lineRule="auto"/>
            </w:pPr>
            <w:r>
              <w:rPr>
                <w:color w:val="263238"/>
                <w:sz w:val="16"/>
              </w:rPr>
              <w:t>秒/分钟</w:t>
            </w:r>
          </w:p>
        </w:tc>
      </w:tr>
      <w:tr w:rsidR="00A441F5" w14:paraId="73FB7F95" w14:textId="77777777">
        <w:trPr>
          <w:jc w:val="center"/>
        </w:trPr>
        <w:tc>
          <w:tcPr>
            <w:tcW w:w="1701" w:type="dxa"/>
            <w:tcMar>
              <w:top w:w="70" w:type="dxa"/>
              <w:left w:w="75" w:type="dxa"/>
              <w:bottom w:w="70" w:type="dxa"/>
              <w:right w:w="75" w:type="dxa"/>
            </w:tcMar>
            <w:vAlign w:val="center"/>
          </w:tcPr>
          <w:p w14:paraId="0574AF06" w14:textId="77777777" w:rsidR="00A441F5" w:rsidRDefault="00000000">
            <w:pPr>
              <w:spacing w:line="252" w:lineRule="auto"/>
            </w:pPr>
            <w:r>
              <w:rPr>
                <w:color w:val="263238"/>
                <w:sz w:val="16"/>
              </w:rPr>
              <w:t>metrics</w:t>
            </w:r>
          </w:p>
        </w:tc>
        <w:tc>
          <w:tcPr>
            <w:tcW w:w="4309" w:type="dxa"/>
            <w:tcMar>
              <w:top w:w="70" w:type="dxa"/>
              <w:left w:w="75" w:type="dxa"/>
              <w:bottom w:w="70" w:type="dxa"/>
              <w:right w:w="75" w:type="dxa"/>
            </w:tcMar>
            <w:vAlign w:val="center"/>
          </w:tcPr>
          <w:p w14:paraId="686B1FC4" w14:textId="77777777" w:rsidR="00A441F5" w:rsidRDefault="00000000">
            <w:pPr>
              <w:spacing w:line="252" w:lineRule="auto"/>
              <w:rPr>
                <w:lang w:eastAsia="zh-CN"/>
              </w:rPr>
            </w:pPr>
            <w:r>
              <w:rPr>
                <w:color w:val="263238"/>
                <w:sz w:val="16"/>
                <w:lang w:eastAsia="zh-CN"/>
              </w:rPr>
              <w:t>均值、标准差、留出集指标</w:t>
            </w:r>
          </w:p>
        </w:tc>
        <w:tc>
          <w:tcPr>
            <w:tcW w:w="3515" w:type="dxa"/>
            <w:tcMar>
              <w:top w:w="70" w:type="dxa"/>
              <w:left w:w="75" w:type="dxa"/>
              <w:bottom w:w="70" w:type="dxa"/>
              <w:right w:w="75" w:type="dxa"/>
            </w:tcMar>
            <w:vAlign w:val="center"/>
          </w:tcPr>
          <w:p w14:paraId="70AE90F2" w14:textId="77777777" w:rsidR="00A441F5" w:rsidRDefault="00000000">
            <w:pPr>
              <w:spacing w:line="252" w:lineRule="auto"/>
            </w:pPr>
            <w:r>
              <w:rPr>
                <w:color w:val="263238"/>
                <w:sz w:val="16"/>
              </w:rPr>
              <w:t>metrics.json</w:t>
            </w:r>
          </w:p>
        </w:tc>
      </w:tr>
      <w:tr w:rsidR="00A441F5" w14:paraId="457C842E" w14:textId="77777777">
        <w:trPr>
          <w:jc w:val="center"/>
        </w:trPr>
        <w:tc>
          <w:tcPr>
            <w:tcW w:w="1701" w:type="dxa"/>
            <w:shd w:val="clear" w:color="auto" w:fill="F8FAFC"/>
            <w:tcMar>
              <w:top w:w="70" w:type="dxa"/>
              <w:left w:w="75" w:type="dxa"/>
              <w:bottom w:w="70" w:type="dxa"/>
              <w:right w:w="75" w:type="dxa"/>
            </w:tcMar>
            <w:vAlign w:val="center"/>
          </w:tcPr>
          <w:p w14:paraId="125A7815" w14:textId="77777777" w:rsidR="00A441F5" w:rsidRDefault="00000000">
            <w:pPr>
              <w:spacing w:line="252" w:lineRule="auto"/>
            </w:pPr>
            <w:r>
              <w:rPr>
                <w:color w:val="263238"/>
                <w:sz w:val="16"/>
              </w:rPr>
              <w:t>artifacts</w:t>
            </w:r>
          </w:p>
        </w:tc>
        <w:tc>
          <w:tcPr>
            <w:tcW w:w="4309" w:type="dxa"/>
            <w:shd w:val="clear" w:color="auto" w:fill="F8FAFC"/>
            <w:tcMar>
              <w:top w:w="70" w:type="dxa"/>
              <w:left w:w="75" w:type="dxa"/>
              <w:bottom w:w="70" w:type="dxa"/>
              <w:right w:w="75" w:type="dxa"/>
            </w:tcMar>
            <w:vAlign w:val="center"/>
          </w:tcPr>
          <w:p w14:paraId="33BD8855" w14:textId="77777777" w:rsidR="00A441F5" w:rsidRDefault="00000000">
            <w:pPr>
              <w:spacing w:line="252" w:lineRule="auto"/>
              <w:rPr>
                <w:lang w:eastAsia="zh-CN"/>
              </w:rPr>
            </w:pPr>
            <w:r>
              <w:rPr>
                <w:color w:val="263238"/>
                <w:sz w:val="16"/>
                <w:lang w:eastAsia="zh-CN"/>
              </w:rPr>
              <w:t>模型、预测、日志、图件路径</w:t>
            </w:r>
          </w:p>
        </w:tc>
        <w:tc>
          <w:tcPr>
            <w:tcW w:w="3515" w:type="dxa"/>
            <w:shd w:val="clear" w:color="auto" w:fill="F8FAFC"/>
            <w:tcMar>
              <w:top w:w="70" w:type="dxa"/>
              <w:left w:w="75" w:type="dxa"/>
              <w:bottom w:w="70" w:type="dxa"/>
              <w:right w:w="75" w:type="dxa"/>
            </w:tcMar>
            <w:vAlign w:val="center"/>
          </w:tcPr>
          <w:p w14:paraId="09240265" w14:textId="77777777" w:rsidR="00A441F5" w:rsidRDefault="00000000">
            <w:pPr>
              <w:spacing w:line="252" w:lineRule="auto"/>
            </w:pPr>
            <w:r>
              <w:rPr>
                <w:color w:val="263238"/>
                <w:sz w:val="16"/>
              </w:rPr>
              <w:t>相对路径列表</w:t>
            </w:r>
          </w:p>
        </w:tc>
      </w:tr>
      <w:tr w:rsidR="00A441F5" w14:paraId="7760B3C3" w14:textId="77777777">
        <w:trPr>
          <w:jc w:val="center"/>
        </w:trPr>
        <w:tc>
          <w:tcPr>
            <w:tcW w:w="1701" w:type="dxa"/>
            <w:tcMar>
              <w:top w:w="70" w:type="dxa"/>
              <w:left w:w="75" w:type="dxa"/>
              <w:bottom w:w="70" w:type="dxa"/>
              <w:right w:w="75" w:type="dxa"/>
            </w:tcMar>
            <w:vAlign w:val="center"/>
          </w:tcPr>
          <w:p w14:paraId="54E7A7FC" w14:textId="77777777" w:rsidR="00A441F5" w:rsidRDefault="00000000">
            <w:pPr>
              <w:spacing w:line="252" w:lineRule="auto"/>
            </w:pPr>
            <w:r>
              <w:rPr>
                <w:color w:val="263238"/>
                <w:sz w:val="16"/>
              </w:rPr>
              <w:t>notes</w:t>
            </w:r>
          </w:p>
        </w:tc>
        <w:tc>
          <w:tcPr>
            <w:tcW w:w="4309" w:type="dxa"/>
            <w:tcMar>
              <w:top w:w="70" w:type="dxa"/>
              <w:left w:w="75" w:type="dxa"/>
              <w:bottom w:w="70" w:type="dxa"/>
              <w:right w:w="75" w:type="dxa"/>
            </w:tcMar>
            <w:vAlign w:val="center"/>
          </w:tcPr>
          <w:p w14:paraId="56244F21" w14:textId="77777777" w:rsidR="00A441F5" w:rsidRDefault="00000000">
            <w:pPr>
              <w:spacing w:line="252" w:lineRule="auto"/>
            </w:pPr>
            <w:r>
              <w:rPr>
                <w:color w:val="263238"/>
                <w:sz w:val="16"/>
              </w:rPr>
              <w:t>异常、失败 trial、已知限制</w:t>
            </w:r>
          </w:p>
        </w:tc>
        <w:tc>
          <w:tcPr>
            <w:tcW w:w="3515" w:type="dxa"/>
            <w:tcMar>
              <w:top w:w="70" w:type="dxa"/>
              <w:left w:w="75" w:type="dxa"/>
              <w:bottom w:w="70" w:type="dxa"/>
              <w:right w:w="75" w:type="dxa"/>
            </w:tcMar>
            <w:vAlign w:val="center"/>
          </w:tcPr>
          <w:p w14:paraId="49FC83FF" w14:textId="77777777" w:rsidR="00A441F5" w:rsidRDefault="00000000">
            <w:pPr>
              <w:spacing w:line="252" w:lineRule="auto"/>
            </w:pPr>
            <w:r>
              <w:rPr>
                <w:color w:val="263238"/>
                <w:sz w:val="16"/>
              </w:rPr>
              <w:t>文字说明</w:t>
            </w:r>
          </w:p>
        </w:tc>
      </w:tr>
    </w:tbl>
    <w:p w14:paraId="53DD2FC8" w14:textId="77777777" w:rsidR="00A441F5" w:rsidRDefault="00A441F5">
      <w:pPr>
        <w:spacing w:after="0"/>
      </w:pPr>
    </w:p>
    <w:p w14:paraId="677EF3E1" w14:textId="77777777" w:rsidR="00A441F5" w:rsidRDefault="00000000">
      <w:pPr>
        <w:spacing w:after="80" w:line="288" w:lineRule="auto"/>
      </w:pPr>
      <w:r>
        <w:rPr>
          <w:b/>
          <w:color w:val="2F75B5"/>
          <w:sz w:val="24"/>
        </w:rPr>
        <w:t>附录 B 验收规则</w:t>
      </w:r>
    </w:p>
    <w:p w14:paraId="0C5EF1FB" w14:textId="77777777" w:rsidR="00A441F5" w:rsidRDefault="00000000">
      <w:pPr>
        <w:pStyle w:val="a0"/>
        <w:spacing w:after="40"/>
        <w:rPr>
          <w:lang w:eastAsia="zh-CN"/>
        </w:rPr>
      </w:pPr>
      <w:r>
        <w:rPr>
          <w:color w:val="263238"/>
          <w:sz w:val="20"/>
          <w:lang w:eastAsia="zh-CN"/>
        </w:rPr>
        <w:t>能从记录中确定使用了哪一版数据和哪些特征。</w:t>
      </w:r>
    </w:p>
    <w:p w14:paraId="3175EB99" w14:textId="77777777" w:rsidR="00A441F5" w:rsidRDefault="00000000">
      <w:pPr>
        <w:pStyle w:val="a0"/>
        <w:spacing w:after="40"/>
        <w:rPr>
          <w:lang w:eastAsia="zh-CN"/>
        </w:rPr>
      </w:pPr>
      <w:r>
        <w:rPr>
          <w:color w:val="263238"/>
          <w:sz w:val="20"/>
          <w:lang w:eastAsia="zh-CN"/>
        </w:rPr>
        <w:t>能用同一随机种子重跑并得到接近结果。</w:t>
      </w:r>
    </w:p>
    <w:p w14:paraId="13DC1604" w14:textId="77777777" w:rsidR="00A441F5" w:rsidRDefault="00000000">
      <w:pPr>
        <w:pStyle w:val="a0"/>
        <w:spacing w:after="40"/>
        <w:rPr>
          <w:lang w:eastAsia="zh-CN"/>
        </w:rPr>
      </w:pPr>
      <w:r>
        <w:rPr>
          <w:color w:val="263238"/>
          <w:sz w:val="20"/>
          <w:lang w:eastAsia="zh-CN"/>
        </w:rPr>
        <w:t>调参范围与最佳值均被保存，而不是只截图最佳值。</w:t>
      </w:r>
    </w:p>
    <w:p w14:paraId="7D454B3A" w14:textId="77777777" w:rsidR="00A441F5" w:rsidRDefault="00000000">
      <w:pPr>
        <w:pStyle w:val="a0"/>
        <w:spacing w:after="40"/>
      </w:pPr>
      <w:r>
        <w:rPr>
          <w:color w:val="263238"/>
          <w:sz w:val="20"/>
        </w:rPr>
        <w:t>深度模型必须记录 epoch、batch size、优化器、早停和学习率调度。</w:t>
      </w:r>
    </w:p>
    <w:p w14:paraId="6663DD9D" w14:textId="77777777" w:rsidR="00A441F5" w:rsidRDefault="00000000">
      <w:pPr>
        <w:pStyle w:val="a0"/>
        <w:spacing w:after="40"/>
        <w:rPr>
          <w:lang w:eastAsia="zh-CN"/>
        </w:rPr>
      </w:pPr>
      <w:r>
        <w:rPr>
          <w:color w:val="263238"/>
          <w:sz w:val="20"/>
          <w:lang w:eastAsia="zh-CN"/>
        </w:rPr>
        <w:t>Stacking 必须记录折外预测生成方式；融合必须记录权重搜索方式。</w:t>
      </w:r>
    </w:p>
    <w:p w14:paraId="2039BF75" w14:textId="77777777" w:rsidR="00A441F5" w:rsidRDefault="00000000">
      <w:pPr>
        <w:spacing w:before="200" w:after="80" w:line="288" w:lineRule="auto"/>
        <w:rPr>
          <w:lang w:eastAsia="zh-CN"/>
        </w:rPr>
      </w:pPr>
      <w:r>
        <w:rPr>
          <w:b/>
          <w:color w:val="1F4E78"/>
          <w:sz w:val="32"/>
          <w:lang w:eastAsia="zh-CN"/>
        </w:rPr>
        <w:t>11 附录 C：提交文件与文件夹规范（重点）</w:t>
      </w:r>
    </w:p>
    <w:p w14:paraId="6272A2CD" w14:textId="77777777" w:rsidR="00A441F5" w:rsidRDefault="00000000">
      <w:pPr>
        <w:spacing w:after="80" w:line="288" w:lineRule="auto"/>
        <w:rPr>
          <w:lang w:eastAsia="zh-CN"/>
        </w:rPr>
      </w:pPr>
      <w:r>
        <w:rPr>
          <w:b/>
          <w:color w:val="2F75B5"/>
          <w:sz w:val="26"/>
          <w:lang w:eastAsia="zh-CN"/>
        </w:rPr>
        <w:t>11.1 每个模型负责人必须提交的实验包</w:t>
      </w:r>
    </w:p>
    <w:tbl>
      <w:tblPr>
        <w:tblStyle w:val="aff1"/>
        <w:tblW w:w="0" w:type="auto"/>
        <w:jc w:val="center"/>
        <w:tblLayout w:type="fixed"/>
        <w:tblLook w:val="04A0" w:firstRow="1" w:lastRow="0" w:firstColumn="1" w:lastColumn="0" w:noHBand="0" w:noVBand="1"/>
      </w:tblPr>
      <w:tblGrid>
        <w:gridCol w:w="2438"/>
        <w:gridCol w:w="1531"/>
        <w:gridCol w:w="5556"/>
      </w:tblGrid>
      <w:tr w:rsidR="00A441F5" w14:paraId="54C9FE6F" w14:textId="77777777">
        <w:trPr>
          <w:tblHeader/>
          <w:jc w:val="center"/>
        </w:trPr>
        <w:tc>
          <w:tcPr>
            <w:tcW w:w="2438" w:type="dxa"/>
            <w:shd w:val="clear" w:color="auto" w:fill="1F4E78"/>
            <w:tcMar>
              <w:top w:w="70" w:type="dxa"/>
              <w:left w:w="75" w:type="dxa"/>
              <w:bottom w:w="70" w:type="dxa"/>
              <w:right w:w="75" w:type="dxa"/>
            </w:tcMar>
            <w:vAlign w:val="center"/>
          </w:tcPr>
          <w:p w14:paraId="62DC6E42" w14:textId="77777777" w:rsidR="00A441F5" w:rsidRDefault="00000000">
            <w:pPr>
              <w:spacing w:line="252" w:lineRule="auto"/>
              <w:jc w:val="center"/>
            </w:pPr>
            <w:r>
              <w:rPr>
                <w:b/>
                <w:color w:val="FFFFFF"/>
                <w:sz w:val="17"/>
              </w:rPr>
              <w:t>文件</w:t>
            </w:r>
          </w:p>
        </w:tc>
        <w:tc>
          <w:tcPr>
            <w:tcW w:w="1531" w:type="dxa"/>
            <w:shd w:val="clear" w:color="auto" w:fill="1F4E78"/>
            <w:tcMar>
              <w:top w:w="70" w:type="dxa"/>
              <w:left w:w="75" w:type="dxa"/>
              <w:bottom w:w="70" w:type="dxa"/>
              <w:right w:w="75" w:type="dxa"/>
            </w:tcMar>
            <w:vAlign w:val="center"/>
          </w:tcPr>
          <w:p w14:paraId="3D7EC75F" w14:textId="77777777" w:rsidR="00A441F5" w:rsidRDefault="00000000">
            <w:pPr>
              <w:spacing w:line="252" w:lineRule="auto"/>
              <w:jc w:val="center"/>
            </w:pPr>
            <w:r>
              <w:rPr>
                <w:b/>
                <w:color w:val="FFFFFF"/>
                <w:sz w:val="17"/>
              </w:rPr>
              <w:t>是否必须</w:t>
            </w:r>
          </w:p>
        </w:tc>
        <w:tc>
          <w:tcPr>
            <w:tcW w:w="5556" w:type="dxa"/>
            <w:shd w:val="clear" w:color="auto" w:fill="1F4E78"/>
            <w:tcMar>
              <w:top w:w="70" w:type="dxa"/>
              <w:left w:w="75" w:type="dxa"/>
              <w:bottom w:w="70" w:type="dxa"/>
              <w:right w:w="75" w:type="dxa"/>
            </w:tcMar>
            <w:vAlign w:val="center"/>
          </w:tcPr>
          <w:p w14:paraId="43B368D8" w14:textId="77777777" w:rsidR="00A441F5" w:rsidRDefault="00000000">
            <w:pPr>
              <w:spacing w:line="252" w:lineRule="auto"/>
              <w:jc w:val="center"/>
            </w:pPr>
            <w:r>
              <w:rPr>
                <w:b/>
                <w:color w:val="FFFFFF"/>
                <w:sz w:val="17"/>
              </w:rPr>
              <w:t>内容</w:t>
            </w:r>
          </w:p>
        </w:tc>
      </w:tr>
      <w:tr w:rsidR="00A441F5" w14:paraId="13094FF9" w14:textId="77777777">
        <w:trPr>
          <w:jc w:val="center"/>
        </w:trPr>
        <w:tc>
          <w:tcPr>
            <w:tcW w:w="2438" w:type="dxa"/>
            <w:tcMar>
              <w:top w:w="70" w:type="dxa"/>
              <w:left w:w="75" w:type="dxa"/>
              <w:bottom w:w="70" w:type="dxa"/>
              <w:right w:w="75" w:type="dxa"/>
            </w:tcMar>
            <w:vAlign w:val="center"/>
          </w:tcPr>
          <w:p w14:paraId="6432CB9A" w14:textId="77777777" w:rsidR="00A441F5" w:rsidRDefault="00000000">
            <w:pPr>
              <w:spacing w:line="252" w:lineRule="auto"/>
            </w:pPr>
            <w:r>
              <w:rPr>
                <w:color w:val="263238"/>
                <w:sz w:val="16"/>
              </w:rPr>
              <w:t>README.md</w:t>
            </w:r>
          </w:p>
        </w:tc>
        <w:tc>
          <w:tcPr>
            <w:tcW w:w="1531" w:type="dxa"/>
            <w:tcMar>
              <w:top w:w="70" w:type="dxa"/>
              <w:left w:w="75" w:type="dxa"/>
              <w:bottom w:w="70" w:type="dxa"/>
              <w:right w:w="75" w:type="dxa"/>
            </w:tcMar>
            <w:vAlign w:val="center"/>
          </w:tcPr>
          <w:p w14:paraId="0BB9C6A3" w14:textId="77777777" w:rsidR="00A441F5" w:rsidRDefault="00000000">
            <w:pPr>
              <w:spacing w:line="252" w:lineRule="auto"/>
            </w:pPr>
            <w:r>
              <w:rPr>
                <w:color w:val="263238"/>
                <w:sz w:val="16"/>
              </w:rPr>
              <w:t>必须</w:t>
            </w:r>
          </w:p>
        </w:tc>
        <w:tc>
          <w:tcPr>
            <w:tcW w:w="5556" w:type="dxa"/>
            <w:tcMar>
              <w:top w:w="70" w:type="dxa"/>
              <w:left w:w="75" w:type="dxa"/>
              <w:bottom w:w="70" w:type="dxa"/>
              <w:right w:w="75" w:type="dxa"/>
            </w:tcMar>
            <w:vAlign w:val="center"/>
          </w:tcPr>
          <w:p w14:paraId="71062012" w14:textId="77777777" w:rsidR="00A441F5" w:rsidRDefault="00000000">
            <w:pPr>
              <w:spacing w:line="252" w:lineRule="auto"/>
              <w:rPr>
                <w:lang w:eastAsia="zh-CN"/>
              </w:rPr>
            </w:pPr>
            <w:r>
              <w:rPr>
                <w:color w:val="263238"/>
                <w:sz w:val="16"/>
                <w:lang w:eastAsia="zh-CN"/>
              </w:rPr>
              <w:t>实验目标、运行命令、数据路径、输出说明</w:t>
            </w:r>
          </w:p>
        </w:tc>
      </w:tr>
      <w:tr w:rsidR="00A441F5" w14:paraId="0354CD92" w14:textId="77777777">
        <w:trPr>
          <w:jc w:val="center"/>
        </w:trPr>
        <w:tc>
          <w:tcPr>
            <w:tcW w:w="2438" w:type="dxa"/>
            <w:shd w:val="clear" w:color="auto" w:fill="F8FAFC"/>
            <w:tcMar>
              <w:top w:w="70" w:type="dxa"/>
              <w:left w:w="75" w:type="dxa"/>
              <w:bottom w:w="70" w:type="dxa"/>
              <w:right w:w="75" w:type="dxa"/>
            </w:tcMar>
            <w:vAlign w:val="center"/>
          </w:tcPr>
          <w:p w14:paraId="674DB9A1" w14:textId="77777777" w:rsidR="00A441F5" w:rsidRDefault="00000000">
            <w:pPr>
              <w:spacing w:line="252" w:lineRule="auto"/>
            </w:pPr>
            <w:r>
              <w:rPr>
                <w:color w:val="263238"/>
                <w:sz w:val="16"/>
              </w:rPr>
              <w:t>train.py / notebook</w:t>
            </w:r>
          </w:p>
        </w:tc>
        <w:tc>
          <w:tcPr>
            <w:tcW w:w="1531" w:type="dxa"/>
            <w:shd w:val="clear" w:color="auto" w:fill="F8FAFC"/>
            <w:tcMar>
              <w:top w:w="70" w:type="dxa"/>
              <w:left w:w="75" w:type="dxa"/>
              <w:bottom w:w="70" w:type="dxa"/>
              <w:right w:w="75" w:type="dxa"/>
            </w:tcMar>
            <w:vAlign w:val="center"/>
          </w:tcPr>
          <w:p w14:paraId="2BD73BD8" w14:textId="77777777" w:rsidR="00A441F5" w:rsidRDefault="00000000">
            <w:pPr>
              <w:spacing w:line="252" w:lineRule="auto"/>
            </w:pPr>
            <w:r>
              <w:rPr>
                <w:color w:val="263238"/>
                <w:sz w:val="16"/>
              </w:rPr>
              <w:t>必须</w:t>
            </w:r>
          </w:p>
        </w:tc>
        <w:tc>
          <w:tcPr>
            <w:tcW w:w="5556" w:type="dxa"/>
            <w:shd w:val="clear" w:color="auto" w:fill="F8FAFC"/>
            <w:tcMar>
              <w:top w:w="70" w:type="dxa"/>
              <w:left w:w="75" w:type="dxa"/>
              <w:bottom w:w="70" w:type="dxa"/>
              <w:right w:w="75" w:type="dxa"/>
            </w:tcMar>
            <w:vAlign w:val="center"/>
          </w:tcPr>
          <w:p w14:paraId="7B1F8596" w14:textId="77777777" w:rsidR="00A441F5" w:rsidRDefault="00000000">
            <w:pPr>
              <w:spacing w:line="252" w:lineRule="auto"/>
              <w:rPr>
                <w:lang w:eastAsia="zh-CN"/>
              </w:rPr>
            </w:pPr>
            <w:r>
              <w:rPr>
                <w:color w:val="263238"/>
                <w:sz w:val="16"/>
                <w:lang w:eastAsia="zh-CN"/>
              </w:rPr>
              <w:t>可运行的训练代码；不得只有零散单元</w:t>
            </w:r>
          </w:p>
        </w:tc>
      </w:tr>
      <w:tr w:rsidR="00A441F5" w14:paraId="1EEAB98B" w14:textId="77777777">
        <w:trPr>
          <w:jc w:val="center"/>
        </w:trPr>
        <w:tc>
          <w:tcPr>
            <w:tcW w:w="2438" w:type="dxa"/>
            <w:tcMar>
              <w:top w:w="70" w:type="dxa"/>
              <w:left w:w="75" w:type="dxa"/>
              <w:bottom w:w="70" w:type="dxa"/>
              <w:right w:w="75" w:type="dxa"/>
            </w:tcMar>
            <w:vAlign w:val="center"/>
          </w:tcPr>
          <w:p w14:paraId="675F1A1A" w14:textId="77777777" w:rsidR="00A441F5" w:rsidRDefault="00000000">
            <w:pPr>
              <w:spacing w:line="252" w:lineRule="auto"/>
            </w:pPr>
            <w:r>
              <w:rPr>
                <w:color w:val="263238"/>
                <w:sz w:val="16"/>
              </w:rPr>
              <w:t>predict.py</w:t>
            </w:r>
          </w:p>
        </w:tc>
        <w:tc>
          <w:tcPr>
            <w:tcW w:w="1531" w:type="dxa"/>
            <w:tcMar>
              <w:top w:w="70" w:type="dxa"/>
              <w:left w:w="75" w:type="dxa"/>
              <w:bottom w:w="70" w:type="dxa"/>
              <w:right w:w="75" w:type="dxa"/>
            </w:tcMar>
            <w:vAlign w:val="center"/>
          </w:tcPr>
          <w:p w14:paraId="46793CE7" w14:textId="77777777" w:rsidR="00A441F5" w:rsidRDefault="00000000">
            <w:pPr>
              <w:spacing w:line="252" w:lineRule="auto"/>
            </w:pPr>
            <w:r>
              <w:rPr>
                <w:color w:val="263238"/>
                <w:sz w:val="16"/>
              </w:rPr>
              <w:t>最终模型必须</w:t>
            </w:r>
          </w:p>
        </w:tc>
        <w:tc>
          <w:tcPr>
            <w:tcW w:w="5556" w:type="dxa"/>
            <w:tcMar>
              <w:top w:w="70" w:type="dxa"/>
              <w:left w:w="75" w:type="dxa"/>
              <w:bottom w:w="70" w:type="dxa"/>
              <w:right w:w="75" w:type="dxa"/>
            </w:tcMar>
            <w:vAlign w:val="center"/>
          </w:tcPr>
          <w:p w14:paraId="34223226" w14:textId="77777777" w:rsidR="00A441F5" w:rsidRDefault="00000000">
            <w:pPr>
              <w:spacing w:line="252" w:lineRule="auto"/>
              <w:rPr>
                <w:lang w:eastAsia="zh-CN"/>
              </w:rPr>
            </w:pPr>
            <w:r>
              <w:rPr>
                <w:color w:val="263238"/>
                <w:sz w:val="16"/>
                <w:lang w:eastAsia="zh-CN"/>
              </w:rPr>
              <w:t>读取模型并生成预测 CSV</w:t>
            </w:r>
          </w:p>
        </w:tc>
      </w:tr>
      <w:tr w:rsidR="00A441F5" w14:paraId="24D3BC98" w14:textId="77777777">
        <w:trPr>
          <w:jc w:val="center"/>
        </w:trPr>
        <w:tc>
          <w:tcPr>
            <w:tcW w:w="2438" w:type="dxa"/>
            <w:shd w:val="clear" w:color="auto" w:fill="F8FAFC"/>
            <w:tcMar>
              <w:top w:w="70" w:type="dxa"/>
              <w:left w:w="75" w:type="dxa"/>
              <w:bottom w:w="70" w:type="dxa"/>
              <w:right w:w="75" w:type="dxa"/>
            </w:tcMar>
            <w:vAlign w:val="center"/>
          </w:tcPr>
          <w:p w14:paraId="2DDCC5E4" w14:textId="77777777" w:rsidR="00A441F5" w:rsidRDefault="00000000">
            <w:pPr>
              <w:spacing w:line="252" w:lineRule="auto"/>
            </w:pPr>
            <w:r>
              <w:rPr>
                <w:color w:val="263238"/>
                <w:sz w:val="16"/>
              </w:rPr>
              <w:t>requirements.txt / environment.yml</w:t>
            </w:r>
          </w:p>
        </w:tc>
        <w:tc>
          <w:tcPr>
            <w:tcW w:w="1531" w:type="dxa"/>
            <w:shd w:val="clear" w:color="auto" w:fill="F8FAFC"/>
            <w:tcMar>
              <w:top w:w="70" w:type="dxa"/>
              <w:left w:w="75" w:type="dxa"/>
              <w:bottom w:w="70" w:type="dxa"/>
              <w:right w:w="75" w:type="dxa"/>
            </w:tcMar>
            <w:vAlign w:val="center"/>
          </w:tcPr>
          <w:p w14:paraId="09A07EBE" w14:textId="77777777" w:rsidR="00A441F5" w:rsidRDefault="00000000">
            <w:pPr>
              <w:spacing w:line="252" w:lineRule="auto"/>
            </w:pPr>
            <w:r>
              <w:rPr>
                <w:color w:val="263238"/>
                <w:sz w:val="16"/>
              </w:rPr>
              <w:t>必须</w:t>
            </w:r>
          </w:p>
        </w:tc>
        <w:tc>
          <w:tcPr>
            <w:tcW w:w="5556" w:type="dxa"/>
            <w:shd w:val="clear" w:color="auto" w:fill="F8FAFC"/>
            <w:tcMar>
              <w:top w:w="70" w:type="dxa"/>
              <w:left w:w="75" w:type="dxa"/>
              <w:bottom w:w="70" w:type="dxa"/>
              <w:right w:w="75" w:type="dxa"/>
            </w:tcMar>
            <w:vAlign w:val="center"/>
          </w:tcPr>
          <w:p w14:paraId="6D2AFA5D" w14:textId="77777777" w:rsidR="00A441F5" w:rsidRDefault="00000000">
            <w:pPr>
              <w:spacing w:line="252" w:lineRule="auto"/>
              <w:rPr>
                <w:lang w:eastAsia="zh-CN"/>
              </w:rPr>
            </w:pPr>
            <w:r>
              <w:rPr>
                <w:color w:val="263238"/>
                <w:sz w:val="16"/>
                <w:lang w:eastAsia="zh-CN"/>
              </w:rPr>
              <w:t>实际运行版本，不是计划版本</w:t>
            </w:r>
          </w:p>
        </w:tc>
      </w:tr>
      <w:tr w:rsidR="00A441F5" w14:paraId="007236E3" w14:textId="77777777">
        <w:trPr>
          <w:jc w:val="center"/>
        </w:trPr>
        <w:tc>
          <w:tcPr>
            <w:tcW w:w="2438" w:type="dxa"/>
            <w:tcMar>
              <w:top w:w="70" w:type="dxa"/>
              <w:left w:w="75" w:type="dxa"/>
              <w:bottom w:w="70" w:type="dxa"/>
              <w:right w:w="75" w:type="dxa"/>
            </w:tcMar>
            <w:vAlign w:val="center"/>
          </w:tcPr>
          <w:p w14:paraId="69F6E1F7" w14:textId="77777777" w:rsidR="00A441F5" w:rsidRDefault="00000000">
            <w:pPr>
              <w:spacing w:line="252" w:lineRule="auto"/>
            </w:pPr>
            <w:r>
              <w:rPr>
                <w:color w:val="263238"/>
                <w:sz w:val="16"/>
              </w:rPr>
              <w:t>config.json/yaml</w:t>
            </w:r>
          </w:p>
        </w:tc>
        <w:tc>
          <w:tcPr>
            <w:tcW w:w="1531" w:type="dxa"/>
            <w:tcMar>
              <w:top w:w="70" w:type="dxa"/>
              <w:left w:w="75" w:type="dxa"/>
              <w:bottom w:w="70" w:type="dxa"/>
              <w:right w:w="75" w:type="dxa"/>
            </w:tcMar>
            <w:vAlign w:val="center"/>
          </w:tcPr>
          <w:p w14:paraId="3F47BD43" w14:textId="77777777" w:rsidR="00A441F5" w:rsidRDefault="00000000">
            <w:pPr>
              <w:spacing w:line="252" w:lineRule="auto"/>
            </w:pPr>
            <w:r>
              <w:rPr>
                <w:color w:val="263238"/>
                <w:sz w:val="16"/>
              </w:rPr>
              <w:t>必须</w:t>
            </w:r>
          </w:p>
        </w:tc>
        <w:tc>
          <w:tcPr>
            <w:tcW w:w="5556" w:type="dxa"/>
            <w:tcMar>
              <w:top w:w="70" w:type="dxa"/>
              <w:left w:w="75" w:type="dxa"/>
              <w:bottom w:w="70" w:type="dxa"/>
              <w:right w:w="75" w:type="dxa"/>
            </w:tcMar>
            <w:vAlign w:val="center"/>
          </w:tcPr>
          <w:p w14:paraId="3E3488D5" w14:textId="77777777" w:rsidR="00A441F5" w:rsidRDefault="00000000">
            <w:pPr>
              <w:spacing w:line="252" w:lineRule="auto"/>
              <w:rPr>
                <w:lang w:eastAsia="zh-CN"/>
              </w:rPr>
            </w:pPr>
            <w:r>
              <w:rPr>
                <w:color w:val="263238"/>
                <w:sz w:val="16"/>
                <w:lang w:eastAsia="zh-CN"/>
              </w:rPr>
              <w:t>特征口径、随机种子、参数与路径</w:t>
            </w:r>
          </w:p>
        </w:tc>
      </w:tr>
      <w:tr w:rsidR="00A441F5" w14:paraId="4981143B" w14:textId="77777777">
        <w:trPr>
          <w:jc w:val="center"/>
        </w:trPr>
        <w:tc>
          <w:tcPr>
            <w:tcW w:w="2438" w:type="dxa"/>
            <w:shd w:val="clear" w:color="auto" w:fill="F8FAFC"/>
            <w:tcMar>
              <w:top w:w="70" w:type="dxa"/>
              <w:left w:w="75" w:type="dxa"/>
              <w:bottom w:w="70" w:type="dxa"/>
              <w:right w:w="75" w:type="dxa"/>
            </w:tcMar>
            <w:vAlign w:val="center"/>
          </w:tcPr>
          <w:p w14:paraId="38B05E55" w14:textId="77777777" w:rsidR="00A441F5" w:rsidRDefault="00000000">
            <w:pPr>
              <w:spacing w:line="252" w:lineRule="auto"/>
            </w:pPr>
            <w:r>
              <w:rPr>
                <w:color w:val="263238"/>
                <w:sz w:val="16"/>
              </w:rPr>
              <w:t>best_params.json</w:t>
            </w:r>
          </w:p>
        </w:tc>
        <w:tc>
          <w:tcPr>
            <w:tcW w:w="1531" w:type="dxa"/>
            <w:shd w:val="clear" w:color="auto" w:fill="F8FAFC"/>
            <w:tcMar>
              <w:top w:w="70" w:type="dxa"/>
              <w:left w:w="75" w:type="dxa"/>
              <w:bottom w:w="70" w:type="dxa"/>
              <w:right w:w="75" w:type="dxa"/>
            </w:tcMar>
            <w:vAlign w:val="center"/>
          </w:tcPr>
          <w:p w14:paraId="611FC1BD" w14:textId="77777777" w:rsidR="00A441F5" w:rsidRDefault="00000000">
            <w:pPr>
              <w:spacing w:line="252" w:lineRule="auto"/>
            </w:pPr>
            <w:r>
              <w:rPr>
                <w:color w:val="263238"/>
                <w:sz w:val="16"/>
              </w:rPr>
              <w:t>调参模型必须</w:t>
            </w:r>
          </w:p>
        </w:tc>
        <w:tc>
          <w:tcPr>
            <w:tcW w:w="5556" w:type="dxa"/>
            <w:shd w:val="clear" w:color="auto" w:fill="F8FAFC"/>
            <w:tcMar>
              <w:top w:w="70" w:type="dxa"/>
              <w:left w:w="75" w:type="dxa"/>
              <w:bottom w:w="70" w:type="dxa"/>
              <w:right w:w="75" w:type="dxa"/>
            </w:tcMar>
            <w:vAlign w:val="center"/>
          </w:tcPr>
          <w:p w14:paraId="1A585351" w14:textId="77777777" w:rsidR="00A441F5" w:rsidRDefault="00000000">
            <w:pPr>
              <w:spacing w:line="252" w:lineRule="auto"/>
            </w:pPr>
            <w:r>
              <w:rPr>
                <w:color w:val="263238"/>
                <w:sz w:val="16"/>
              </w:rPr>
              <w:t>最优参数</w:t>
            </w:r>
          </w:p>
        </w:tc>
      </w:tr>
      <w:tr w:rsidR="00A441F5" w14:paraId="18691D1F" w14:textId="77777777">
        <w:trPr>
          <w:jc w:val="center"/>
        </w:trPr>
        <w:tc>
          <w:tcPr>
            <w:tcW w:w="2438" w:type="dxa"/>
            <w:tcMar>
              <w:top w:w="70" w:type="dxa"/>
              <w:left w:w="75" w:type="dxa"/>
              <w:bottom w:w="70" w:type="dxa"/>
              <w:right w:w="75" w:type="dxa"/>
            </w:tcMar>
            <w:vAlign w:val="center"/>
          </w:tcPr>
          <w:p w14:paraId="77F1F20C" w14:textId="77777777" w:rsidR="00A441F5" w:rsidRDefault="00000000">
            <w:pPr>
              <w:spacing w:line="252" w:lineRule="auto"/>
            </w:pPr>
            <w:r>
              <w:rPr>
                <w:color w:val="263238"/>
                <w:sz w:val="16"/>
              </w:rPr>
              <w:t>tuning_history.csv</w:t>
            </w:r>
          </w:p>
        </w:tc>
        <w:tc>
          <w:tcPr>
            <w:tcW w:w="1531" w:type="dxa"/>
            <w:tcMar>
              <w:top w:w="70" w:type="dxa"/>
              <w:left w:w="75" w:type="dxa"/>
              <w:bottom w:w="70" w:type="dxa"/>
              <w:right w:w="75" w:type="dxa"/>
            </w:tcMar>
            <w:vAlign w:val="center"/>
          </w:tcPr>
          <w:p w14:paraId="17DFB5AA" w14:textId="77777777" w:rsidR="00A441F5" w:rsidRDefault="00000000">
            <w:pPr>
              <w:spacing w:line="252" w:lineRule="auto"/>
            </w:pPr>
            <w:r>
              <w:rPr>
                <w:color w:val="263238"/>
                <w:sz w:val="16"/>
              </w:rPr>
              <w:t>调参模型必须</w:t>
            </w:r>
          </w:p>
        </w:tc>
        <w:tc>
          <w:tcPr>
            <w:tcW w:w="5556" w:type="dxa"/>
            <w:tcMar>
              <w:top w:w="70" w:type="dxa"/>
              <w:left w:w="75" w:type="dxa"/>
              <w:bottom w:w="70" w:type="dxa"/>
              <w:right w:w="75" w:type="dxa"/>
            </w:tcMar>
            <w:vAlign w:val="center"/>
          </w:tcPr>
          <w:p w14:paraId="7C49059C" w14:textId="77777777" w:rsidR="00A441F5" w:rsidRDefault="00000000">
            <w:pPr>
              <w:spacing w:line="252" w:lineRule="auto"/>
            </w:pPr>
            <w:r>
              <w:rPr>
                <w:color w:val="263238"/>
                <w:sz w:val="16"/>
              </w:rPr>
              <w:t>全部 trial 与得分</w:t>
            </w:r>
          </w:p>
        </w:tc>
      </w:tr>
      <w:tr w:rsidR="00A441F5" w14:paraId="67D6BDD7" w14:textId="77777777">
        <w:trPr>
          <w:jc w:val="center"/>
        </w:trPr>
        <w:tc>
          <w:tcPr>
            <w:tcW w:w="2438" w:type="dxa"/>
            <w:shd w:val="clear" w:color="auto" w:fill="F8FAFC"/>
            <w:tcMar>
              <w:top w:w="70" w:type="dxa"/>
              <w:left w:w="75" w:type="dxa"/>
              <w:bottom w:w="70" w:type="dxa"/>
              <w:right w:w="75" w:type="dxa"/>
            </w:tcMar>
            <w:vAlign w:val="center"/>
          </w:tcPr>
          <w:p w14:paraId="138EF406" w14:textId="77777777" w:rsidR="00A441F5" w:rsidRDefault="00000000">
            <w:pPr>
              <w:spacing w:line="252" w:lineRule="auto"/>
            </w:pPr>
            <w:r>
              <w:rPr>
                <w:color w:val="263238"/>
                <w:sz w:val="16"/>
              </w:rPr>
              <w:t>cv_results.csv</w:t>
            </w:r>
          </w:p>
        </w:tc>
        <w:tc>
          <w:tcPr>
            <w:tcW w:w="1531" w:type="dxa"/>
            <w:shd w:val="clear" w:color="auto" w:fill="F8FAFC"/>
            <w:tcMar>
              <w:top w:w="70" w:type="dxa"/>
              <w:left w:w="75" w:type="dxa"/>
              <w:bottom w:w="70" w:type="dxa"/>
              <w:right w:w="75" w:type="dxa"/>
            </w:tcMar>
            <w:vAlign w:val="center"/>
          </w:tcPr>
          <w:p w14:paraId="6E3441C6" w14:textId="77777777" w:rsidR="00A441F5" w:rsidRDefault="00000000">
            <w:pPr>
              <w:spacing w:line="252" w:lineRule="auto"/>
            </w:pPr>
            <w:r>
              <w:rPr>
                <w:color w:val="263238"/>
                <w:sz w:val="16"/>
              </w:rPr>
              <w:t>必须</w:t>
            </w:r>
          </w:p>
        </w:tc>
        <w:tc>
          <w:tcPr>
            <w:tcW w:w="5556" w:type="dxa"/>
            <w:shd w:val="clear" w:color="auto" w:fill="F8FAFC"/>
            <w:tcMar>
              <w:top w:w="70" w:type="dxa"/>
              <w:left w:w="75" w:type="dxa"/>
              <w:bottom w:w="70" w:type="dxa"/>
              <w:right w:w="75" w:type="dxa"/>
            </w:tcMar>
            <w:vAlign w:val="center"/>
          </w:tcPr>
          <w:p w14:paraId="65CC4097" w14:textId="77777777" w:rsidR="00A441F5" w:rsidRDefault="00000000">
            <w:pPr>
              <w:spacing w:line="252" w:lineRule="auto"/>
              <w:rPr>
                <w:lang w:eastAsia="zh-CN"/>
              </w:rPr>
            </w:pPr>
            <w:r>
              <w:rPr>
                <w:color w:val="263238"/>
                <w:sz w:val="16"/>
                <w:lang w:eastAsia="zh-CN"/>
              </w:rPr>
              <w:t>逐折指标与均值/标准差</w:t>
            </w:r>
          </w:p>
        </w:tc>
      </w:tr>
      <w:tr w:rsidR="00A441F5" w14:paraId="4163AD84" w14:textId="77777777">
        <w:trPr>
          <w:jc w:val="center"/>
        </w:trPr>
        <w:tc>
          <w:tcPr>
            <w:tcW w:w="2438" w:type="dxa"/>
            <w:tcMar>
              <w:top w:w="70" w:type="dxa"/>
              <w:left w:w="75" w:type="dxa"/>
              <w:bottom w:w="70" w:type="dxa"/>
              <w:right w:w="75" w:type="dxa"/>
            </w:tcMar>
            <w:vAlign w:val="center"/>
          </w:tcPr>
          <w:p w14:paraId="343DCAE8" w14:textId="77777777" w:rsidR="00A441F5" w:rsidRDefault="00000000">
            <w:pPr>
              <w:spacing w:line="252" w:lineRule="auto"/>
            </w:pPr>
            <w:r>
              <w:rPr>
                <w:color w:val="263238"/>
                <w:sz w:val="16"/>
              </w:rPr>
              <w:t>validation_predictions.csv</w:t>
            </w:r>
          </w:p>
        </w:tc>
        <w:tc>
          <w:tcPr>
            <w:tcW w:w="1531" w:type="dxa"/>
            <w:tcMar>
              <w:top w:w="70" w:type="dxa"/>
              <w:left w:w="75" w:type="dxa"/>
              <w:bottom w:w="70" w:type="dxa"/>
              <w:right w:w="75" w:type="dxa"/>
            </w:tcMar>
            <w:vAlign w:val="center"/>
          </w:tcPr>
          <w:p w14:paraId="419DEC0A" w14:textId="77777777" w:rsidR="00A441F5" w:rsidRDefault="00000000">
            <w:pPr>
              <w:spacing w:line="252" w:lineRule="auto"/>
            </w:pPr>
            <w:r>
              <w:rPr>
                <w:color w:val="263238"/>
                <w:sz w:val="16"/>
              </w:rPr>
              <w:t>必须</w:t>
            </w:r>
          </w:p>
        </w:tc>
        <w:tc>
          <w:tcPr>
            <w:tcW w:w="5556" w:type="dxa"/>
            <w:tcMar>
              <w:top w:w="70" w:type="dxa"/>
              <w:left w:w="75" w:type="dxa"/>
              <w:bottom w:w="70" w:type="dxa"/>
              <w:right w:w="75" w:type="dxa"/>
            </w:tcMar>
            <w:vAlign w:val="center"/>
          </w:tcPr>
          <w:p w14:paraId="62751997" w14:textId="77777777" w:rsidR="00A441F5" w:rsidRDefault="00000000">
            <w:pPr>
              <w:spacing w:line="252" w:lineRule="auto"/>
              <w:rPr>
                <w:lang w:eastAsia="zh-CN"/>
              </w:rPr>
            </w:pPr>
            <w:r>
              <w:rPr>
                <w:color w:val="263238"/>
                <w:sz w:val="16"/>
                <w:lang w:eastAsia="zh-CN"/>
              </w:rPr>
              <w:t>真实标签、预测标签、各类别概率</w:t>
            </w:r>
          </w:p>
        </w:tc>
      </w:tr>
      <w:tr w:rsidR="00A441F5" w14:paraId="5EBC11E0" w14:textId="77777777">
        <w:trPr>
          <w:jc w:val="center"/>
        </w:trPr>
        <w:tc>
          <w:tcPr>
            <w:tcW w:w="2438" w:type="dxa"/>
            <w:shd w:val="clear" w:color="auto" w:fill="F8FAFC"/>
            <w:tcMar>
              <w:top w:w="70" w:type="dxa"/>
              <w:left w:w="75" w:type="dxa"/>
              <w:bottom w:w="70" w:type="dxa"/>
              <w:right w:w="75" w:type="dxa"/>
            </w:tcMar>
            <w:vAlign w:val="center"/>
          </w:tcPr>
          <w:p w14:paraId="28047DDE" w14:textId="77777777" w:rsidR="00A441F5" w:rsidRDefault="00000000">
            <w:pPr>
              <w:spacing w:line="252" w:lineRule="auto"/>
            </w:pPr>
            <w:r>
              <w:rPr>
                <w:color w:val="263238"/>
                <w:sz w:val="16"/>
              </w:rPr>
              <w:t>submission.csv</w:t>
            </w:r>
          </w:p>
        </w:tc>
        <w:tc>
          <w:tcPr>
            <w:tcW w:w="1531" w:type="dxa"/>
            <w:shd w:val="clear" w:color="auto" w:fill="F8FAFC"/>
            <w:tcMar>
              <w:top w:w="70" w:type="dxa"/>
              <w:left w:w="75" w:type="dxa"/>
              <w:bottom w:w="70" w:type="dxa"/>
              <w:right w:w="75" w:type="dxa"/>
            </w:tcMar>
            <w:vAlign w:val="center"/>
          </w:tcPr>
          <w:p w14:paraId="4F5D6A1D" w14:textId="77777777" w:rsidR="00A441F5" w:rsidRDefault="00000000">
            <w:pPr>
              <w:spacing w:line="252" w:lineRule="auto"/>
            </w:pPr>
            <w:r>
              <w:rPr>
                <w:color w:val="263238"/>
                <w:sz w:val="16"/>
              </w:rPr>
              <w:t>最终模型必须</w:t>
            </w:r>
          </w:p>
        </w:tc>
        <w:tc>
          <w:tcPr>
            <w:tcW w:w="5556" w:type="dxa"/>
            <w:shd w:val="clear" w:color="auto" w:fill="F8FAFC"/>
            <w:tcMar>
              <w:top w:w="70" w:type="dxa"/>
              <w:left w:w="75" w:type="dxa"/>
              <w:bottom w:w="70" w:type="dxa"/>
              <w:right w:w="75" w:type="dxa"/>
            </w:tcMar>
            <w:vAlign w:val="center"/>
          </w:tcPr>
          <w:p w14:paraId="4DBCCAC7" w14:textId="77777777" w:rsidR="00A441F5" w:rsidRDefault="00000000">
            <w:pPr>
              <w:spacing w:line="252" w:lineRule="auto"/>
            </w:pPr>
            <w:r>
              <w:rPr>
                <w:color w:val="263238"/>
                <w:sz w:val="16"/>
              </w:rPr>
              <w:t>严格按官方模板</w:t>
            </w:r>
          </w:p>
        </w:tc>
      </w:tr>
      <w:tr w:rsidR="00A441F5" w14:paraId="723876C6" w14:textId="77777777">
        <w:trPr>
          <w:jc w:val="center"/>
        </w:trPr>
        <w:tc>
          <w:tcPr>
            <w:tcW w:w="2438" w:type="dxa"/>
            <w:tcMar>
              <w:top w:w="70" w:type="dxa"/>
              <w:left w:w="75" w:type="dxa"/>
              <w:bottom w:w="70" w:type="dxa"/>
              <w:right w:w="75" w:type="dxa"/>
            </w:tcMar>
            <w:vAlign w:val="center"/>
          </w:tcPr>
          <w:p w14:paraId="7006B98E" w14:textId="77777777" w:rsidR="00A441F5" w:rsidRDefault="00000000">
            <w:pPr>
              <w:spacing w:line="252" w:lineRule="auto"/>
            </w:pPr>
            <w:r>
              <w:rPr>
                <w:color w:val="263238"/>
                <w:sz w:val="16"/>
              </w:rPr>
              <w:t>model.joblib/.pkl/.pth</w:t>
            </w:r>
          </w:p>
        </w:tc>
        <w:tc>
          <w:tcPr>
            <w:tcW w:w="1531" w:type="dxa"/>
            <w:tcMar>
              <w:top w:w="70" w:type="dxa"/>
              <w:left w:w="75" w:type="dxa"/>
              <w:bottom w:w="70" w:type="dxa"/>
              <w:right w:w="75" w:type="dxa"/>
            </w:tcMar>
            <w:vAlign w:val="center"/>
          </w:tcPr>
          <w:p w14:paraId="4D096E1A" w14:textId="77777777" w:rsidR="00A441F5" w:rsidRDefault="00000000">
            <w:pPr>
              <w:spacing w:line="252" w:lineRule="auto"/>
            </w:pPr>
            <w:r>
              <w:rPr>
                <w:color w:val="263238"/>
                <w:sz w:val="16"/>
              </w:rPr>
              <w:t>最终模型必须</w:t>
            </w:r>
          </w:p>
        </w:tc>
        <w:tc>
          <w:tcPr>
            <w:tcW w:w="5556" w:type="dxa"/>
            <w:tcMar>
              <w:top w:w="70" w:type="dxa"/>
              <w:left w:w="75" w:type="dxa"/>
              <w:bottom w:w="70" w:type="dxa"/>
              <w:right w:w="75" w:type="dxa"/>
            </w:tcMar>
            <w:vAlign w:val="center"/>
          </w:tcPr>
          <w:p w14:paraId="7DD1BC79" w14:textId="77777777" w:rsidR="00A441F5" w:rsidRDefault="00000000">
            <w:pPr>
              <w:spacing w:line="252" w:lineRule="auto"/>
            </w:pPr>
            <w:r>
              <w:rPr>
                <w:color w:val="263238"/>
                <w:sz w:val="16"/>
              </w:rPr>
              <w:t>可重新加载的模型</w:t>
            </w:r>
          </w:p>
        </w:tc>
      </w:tr>
      <w:tr w:rsidR="00A441F5" w14:paraId="357B66C6" w14:textId="77777777">
        <w:trPr>
          <w:jc w:val="center"/>
        </w:trPr>
        <w:tc>
          <w:tcPr>
            <w:tcW w:w="2438" w:type="dxa"/>
            <w:shd w:val="clear" w:color="auto" w:fill="F8FAFC"/>
            <w:tcMar>
              <w:top w:w="70" w:type="dxa"/>
              <w:left w:w="75" w:type="dxa"/>
              <w:bottom w:w="70" w:type="dxa"/>
              <w:right w:w="75" w:type="dxa"/>
            </w:tcMar>
            <w:vAlign w:val="center"/>
          </w:tcPr>
          <w:p w14:paraId="7B317DD7" w14:textId="77777777" w:rsidR="00A441F5" w:rsidRDefault="00000000">
            <w:pPr>
              <w:spacing w:line="252" w:lineRule="auto"/>
            </w:pPr>
            <w:r>
              <w:rPr>
                <w:color w:val="263238"/>
                <w:sz w:val="16"/>
              </w:rPr>
              <w:t>train_log.txt</w:t>
            </w:r>
          </w:p>
        </w:tc>
        <w:tc>
          <w:tcPr>
            <w:tcW w:w="1531" w:type="dxa"/>
            <w:shd w:val="clear" w:color="auto" w:fill="F8FAFC"/>
            <w:tcMar>
              <w:top w:w="70" w:type="dxa"/>
              <w:left w:w="75" w:type="dxa"/>
              <w:bottom w:w="70" w:type="dxa"/>
              <w:right w:w="75" w:type="dxa"/>
            </w:tcMar>
            <w:vAlign w:val="center"/>
          </w:tcPr>
          <w:p w14:paraId="34B5A14F" w14:textId="77777777" w:rsidR="00A441F5" w:rsidRDefault="00000000">
            <w:pPr>
              <w:spacing w:line="252" w:lineRule="auto"/>
            </w:pPr>
            <w:r>
              <w:rPr>
                <w:color w:val="263238"/>
                <w:sz w:val="16"/>
              </w:rPr>
              <w:t>必须</w:t>
            </w:r>
          </w:p>
        </w:tc>
        <w:tc>
          <w:tcPr>
            <w:tcW w:w="5556" w:type="dxa"/>
            <w:shd w:val="clear" w:color="auto" w:fill="F8FAFC"/>
            <w:tcMar>
              <w:top w:w="70" w:type="dxa"/>
              <w:left w:w="75" w:type="dxa"/>
              <w:bottom w:w="70" w:type="dxa"/>
              <w:right w:w="75" w:type="dxa"/>
            </w:tcMar>
            <w:vAlign w:val="center"/>
          </w:tcPr>
          <w:p w14:paraId="36FA2572" w14:textId="77777777" w:rsidR="00A441F5" w:rsidRDefault="00000000">
            <w:pPr>
              <w:spacing w:line="252" w:lineRule="auto"/>
              <w:rPr>
                <w:lang w:eastAsia="zh-CN"/>
              </w:rPr>
            </w:pPr>
            <w:r>
              <w:rPr>
                <w:color w:val="263238"/>
                <w:sz w:val="16"/>
                <w:lang w:eastAsia="zh-CN"/>
              </w:rPr>
              <w:t>运行过程、警告、早停、耗时</w:t>
            </w:r>
          </w:p>
        </w:tc>
      </w:tr>
      <w:tr w:rsidR="00A441F5" w14:paraId="6F113BF0" w14:textId="77777777">
        <w:trPr>
          <w:jc w:val="center"/>
        </w:trPr>
        <w:tc>
          <w:tcPr>
            <w:tcW w:w="2438" w:type="dxa"/>
            <w:tcMar>
              <w:top w:w="70" w:type="dxa"/>
              <w:left w:w="75" w:type="dxa"/>
              <w:bottom w:w="70" w:type="dxa"/>
              <w:right w:w="75" w:type="dxa"/>
            </w:tcMar>
            <w:vAlign w:val="center"/>
          </w:tcPr>
          <w:p w14:paraId="5A228408" w14:textId="77777777" w:rsidR="00A441F5" w:rsidRDefault="00000000">
            <w:pPr>
              <w:spacing w:line="252" w:lineRule="auto"/>
            </w:pPr>
            <w:r>
              <w:rPr>
                <w:color w:val="263238"/>
                <w:sz w:val="16"/>
              </w:rPr>
              <w:t>metrics.json/csv</w:t>
            </w:r>
          </w:p>
        </w:tc>
        <w:tc>
          <w:tcPr>
            <w:tcW w:w="1531" w:type="dxa"/>
            <w:tcMar>
              <w:top w:w="70" w:type="dxa"/>
              <w:left w:w="75" w:type="dxa"/>
              <w:bottom w:w="70" w:type="dxa"/>
              <w:right w:w="75" w:type="dxa"/>
            </w:tcMar>
            <w:vAlign w:val="center"/>
          </w:tcPr>
          <w:p w14:paraId="79301965" w14:textId="77777777" w:rsidR="00A441F5" w:rsidRDefault="00000000">
            <w:pPr>
              <w:spacing w:line="252" w:lineRule="auto"/>
            </w:pPr>
            <w:r>
              <w:rPr>
                <w:color w:val="263238"/>
                <w:sz w:val="16"/>
              </w:rPr>
              <w:t>必须</w:t>
            </w:r>
          </w:p>
        </w:tc>
        <w:tc>
          <w:tcPr>
            <w:tcW w:w="5556" w:type="dxa"/>
            <w:tcMar>
              <w:top w:w="70" w:type="dxa"/>
              <w:left w:w="75" w:type="dxa"/>
              <w:bottom w:w="70" w:type="dxa"/>
              <w:right w:w="75" w:type="dxa"/>
            </w:tcMar>
            <w:vAlign w:val="center"/>
          </w:tcPr>
          <w:p w14:paraId="454B2683" w14:textId="77777777" w:rsidR="00A441F5" w:rsidRDefault="00000000">
            <w:pPr>
              <w:spacing w:line="252" w:lineRule="auto"/>
            </w:pPr>
            <w:r>
              <w:rPr>
                <w:color w:val="263238"/>
                <w:sz w:val="16"/>
              </w:rPr>
              <w:t>统一指标字段</w:t>
            </w:r>
          </w:p>
        </w:tc>
      </w:tr>
      <w:tr w:rsidR="00A441F5" w14:paraId="2A31FFDF" w14:textId="77777777">
        <w:trPr>
          <w:jc w:val="center"/>
        </w:trPr>
        <w:tc>
          <w:tcPr>
            <w:tcW w:w="2438" w:type="dxa"/>
            <w:shd w:val="clear" w:color="auto" w:fill="F8FAFC"/>
            <w:tcMar>
              <w:top w:w="70" w:type="dxa"/>
              <w:left w:w="75" w:type="dxa"/>
              <w:bottom w:w="70" w:type="dxa"/>
              <w:right w:w="75" w:type="dxa"/>
            </w:tcMar>
            <w:vAlign w:val="center"/>
          </w:tcPr>
          <w:p w14:paraId="033569EA" w14:textId="77777777" w:rsidR="00A441F5" w:rsidRDefault="00000000">
            <w:pPr>
              <w:spacing w:line="252" w:lineRule="auto"/>
            </w:pPr>
            <w:r>
              <w:rPr>
                <w:color w:val="263238"/>
                <w:sz w:val="16"/>
              </w:rPr>
              <w:t>feature_importance/shap/attention 数据</w:t>
            </w:r>
          </w:p>
        </w:tc>
        <w:tc>
          <w:tcPr>
            <w:tcW w:w="1531" w:type="dxa"/>
            <w:shd w:val="clear" w:color="auto" w:fill="F8FAFC"/>
            <w:tcMar>
              <w:top w:w="70" w:type="dxa"/>
              <w:left w:w="75" w:type="dxa"/>
              <w:bottom w:w="70" w:type="dxa"/>
              <w:right w:w="75" w:type="dxa"/>
            </w:tcMar>
            <w:vAlign w:val="center"/>
          </w:tcPr>
          <w:p w14:paraId="332CF613" w14:textId="77777777" w:rsidR="00A441F5" w:rsidRDefault="00000000">
            <w:pPr>
              <w:spacing w:line="252" w:lineRule="auto"/>
            </w:pPr>
            <w:r>
              <w:rPr>
                <w:color w:val="263238"/>
                <w:sz w:val="16"/>
              </w:rPr>
              <w:t>按模型</w:t>
            </w:r>
          </w:p>
        </w:tc>
        <w:tc>
          <w:tcPr>
            <w:tcW w:w="5556" w:type="dxa"/>
            <w:shd w:val="clear" w:color="auto" w:fill="F8FAFC"/>
            <w:tcMar>
              <w:top w:w="70" w:type="dxa"/>
              <w:left w:w="75" w:type="dxa"/>
              <w:bottom w:w="70" w:type="dxa"/>
              <w:right w:w="75" w:type="dxa"/>
            </w:tcMar>
            <w:vAlign w:val="center"/>
          </w:tcPr>
          <w:p w14:paraId="5EE8F5FE" w14:textId="77777777" w:rsidR="00A441F5" w:rsidRDefault="00000000">
            <w:pPr>
              <w:spacing w:line="252" w:lineRule="auto"/>
              <w:rPr>
                <w:lang w:eastAsia="zh-CN"/>
              </w:rPr>
            </w:pPr>
            <w:r>
              <w:rPr>
                <w:color w:val="263238"/>
                <w:sz w:val="16"/>
                <w:lang w:eastAsia="zh-CN"/>
              </w:rPr>
              <w:t>用于统一绘图的原始数值</w:t>
            </w:r>
          </w:p>
        </w:tc>
      </w:tr>
      <w:tr w:rsidR="00A441F5" w14:paraId="7ED6F595" w14:textId="77777777">
        <w:trPr>
          <w:jc w:val="center"/>
        </w:trPr>
        <w:tc>
          <w:tcPr>
            <w:tcW w:w="2438" w:type="dxa"/>
            <w:tcMar>
              <w:top w:w="70" w:type="dxa"/>
              <w:left w:w="75" w:type="dxa"/>
              <w:bottom w:w="70" w:type="dxa"/>
              <w:right w:w="75" w:type="dxa"/>
            </w:tcMar>
            <w:vAlign w:val="center"/>
          </w:tcPr>
          <w:p w14:paraId="5B31C562" w14:textId="77777777" w:rsidR="00A441F5" w:rsidRDefault="00000000">
            <w:pPr>
              <w:spacing w:line="252" w:lineRule="auto"/>
            </w:pPr>
            <w:r>
              <w:rPr>
                <w:color w:val="263238"/>
                <w:sz w:val="16"/>
              </w:rPr>
              <w:t>figures_preview/</w:t>
            </w:r>
          </w:p>
        </w:tc>
        <w:tc>
          <w:tcPr>
            <w:tcW w:w="1531" w:type="dxa"/>
            <w:tcMar>
              <w:top w:w="70" w:type="dxa"/>
              <w:left w:w="75" w:type="dxa"/>
              <w:bottom w:w="70" w:type="dxa"/>
              <w:right w:w="75" w:type="dxa"/>
            </w:tcMar>
            <w:vAlign w:val="center"/>
          </w:tcPr>
          <w:p w14:paraId="1F6E235C" w14:textId="77777777" w:rsidR="00A441F5" w:rsidRDefault="00000000">
            <w:pPr>
              <w:spacing w:line="252" w:lineRule="auto"/>
            </w:pPr>
            <w:r>
              <w:rPr>
                <w:color w:val="263238"/>
                <w:sz w:val="16"/>
              </w:rPr>
              <w:t>建议</w:t>
            </w:r>
          </w:p>
        </w:tc>
        <w:tc>
          <w:tcPr>
            <w:tcW w:w="5556" w:type="dxa"/>
            <w:tcMar>
              <w:top w:w="70" w:type="dxa"/>
              <w:left w:w="75" w:type="dxa"/>
              <w:bottom w:w="70" w:type="dxa"/>
              <w:right w:w="75" w:type="dxa"/>
            </w:tcMar>
            <w:vAlign w:val="center"/>
          </w:tcPr>
          <w:p w14:paraId="5F4F4355" w14:textId="77777777" w:rsidR="00A441F5" w:rsidRDefault="00000000">
            <w:pPr>
              <w:spacing w:line="252" w:lineRule="auto"/>
              <w:rPr>
                <w:lang w:eastAsia="zh-CN"/>
              </w:rPr>
            </w:pPr>
            <w:r>
              <w:rPr>
                <w:color w:val="263238"/>
                <w:sz w:val="16"/>
                <w:lang w:eastAsia="zh-CN"/>
              </w:rPr>
              <w:t>模型负责人自检图，不作为唯一数据来源</w:t>
            </w:r>
          </w:p>
        </w:tc>
      </w:tr>
    </w:tbl>
    <w:p w14:paraId="17984FF0" w14:textId="77777777" w:rsidR="00A441F5" w:rsidRDefault="00A441F5">
      <w:pPr>
        <w:spacing w:after="0"/>
        <w:rPr>
          <w:lang w:eastAsia="zh-CN"/>
        </w:rPr>
      </w:pPr>
    </w:p>
    <w:p w14:paraId="493F78F0" w14:textId="77777777" w:rsidR="00A441F5" w:rsidRDefault="00000000">
      <w:pPr>
        <w:spacing w:after="80" w:line="288" w:lineRule="auto"/>
        <w:rPr>
          <w:lang w:eastAsia="zh-CN"/>
        </w:rPr>
      </w:pPr>
      <w:r>
        <w:rPr>
          <w:b/>
          <w:color w:val="2F75B5"/>
          <w:sz w:val="26"/>
          <w:lang w:eastAsia="zh-CN"/>
        </w:rPr>
        <w:t>11.2 CSV 需要区分两种用途</w:t>
      </w:r>
    </w:p>
    <w:tbl>
      <w:tblPr>
        <w:tblStyle w:val="aff1"/>
        <w:tblW w:w="0" w:type="auto"/>
        <w:jc w:val="center"/>
        <w:tblLayout w:type="fixed"/>
        <w:tblLook w:val="04A0" w:firstRow="1" w:lastRow="0" w:firstColumn="1" w:lastColumn="0" w:noHBand="0" w:noVBand="1"/>
      </w:tblPr>
      <w:tblGrid>
        <w:gridCol w:w="2551"/>
        <w:gridCol w:w="3685"/>
        <w:gridCol w:w="3572"/>
      </w:tblGrid>
      <w:tr w:rsidR="00A441F5" w14:paraId="52B166CD" w14:textId="77777777">
        <w:trPr>
          <w:tblHeader/>
          <w:jc w:val="center"/>
        </w:trPr>
        <w:tc>
          <w:tcPr>
            <w:tcW w:w="2551" w:type="dxa"/>
            <w:shd w:val="clear" w:color="auto" w:fill="1F4E78"/>
            <w:tcMar>
              <w:top w:w="70" w:type="dxa"/>
              <w:left w:w="75" w:type="dxa"/>
              <w:bottom w:w="70" w:type="dxa"/>
              <w:right w:w="75" w:type="dxa"/>
            </w:tcMar>
            <w:vAlign w:val="center"/>
          </w:tcPr>
          <w:p w14:paraId="230F655B" w14:textId="77777777" w:rsidR="00A441F5" w:rsidRDefault="00000000">
            <w:pPr>
              <w:spacing w:line="252" w:lineRule="auto"/>
              <w:jc w:val="center"/>
            </w:pPr>
            <w:r>
              <w:rPr>
                <w:b/>
                <w:color w:val="FFFFFF"/>
                <w:sz w:val="17"/>
              </w:rPr>
              <w:t>文件</w:t>
            </w:r>
          </w:p>
        </w:tc>
        <w:tc>
          <w:tcPr>
            <w:tcW w:w="3685" w:type="dxa"/>
            <w:shd w:val="clear" w:color="auto" w:fill="1F4E78"/>
            <w:tcMar>
              <w:top w:w="70" w:type="dxa"/>
              <w:left w:w="75" w:type="dxa"/>
              <w:bottom w:w="70" w:type="dxa"/>
              <w:right w:w="75" w:type="dxa"/>
            </w:tcMar>
            <w:vAlign w:val="center"/>
          </w:tcPr>
          <w:p w14:paraId="20B0298E" w14:textId="77777777" w:rsidR="00A441F5" w:rsidRDefault="00000000">
            <w:pPr>
              <w:spacing w:line="252" w:lineRule="auto"/>
              <w:jc w:val="center"/>
            </w:pPr>
            <w:r>
              <w:rPr>
                <w:b/>
                <w:color w:val="FFFFFF"/>
                <w:sz w:val="17"/>
              </w:rPr>
              <w:t>建议字段</w:t>
            </w:r>
          </w:p>
        </w:tc>
        <w:tc>
          <w:tcPr>
            <w:tcW w:w="3572" w:type="dxa"/>
            <w:shd w:val="clear" w:color="auto" w:fill="1F4E78"/>
            <w:tcMar>
              <w:top w:w="70" w:type="dxa"/>
              <w:left w:w="75" w:type="dxa"/>
              <w:bottom w:w="70" w:type="dxa"/>
              <w:right w:w="75" w:type="dxa"/>
            </w:tcMar>
            <w:vAlign w:val="center"/>
          </w:tcPr>
          <w:p w14:paraId="2136E9BB" w14:textId="77777777" w:rsidR="00A441F5" w:rsidRDefault="00000000">
            <w:pPr>
              <w:spacing w:line="252" w:lineRule="auto"/>
              <w:jc w:val="center"/>
            </w:pPr>
            <w:r>
              <w:rPr>
                <w:b/>
                <w:color w:val="FFFFFF"/>
                <w:sz w:val="17"/>
              </w:rPr>
              <w:t>说明</w:t>
            </w:r>
          </w:p>
        </w:tc>
      </w:tr>
      <w:tr w:rsidR="00A441F5" w14:paraId="401FBAB2" w14:textId="77777777">
        <w:trPr>
          <w:jc w:val="center"/>
        </w:trPr>
        <w:tc>
          <w:tcPr>
            <w:tcW w:w="2551" w:type="dxa"/>
            <w:tcMar>
              <w:top w:w="70" w:type="dxa"/>
              <w:left w:w="75" w:type="dxa"/>
              <w:bottom w:w="70" w:type="dxa"/>
              <w:right w:w="75" w:type="dxa"/>
            </w:tcMar>
            <w:vAlign w:val="center"/>
          </w:tcPr>
          <w:p w14:paraId="7AC1A554" w14:textId="77777777" w:rsidR="00A441F5" w:rsidRDefault="00000000">
            <w:pPr>
              <w:spacing w:line="252" w:lineRule="auto"/>
            </w:pPr>
            <w:r>
              <w:rPr>
                <w:color w:val="263238"/>
                <w:sz w:val="17"/>
              </w:rPr>
              <w:t>validation_predictions.csv</w:t>
            </w:r>
          </w:p>
        </w:tc>
        <w:tc>
          <w:tcPr>
            <w:tcW w:w="3685" w:type="dxa"/>
            <w:tcMar>
              <w:top w:w="70" w:type="dxa"/>
              <w:left w:w="75" w:type="dxa"/>
              <w:bottom w:w="70" w:type="dxa"/>
              <w:right w:w="75" w:type="dxa"/>
            </w:tcMar>
            <w:vAlign w:val="center"/>
          </w:tcPr>
          <w:p w14:paraId="71F08611" w14:textId="77777777" w:rsidR="00A441F5" w:rsidRDefault="00000000">
            <w:pPr>
              <w:spacing w:line="252" w:lineRule="auto"/>
            </w:pPr>
            <w:r>
              <w:rPr>
                <w:color w:val="263238"/>
                <w:sz w:val="17"/>
              </w:rPr>
              <w:t>Person_ID, true_label, predicted_label, prob_*</w:t>
            </w:r>
          </w:p>
        </w:tc>
        <w:tc>
          <w:tcPr>
            <w:tcW w:w="3572" w:type="dxa"/>
            <w:tcMar>
              <w:top w:w="70" w:type="dxa"/>
              <w:left w:w="75" w:type="dxa"/>
              <w:bottom w:w="70" w:type="dxa"/>
              <w:right w:w="75" w:type="dxa"/>
            </w:tcMar>
            <w:vAlign w:val="center"/>
          </w:tcPr>
          <w:p w14:paraId="33543270" w14:textId="77777777" w:rsidR="00A441F5" w:rsidRDefault="00000000">
            <w:pPr>
              <w:spacing w:line="252" w:lineRule="auto"/>
              <w:rPr>
                <w:lang w:eastAsia="zh-CN"/>
              </w:rPr>
            </w:pPr>
            <w:r>
              <w:rPr>
                <w:color w:val="263238"/>
                <w:sz w:val="17"/>
                <w:lang w:eastAsia="zh-CN"/>
              </w:rPr>
              <w:t>用于论文评价、混淆矩阵、ROC 和错误分析；必须包含真实标签</w:t>
            </w:r>
          </w:p>
        </w:tc>
      </w:tr>
      <w:tr w:rsidR="00A441F5" w14:paraId="186C6018" w14:textId="77777777">
        <w:trPr>
          <w:jc w:val="center"/>
        </w:trPr>
        <w:tc>
          <w:tcPr>
            <w:tcW w:w="2551" w:type="dxa"/>
            <w:shd w:val="clear" w:color="auto" w:fill="F8FAFC"/>
            <w:tcMar>
              <w:top w:w="70" w:type="dxa"/>
              <w:left w:w="75" w:type="dxa"/>
              <w:bottom w:w="70" w:type="dxa"/>
              <w:right w:w="75" w:type="dxa"/>
            </w:tcMar>
            <w:vAlign w:val="center"/>
          </w:tcPr>
          <w:p w14:paraId="1C4A077F" w14:textId="77777777" w:rsidR="00A441F5" w:rsidRDefault="00000000">
            <w:pPr>
              <w:spacing w:line="252" w:lineRule="auto"/>
            </w:pPr>
            <w:r>
              <w:rPr>
                <w:color w:val="263238"/>
                <w:sz w:val="17"/>
              </w:rPr>
              <w:t>submission.csv</w:t>
            </w:r>
          </w:p>
        </w:tc>
        <w:tc>
          <w:tcPr>
            <w:tcW w:w="3685" w:type="dxa"/>
            <w:shd w:val="clear" w:color="auto" w:fill="F8FAFC"/>
            <w:tcMar>
              <w:top w:w="70" w:type="dxa"/>
              <w:left w:w="75" w:type="dxa"/>
              <w:bottom w:w="70" w:type="dxa"/>
              <w:right w:w="75" w:type="dxa"/>
            </w:tcMar>
            <w:vAlign w:val="center"/>
          </w:tcPr>
          <w:p w14:paraId="5F0E5BE4" w14:textId="77777777" w:rsidR="00A441F5" w:rsidRDefault="00000000">
            <w:pPr>
              <w:spacing w:line="252" w:lineRule="auto"/>
            </w:pPr>
            <w:r>
              <w:rPr>
                <w:color w:val="263238"/>
                <w:sz w:val="17"/>
              </w:rPr>
              <w:t>完全遵循官方样例</w:t>
            </w:r>
          </w:p>
        </w:tc>
        <w:tc>
          <w:tcPr>
            <w:tcW w:w="3572" w:type="dxa"/>
            <w:shd w:val="clear" w:color="auto" w:fill="F8FAFC"/>
            <w:tcMar>
              <w:top w:w="70" w:type="dxa"/>
              <w:left w:w="75" w:type="dxa"/>
              <w:bottom w:w="70" w:type="dxa"/>
              <w:right w:w="75" w:type="dxa"/>
            </w:tcMar>
            <w:vAlign w:val="center"/>
          </w:tcPr>
          <w:p w14:paraId="44E821FA" w14:textId="77777777" w:rsidR="00A441F5" w:rsidRDefault="00000000">
            <w:pPr>
              <w:spacing w:line="252" w:lineRule="auto"/>
            </w:pPr>
            <w:r>
              <w:rPr>
                <w:color w:val="263238"/>
                <w:sz w:val="17"/>
              </w:rPr>
              <w:t>测试集通常不应自行添加 true_label；初稿附录 C 的示例需以官方模板为准</w:t>
            </w:r>
          </w:p>
        </w:tc>
      </w:tr>
    </w:tbl>
    <w:p w14:paraId="10AF3E41" w14:textId="77777777" w:rsidR="00A441F5" w:rsidRDefault="00A441F5">
      <w:pPr>
        <w:spacing w:after="0"/>
      </w:pPr>
    </w:p>
    <w:p w14:paraId="2DF40CAB" w14:textId="77777777" w:rsidR="00A441F5" w:rsidRDefault="00000000">
      <w:pPr>
        <w:spacing w:after="80" w:line="288" w:lineRule="auto"/>
      </w:pPr>
      <w:r>
        <w:rPr>
          <w:b/>
          <w:color w:val="C65911"/>
        </w:rPr>
        <w:t>初稿附录 C 写有 Person ID、True Label、Predicted Label。该格式适合验证集结果；最终比赛提交文件仍必须以官方样例为唯一标准。</w:t>
      </w:r>
    </w:p>
    <w:p w14:paraId="0696D9C9" w14:textId="77777777" w:rsidR="00A441F5" w:rsidRDefault="00000000">
      <w:pPr>
        <w:spacing w:after="80" w:line="288" w:lineRule="auto"/>
      </w:pPr>
      <w:r>
        <w:rPr>
          <w:b/>
          <w:color w:val="2F75B5"/>
          <w:sz w:val="26"/>
        </w:rPr>
        <w:t>11.3 推荐的单个实验包结构</w:t>
      </w:r>
    </w:p>
    <w:p w14:paraId="642DA971" w14:textId="77777777" w:rsidR="00A441F5" w:rsidRDefault="00000000">
      <w:pPr>
        <w:ind w:left="397"/>
      </w:pPr>
      <w:r>
        <w:rPr>
          <w:rFonts w:ascii="DejaVu Sans Mono" w:eastAsia="DejaVu Sans Mono" w:hAnsi="DejaVu Sans Mono"/>
          <w:color w:val="263238"/>
          <w:sz w:val="17"/>
        </w:rPr>
        <w:lastRenderedPageBreak/>
        <w:t>T1-XGB-NOWAKE-0725-02/</w:t>
      </w:r>
      <w:r>
        <w:rPr>
          <w:rFonts w:ascii="DejaVu Sans Mono" w:eastAsia="DejaVu Sans Mono" w:hAnsi="DejaVu Sans Mono"/>
          <w:color w:val="263238"/>
          <w:sz w:val="17"/>
        </w:rPr>
        <w:br/>
        <w:t>├─ README.md</w:t>
      </w:r>
      <w:r>
        <w:rPr>
          <w:rFonts w:ascii="DejaVu Sans Mono" w:eastAsia="DejaVu Sans Mono" w:hAnsi="DejaVu Sans Mono"/>
          <w:color w:val="263238"/>
          <w:sz w:val="17"/>
        </w:rPr>
        <w:br/>
        <w:t>├─ config.json</w:t>
      </w:r>
      <w:r>
        <w:rPr>
          <w:rFonts w:ascii="DejaVu Sans Mono" w:eastAsia="DejaVu Sans Mono" w:hAnsi="DejaVu Sans Mono"/>
          <w:color w:val="263238"/>
          <w:sz w:val="17"/>
        </w:rPr>
        <w:br/>
        <w:t>├─ best_params.json</w:t>
      </w:r>
      <w:r>
        <w:rPr>
          <w:rFonts w:ascii="DejaVu Sans Mono" w:eastAsia="DejaVu Sans Mono" w:hAnsi="DejaVu Sans Mono"/>
          <w:color w:val="263238"/>
          <w:sz w:val="17"/>
        </w:rPr>
        <w:br/>
        <w:t>├─ tuning_history.csv</w:t>
      </w:r>
      <w:r>
        <w:rPr>
          <w:rFonts w:ascii="DejaVu Sans Mono" w:eastAsia="DejaVu Sans Mono" w:hAnsi="DejaVu Sans Mono"/>
          <w:color w:val="263238"/>
          <w:sz w:val="17"/>
        </w:rPr>
        <w:br/>
        <w:t>├─ cv_results.csv</w:t>
      </w:r>
      <w:r>
        <w:rPr>
          <w:rFonts w:ascii="DejaVu Sans Mono" w:eastAsia="DejaVu Sans Mono" w:hAnsi="DejaVu Sans Mono"/>
          <w:color w:val="263238"/>
          <w:sz w:val="17"/>
        </w:rPr>
        <w:br/>
        <w:t>├─ metrics.json</w:t>
      </w:r>
      <w:r>
        <w:rPr>
          <w:rFonts w:ascii="DejaVu Sans Mono" w:eastAsia="DejaVu Sans Mono" w:hAnsi="DejaVu Sans Mono"/>
          <w:color w:val="263238"/>
          <w:sz w:val="17"/>
        </w:rPr>
        <w:br/>
        <w:t>├─ validation_predictions.csv</w:t>
      </w:r>
      <w:r>
        <w:rPr>
          <w:rFonts w:ascii="DejaVu Sans Mono" w:eastAsia="DejaVu Sans Mono" w:hAnsi="DejaVu Sans Mono"/>
          <w:color w:val="263238"/>
          <w:sz w:val="17"/>
        </w:rPr>
        <w:br/>
        <w:t>├─ model.joblib</w:t>
      </w:r>
      <w:r>
        <w:rPr>
          <w:rFonts w:ascii="DejaVu Sans Mono" w:eastAsia="DejaVu Sans Mono" w:hAnsi="DejaVu Sans Mono"/>
          <w:color w:val="263238"/>
          <w:sz w:val="17"/>
        </w:rPr>
        <w:br/>
        <w:t>├─ train_log.txt</w:t>
      </w:r>
      <w:r>
        <w:rPr>
          <w:rFonts w:ascii="DejaVu Sans Mono" w:eastAsia="DejaVu Sans Mono" w:hAnsi="DejaVu Sans Mono"/>
          <w:color w:val="263238"/>
          <w:sz w:val="17"/>
        </w:rPr>
        <w:br/>
        <w:t>└─ explanation_data/</w:t>
      </w:r>
      <w:r>
        <w:rPr>
          <w:rFonts w:ascii="DejaVu Sans Mono" w:eastAsia="DejaVu Sans Mono" w:hAnsi="DejaVu Sans Mono"/>
          <w:color w:val="263238"/>
          <w:sz w:val="17"/>
        </w:rPr>
        <w:br/>
        <w:t xml:space="preserve">   ├─ shap_values.csv</w:t>
      </w:r>
      <w:r>
        <w:rPr>
          <w:rFonts w:ascii="DejaVu Sans Mono" w:eastAsia="DejaVu Sans Mono" w:hAnsi="DejaVu Sans Mono"/>
          <w:color w:val="263238"/>
          <w:sz w:val="17"/>
        </w:rPr>
        <w:br/>
        <w:t xml:space="preserve">   └─ feature_values.csv</w:t>
      </w:r>
    </w:p>
    <w:p w14:paraId="46CA4172" w14:textId="77777777" w:rsidR="00A441F5" w:rsidRDefault="00000000">
      <w:pPr>
        <w:spacing w:before="200" w:after="80" w:line="288" w:lineRule="auto"/>
        <w:rPr>
          <w:lang w:eastAsia="zh-CN"/>
        </w:rPr>
      </w:pPr>
      <w:r>
        <w:rPr>
          <w:rFonts w:ascii="宋体" w:eastAsia="宋体" w:hAnsi="宋体"/>
          <w:lang w:eastAsia="zh-CN"/>
        </w:rPr>
        <w:t>12 三人分工方案与执行顺序</w:t>
      </w:r>
    </w:p>
    <w:p w14:paraId="583D93BF" w14:textId="77777777" w:rsidR="00A441F5" w:rsidRDefault="00000000">
      <w:pPr>
        <w:spacing w:after="80" w:line="288" w:lineRule="auto"/>
        <w:rPr>
          <w:lang w:eastAsia="zh-CN"/>
        </w:rPr>
      </w:pPr>
      <w:r>
        <w:rPr>
          <w:rFonts w:ascii="宋体" w:eastAsia="宋体" w:hAnsi="宋体"/>
          <w:lang w:eastAsia="zh-CN"/>
        </w:rPr>
        <w:t>12.1 当前已明确的职责（不等于最终模型分工）</w:t>
      </w:r>
    </w:p>
    <w:tbl>
      <w:tblPr>
        <w:tblStyle w:val="aff1"/>
        <w:tblW w:w="0" w:type="auto"/>
        <w:jc w:val="center"/>
        <w:tblLayout w:type="fixed"/>
        <w:tblLook w:val="04A0" w:firstRow="1" w:lastRow="0" w:firstColumn="1" w:lastColumn="0" w:noHBand="0" w:noVBand="1"/>
      </w:tblPr>
      <w:tblGrid>
        <w:gridCol w:w="1656"/>
        <w:gridCol w:w="3096"/>
        <w:gridCol w:w="5400"/>
      </w:tblGrid>
      <w:tr w:rsidR="00A441F5" w14:paraId="457617AA" w14:textId="77777777">
        <w:trPr>
          <w:jc w:val="center"/>
        </w:trPr>
        <w:tc>
          <w:tcPr>
            <w:tcW w:w="1656" w:type="dxa"/>
            <w:shd w:val="clear" w:color="auto" w:fill="1F4E78"/>
            <w:vAlign w:val="center"/>
          </w:tcPr>
          <w:p w14:paraId="4D59DE5A" w14:textId="77777777" w:rsidR="00A441F5" w:rsidRDefault="00000000">
            <w:r>
              <w:rPr>
                <w:rFonts w:ascii="宋体" w:eastAsia="宋体" w:hAnsi="宋体"/>
                <w:b/>
                <w:sz w:val="17"/>
              </w:rPr>
              <w:t>成员</w:t>
            </w:r>
          </w:p>
        </w:tc>
        <w:tc>
          <w:tcPr>
            <w:tcW w:w="3096" w:type="dxa"/>
            <w:shd w:val="clear" w:color="auto" w:fill="1F4E78"/>
            <w:vAlign w:val="center"/>
          </w:tcPr>
          <w:p w14:paraId="0BB405FB" w14:textId="77777777" w:rsidR="00A441F5" w:rsidRDefault="00000000">
            <w:r>
              <w:rPr>
                <w:rFonts w:ascii="宋体" w:eastAsia="宋体" w:hAnsi="宋体"/>
                <w:b/>
                <w:sz w:val="17"/>
              </w:rPr>
              <w:t>当前职责</w:t>
            </w:r>
          </w:p>
        </w:tc>
        <w:tc>
          <w:tcPr>
            <w:tcW w:w="5400" w:type="dxa"/>
            <w:shd w:val="clear" w:color="auto" w:fill="1F4E78"/>
            <w:vAlign w:val="center"/>
          </w:tcPr>
          <w:p w14:paraId="14561526" w14:textId="77777777" w:rsidR="00A441F5" w:rsidRDefault="00000000">
            <w:pPr>
              <w:rPr>
                <w:lang w:eastAsia="zh-CN"/>
              </w:rPr>
            </w:pPr>
            <w:r>
              <w:rPr>
                <w:rFonts w:ascii="宋体" w:eastAsia="宋体" w:hAnsi="宋体"/>
                <w:b/>
                <w:sz w:val="17"/>
                <w:lang w:eastAsia="zh-CN"/>
              </w:rPr>
              <w:t>建议首轮建模工作与边界</w:t>
            </w:r>
          </w:p>
        </w:tc>
      </w:tr>
      <w:tr w:rsidR="00A441F5" w14:paraId="00F99517" w14:textId="77777777">
        <w:trPr>
          <w:jc w:val="center"/>
        </w:trPr>
        <w:tc>
          <w:tcPr>
            <w:tcW w:w="1656" w:type="dxa"/>
            <w:vAlign w:val="center"/>
          </w:tcPr>
          <w:p w14:paraId="5E76ABD3" w14:textId="77777777" w:rsidR="00A441F5" w:rsidRDefault="00000000">
            <w:r>
              <w:rPr>
                <w:rFonts w:ascii="宋体" w:eastAsia="宋体" w:hAnsi="宋体"/>
                <w:sz w:val="17"/>
              </w:rPr>
              <w:t>Zuen</w:t>
            </w:r>
          </w:p>
        </w:tc>
        <w:tc>
          <w:tcPr>
            <w:tcW w:w="3096" w:type="dxa"/>
            <w:vAlign w:val="center"/>
          </w:tcPr>
          <w:p w14:paraId="09AA9A0B" w14:textId="77777777" w:rsidR="00A441F5" w:rsidRDefault="00000000">
            <w:pPr>
              <w:rPr>
                <w:lang w:eastAsia="zh-CN"/>
              </w:rPr>
            </w:pPr>
            <w:r>
              <w:rPr>
                <w:rFonts w:ascii="宋体" w:eastAsia="宋体" w:hAnsi="宋体"/>
                <w:sz w:val="17"/>
                <w:lang w:eastAsia="zh-CN"/>
              </w:rPr>
              <w:t>论文框架、统一绘图环境、最终图像风格与论文汇总</w:t>
            </w:r>
          </w:p>
        </w:tc>
        <w:tc>
          <w:tcPr>
            <w:tcW w:w="5400" w:type="dxa"/>
            <w:vAlign w:val="center"/>
          </w:tcPr>
          <w:p w14:paraId="70E44A0C" w14:textId="77777777" w:rsidR="00A441F5" w:rsidRDefault="00000000">
            <w:r>
              <w:rPr>
                <w:rFonts w:ascii="宋体" w:eastAsia="宋体" w:hAnsi="宋体"/>
                <w:sz w:val="17"/>
              </w:rPr>
              <w:t>任务三：先完成 LightGBM 强基线、去 Health Score 隔离实验和 TabNet（或另一稳定深度模型）。VAE、AutoInt、复杂融合均为选做，避免与绘图汇总任务叠加过载。</w:t>
            </w:r>
          </w:p>
        </w:tc>
      </w:tr>
      <w:tr w:rsidR="00A441F5" w14:paraId="32CF2E29" w14:textId="77777777">
        <w:trPr>
          <w:jc w:val="center"/>
        </w:trPr>
        <w:tc>
          <w:tcPr>
            <w:tcW w:w="1656" w:type="dxa"/>
            <w:vAlign w:val="center"/>
          </w:tcPr>
          <w:p w14:paraId="01D94809" w14:textId="77777777" w:rsidR="00A441F5" w:rsidRDefault="00000000">
            <w:r>
              <w:rPr>
                <w:rFonts w:ascii="宋体" w:eastAsia="宋体" w:hAnsi="宋体"/>
                <w:sz w:val="17"/>
              </w:rPr>
              <w:t>瑾安</w:t>
            </w:r>
          </w:p>
        </w:tc>
        <w:tc>
          <w:tcPr>
            <w:tcW w:w="3096" w:type="dxa"/>
            <w:vAlign w:val="center"/>
          </w:tcPr>
          <w:p w14:paraId="07AD28FD" w14:textId="77777777" w:rsidR="00A441F5" w:rsidRDefault="00000000">
            <w:pPr>
              <w:rPr>
                <w:lang w:eastAsia="zh-CN"/>
              </w:rPr>
            </w:pPr>
            <w:r>
              <w:rPr>
                <w:rFonts w:ascii="宋体" w:eastAsia="宋体" w:hAnsi="宋体"/>
                <w:sz w:val="17"/>
                <w:lang w:eastAsia="zh-CN"/>
              </w:rPr>
              <w:t>查找往届公开获奖论文，提炼结构与表达优化点</w:t>
            </w:r>
          </w:p>
        </w:tc>
        <w:tc>
          <w:tcPr>
            <w:tcW w:w="5400" w:type="dxa"/>
            <w:vAlign w:val="center"/>
          </w:tcPr>
          <w:p w14:paraId="190A14DD" w14:textId="77777777" w:rsidR="00A441F5" w:rsidRDefault="00000000">
            <w:r>
              <w:rPr>
                <w:rFonts w:ascii="宋体" w:eastAsia="宋体" w:hAnsi="宋体"/>
                <w:sz w:val="17"/>
              </w:rPr>
              <w:t>任务二：训练折内分箱、LightGBM、Ordinal 模型与 Stacking；负责 Kappa、等级误差和 OOF 预测。</w:t>
            </w:r>
          </w:p>
        </w:tc>
      </w:tr>
      <w:tr w:rsidR="00A441F5" w14:paraId="4CF2EF7A" w14:textId="77777777">
        <w:trPr>
          <w:jc w:val="center"/>
        </w:trPr>
        <w:tc>
          <w:tcPr>
            <w:tcW w:w="1656" w:type="dxa"/>
            <w:vAlign w:val="center"/>
          </w:tcPr>
          <w:p w14:paraId="512AAD64" w14:textId="77777777" w:rsidR="00A441F5" w:rsidRDefault="00000000">
            <w:r>
              <w:rPr>
                <w:rFonts w:ascii="宋体" w:eastAsia="宋体" w:hAnsi="宋体"/>
                <w:sz w:val="17"/>
              </w:rPr>
              <w:t>方方冻盒子</w:t>
            </w:r>
          </w:p>
        </w:tc>
        <w:tc>
          <w:tcPr>
            <w:tcW w:w="3096" w:type="dxa"/>
            <w:vAlign w:val="center"/>
          </w:tcPr>
          <w:p w14:paraId="6D4AAEA4" w14:textId="77777777" w:rsidR="00A441F5" w:rsidRDefault="00000000">
            <w:pPr>
              <w:rPr>
                <w:lang w:eastAsia="zh-CN"/>
              </w:rPr>
            </w:pPr>
            <w:r>
              <w:rPr>
                <w:rFonts w:ascii="宋体" w:eastAsia="宋体" w:hAnsi="宋体"/>
                <w:sz w:val="17"/>
                <w:lang w:eastAsia="zh-CN"/>
              </w:rPr>
              <w:t>初稿补全手册、附录 B/C/D 规范、已完成部分目标分布检查</w:t>
            </w:r>
          </w:p>
        </w:tc>
        <w:tc>
          <w:tcPr>
            <w:tcW w:w="5400" w:type="dxa"/>
            <w:vAlign w:val="center"/>
          </w:tcPr>
          <w:p w14:paraId="651AB732" w14:textId="77777777" w:rsidR="00A441F5" w:rsidRDefault="00000000">
            <w:pPr>
              <w:rPr>
                <w:lang w:eastAsia="zh-CN"/>
              </w:rPr>
            </w:pPr>
            <w:r>
              <w:rPr>
                <w:rFonts w:ascii="宋体" w:eastAsia="宋体" w:hAnsi="宋体"/>
                <w:sz w:val="17"/>
                <w:lang w:eastAsia="zh-CN"/>
              </w:rPr>
              <w:t>公共数据审计 + 任务一：逻辑回归、随机森林、XGBoost、FULL/NOWAKE 和 SHAP。只负责形成任务一完整实验包，不负责手册里的全部模型。</w:t>
            </w:r>
          </w:p>
        </w:tc>
      </w:tr>
    </w:tbl>
    <w:p w14:paraId="1ED9EDE5" w14:textId="77777777" w:rsidR="00A441F5" w:rsidRDefault="00A441F5">
      <w:pPr>
        <w:spacing w:after="0"/>
        <w:rPr>
          <w:lang w:eastAsia="zh-CN"/>
        </w:rPr>
      </w:pPr>
    </w:p>
    <w:p w14:paraId="2988241D" w14:textId="77777777" w:rsidR="00A441F5" w:rsidRDefault="00000000">
      <w:pPr>
        <w:spacing w:after="80" w:line="288" w:lineRule="auto"/>
        <w:rPr>
          <w:lang w:eastAsia="zh-CN"/>
        </w:rPr>
      </w:pPr>
      <w:r>
        <w:rPr>
          <w:rFonts w:ascii="宋体" w:eastAsia="宋体" w:hAnsi="宋体"/>
          <w:lang w:eastAsia="zh-CN"/>
        </w:rPr>
        <w:t>12.2 三人版模型分工建议（可直接供队长确认）</w:t>
      </w:r>
    </w:p>
    <w:tbl>
      <w:tblPr>
        <w:tblStyle w:val="aff1"/>
        <w:tblW w:w="0" w:type="auto"/>
        <w:jc w:val="center"/>
        <w:tblLayout w:type="fixed"/>
        <w:tblLook w:val="04A0" w:firstRow="1" w:lastRow="0" w:firstColumn="1" w:lastColumn="0" w:noHBand="0" w:noVBand="1"/>
      </w:tblPr>
      <w:tblGrid>
        <w:gridCol w:w="2620"/>
        <w:gridCol w:w="2835"/>
        <w:gridCol w:w="2620"/>
        <w:gridCol w:w="3572"/>
      </w:tblGrid>
      <w:tr w:rsidR="00A441F5" w14:paraId="2DC33A03" w14:textId="77777777">
        <w:trPr>
          <w:tblHeader/>
          <w:jc w:val="center"/>
        </w:trPr>
        <w:tc>
          <w:tcPr>
            <w:tcW w:w="1984" w:type="dxa"/>
            <w:shd w:val="clear" w:color="auto" w:fill="1F4E78"/>
            <w:tcMar>
              <w:top w:w="70" w:type="dxa"/>
              <w:left w:w="75" w:type="dxa"/>
              <w:bottom w:w="70" w:type="dxa"/>
              <w:right w:w="75" w:type="dxa"/>
            </w:tcMar>
            <w:vAlign w:val="center"/>
          </w:tcPr>
          <w:p w14:paraId="66DE2FAB" w14:textId="77777777" w:rsidR="00A441F5" w:rsidRDefault="00000000">
            <w:r>
              <w:rPr>
                <w:rFonts w:ascii="宋体" w:eastAsia="宋体" w:hAnsi="宋体"/>
                <w:b/>
                <w:sz w:val="18"/>
              </w:rPr>
              <w:t>层级</w:t>
            </w:r>
          </w:p>
        </w:tc>
        <w:tc>
          <w:tcPr>
            <w:tcW w:w="2835" w:type="dxa"/>
            <w:shd w:val="clear" w:color="auto" w:fill="1F4E78"/>
            <w:tcMar>
              <w:top w:w="70" w:type="dxa"/>
              <w:left w:w="75" w:type="dxa"/>
              <w:bottom w:w="70" w:type="dxa"/>
              <w:right w:w="75" w:type="dxa"/>
            </w:tcMar>
            <w:vAlign w:val="center"/>
          </w:tcPr>
          <w:p w14:paraId="74D7A9BB" w14:textId="77777777" w:rsidR="00A441F5" w:rsidRDefault="00000000">
            <w:r>
              <w:rPr>
                <w:rFonts w:ascii="宋体" w:eastAsia="宋体" w:hAnsi="宋体"/>
                <w:b/>
                <w:sz w:val="18"/>
              </w:rPr>
              <w:t>工作内容</w:t>
            </w:r>
          </w:p>
        </w:tc>
        <w:tc>
          <w:tcPr>
            <w:tcW w:w="1134" w:type="dxa"/>
            <w:shd w:val="clear" w:color="auto" w:fill="1F4E78"/>
            <w:tcMar>
              <w:top w:w="70" w:type="dxa"/>
              <w:left w:w="75" w:type="dxa"/>
              <w:bottom w:w="70" w:type="dxa"/>
              <w:right w:w="75" w:type="dxa"/>
            </w:tcMar>
            <w:vAlign w:val="center"/>
          </w:tcPr>
          <w:p w14:paraId="10975962" w14:textId="77777777" w:rsidR="00A441F5" w:rsidRDefault="00000000">
            <w:r>
              <w:rPr>
                <w:rFonts w:ascii="宋体" w:eastAsia="宋体" w:hAnsi="宋体"/>
                <w:b/>
                <w:sz w:val="18"/>
              </w:rPr>
              <w:t>负责人</w:t>
            </w:r>
          </w:p>
        </w:tc>
        <w:tc>
          <w:tcPr>
            <w:tcW w:w="3572" w:type="dxa"/>
            <w:shd w:val="clear" w:color="auto" w:fill="1F4E78"/>
            <w:tcMar>
              <w:top w:w="70" w:type="dxa"/>
              <w:left w:w="75" w:type="dxa"/>
              <w:bottom w:w="70" w:type="dxa"/>
              <w:right w:w="75" w:type="dxa"/>
            </w:tcMar>
            <w:vAlign w:val="center"/>
          </w:tcPr>
          <w:p w14:paraId="194CAE31" w14:textId="77777777" w:rsidR="00A441F5" w:rsidRDefault="00000000">
            <w:r>
              <w:rPr>
                <w:rFonts w:ascii="宋体" w:eastAsia="宋体" w:hAnsi="宋体"/>
                <w:b/>
                <w:sz w:val="18"/>
              </w:rPr>
              <w:t>是否进入首轮</w:t>
            </w:r>
          </w:p>
        </w:tc>
      </w:tr>
      <w:tr w:rsidR="00A441F5" w14:paraId="15922DD0" w14:textId="77777777">
        <w:trPr>
          <w:jc w:val="center"/>
        </w:trPr>
        <w:tc>
          <w:tcPr>
            <w:tcW w:w="1984" w:type="dxa"/>
            <w:tcMar>
              <w:top w:w="70" w:type="dxa"/>
              <w:left w:w="75" w:type="dxa"/>
              <w:bottom w:w="70" w:type="dxa"/>
              <w:right w:w="75" w:type="dxa"/>
            </w:tcMar>
            <w:vAlign w:val="center"/>
          </w:tcPr>
          <w:p w14:paraId="35953F03" w14:textId="77777777" w:rsidR="00A441F5" w:rsidRDefault="00000000">
            <w:r>
              <w:rPr>
                <w:rFonts w:ascii="宋体" w:eastAsia="宋体" w:hAnsi="宋体"/>
                <w:sz w:val="18"/>
              </w:rPr>
              <w:t>必须</w:t>
            </w:r>
          </w:p>
        </w:tc>
        <w:tc>
          <w:tcPr>
            <w:tcW w:w="2835" w:type="dxa"/>
            <w:tcMar>
              <w:top w:w="70" w:type="dxa"/>
              <w:left w:w="75" w:type="dxa"/>
              <w:bottom w:w="70" w:type="dxa"/>
              <w:right w:w="75" w:type="dxa"/>
            </w:tcMar>
            <w:vAlign w:val="center"/>
          </w:tcPr>
          <w:p w14:paraId="399F193A" w14:textId="77777777" w:rsidR="00A441F5" w:rsidRDefault="00000000">
            <w:pPr>
              <w:rPr>
                <w:lang w:eastAsia="zh-CN"/>
              </w:rPr>
            </w:pPr>
            <w:r>
              <w:rPr>
                <w:rFonts w:ascii="宋体" w:eastAsia="宋体" w:hAnsi="宋体"/>
                <w:sz w:val="18"/>
                <w:lang w:eastAsia="zh-CN"/>
              </w:rPr>
              <w:t>统一数据审计、泄漏核查、固定划分与标签映射</w:t>
            </w:r>
          </w:p>
        </w:tc>
        <w:tc>
          <w:tcPr>
            <w:tcW w:w="1134" w:type="dxa"/>
            <w:tcMar>
              <w:top w:w="70" w:type="dxa"/>
              <w:left w:w="75" w:type="dxa"/>
              <w:bottom w:w="70" w:type="dxa"/>
              <w:right w:w="75" w:type="dxa"/>
            </w:tcMar>
            <w:vAlign w:val="center"/>
          </w:tcPr>
          <w:p w14:paraId="27979652" w14:textId="77777777" w:rsidR="00A441F5" w:rsidRDefault="00000000">
            <w:pPr>
              <w:rPr>
                <w:lang w:eastAsia="zh-CN"/>
              </w:rPr>
            </w:pPr>
            <w:r>
              <w:rPr>
                <w:rFonts w:ascii="宋体" w:eastAsia="宋体" w:hAnsi="宋体"/>
                <w:sz w:val="18"/>
                <w:lang w:eastAsia="zh-CN"/>
              </w:rPr>
              <w:t>方方主做，另外两人复核</w:t>
            </w:r>
          </w:p>
        </w:tc>
        <w:tc>
          <w:tcPr>
            <w:tcW w:w="3572" w:type="dxa"/>
            <w:tcMar>
              <w:top w:w="70" w:type="dxa"/>
              <w:left w:w="75" w:type="dxa"/>
              <w:bottom w:w="70" w:type="dxa"/>
              <w:right w:w="75" w:type="dxa"/>
            </w:tcMar>
            <w:vAlign w:val="center"/>
          </w:tcPr>
          <w:p w14:paraId="7D6E8FDE" w14:textId="77777777" w:rsidR="00A441F5" w:rsidRDefault="00000000">
            <w:r>
              <w:rPr>
                <w:rFonts w:ascii="宋体" w:eastAsia="宋体" w:hAnsi="宋体"/>
                <w:sz w:val="18"/>
              </w:rPr>
              <w:t>必须</w:t>
            </w:r>
          </w:p>
        </w:tc>
      </w:tr>
      <w:tr w:rsidR="00A441F5" w14:paraId="280673AE" w14:textId="77777777">
        <w:trPr>
          <w:jc w:val="center"/>
        </w:trPr>
        <w:tc>
          <w:tcPr>
            <w:tcW w:w="1984" w:type="dxa"/>
            <w:shd w:val="clear" w:color="auto" w:fill="F8FAFC"/>
            <w:tcMar>
              <w:top w:w="70" w:type="dxa"/>
              <w:left w:w="75" w:type="dxa"/>
              <w:bottom w:w="70" w:type="dxa"/>
              <w:right w:w="75" w:type="dxa"/>
            </w:tcMar>
            <w:vAlign w:val="center"/>
          </w:tcPr>
          <w:p w14:paraId="23F44946" w14:textId="77777777" w:rsidR="00A441F5" w:rsidRDefault="00000000">
            <w:r>
              <w:rPr>
                <w:rFonts w:ascii="宋体" w:eastAsia="宋体" w:hAnsi="宋体"/>
                <w:sz w:val="18"/>
              </w:rPr>
              <w:t>必须</w:t>
            </w:r>
          </w:p>
        </w:tc>
        <w:tc>
          <w:tcPr>
            <w:tcW w:w="2835" w:type="dxa"/>
            <w:shd w:val="clear" w:color="auto" w:fill="F8FAFC"/>
            <w:tcMar>
              <w:top w:w="70" w:type="dxa"/>
              <w:left w:w="75" w:type="dxa"/>
              <w:bottom w:w="70" w:type="dxa"/>
              <w:right w:w="75" w:type="dxa"/>
            </w:tcMar>
            <w:vAlign w:val="center"/>
          </w:tcPr>
          <w:p w14:paraId="6DABCB8F" w14:textId="77777777" w:rsidR="00A441F5" w:rsidRDefault="00000000">
            <w:pPr>
              <w:rPr>
                <w:lang w:eastAsia="zh-CN"/>
              </w:rPr>
            </w:pPr>
            <w:r>
              <w:rPr>
                <w:rFonts w:ascii="宋体" w:eastAsia="宋体" w:hAnsi="宋体"/>
                <w:sz w:val="18"/>
                <w:lang w:eastAsia="zh-CN"/>
              </w:rPr>
              <w:t>任务一：基线、XGBoost、双口径、SHAP、预测 CSV</w:t>
            </w:r>
          </w:p>
        </w:tc>
        <w:tc>
          <w:tcPr>
            <w:tcW w:w="1134" w:type="dxa"/>
            <w:shd w:val="clear" w:color="auto" w:fill="F8FAFC"/>
            <w:tcMar>
              <w:top w:w="70" w:type="dxa"/>
              <w:left w:w="75" w:type="dxa"/>
              <w:bottom w:w="70" w:type="dxa"/>
              <w:right w:w="75" w:type="dxa"/>
            </w:tcMar>
            <w:vAlign w:val="center"/>
          </w:tcPr>
          <w:p w14:paraId="72AD1193" w14:textId="77777777" w:rsidR="00A441F5" w:rsidRDefault="00000000">
            <w:r>
              <w:rPr>
                <w:rFonts w:ascii="宋体" w:eastAsia="宋体" w:hAnsi="宋体"/>
                <w:sz w:val="18"/>
              </w:rPr>
              <w:t>方方冻盒子</w:t>
            </w:r>
          </w:p>
        </w:tc>
        <w:tc>
          <w:tcPr>
            <w:tcW w:w="3572" w:type="dxa"/>
            <w:shd w:val="clear" w:color="auto" w:fill="F8FAFC"/>
            <w:tcMar>
              <w:top w:w="70" w:type="dxa"/>
              <w:left w:w="75" w:type="dxa"/>
              <w:bottom w:w="70" w:type="dxa"/>
              <w:right w:w="75" w:type="dxa"/>
            </w:tcMar>
            <w:vAlign w:val="center"/>
          </w:tcPr>
          <w:p w14:paraId="74883281" w14:textId="77777777" w:rsidR="00A441F5" w:rsidRDefault="00000000">
            <w:r>
              <w:rPr>
                <w:rFonts w:ascii="宋体" w:eastAsia="宋体" w:hAnsi="宋体"/>
                <w:sz w:val="18"/>
              </w:rPr>
              <w:t>必须</w:t>
            </w:r>
          </w:p>
        </w:tc>
      </w:tr>
      <w:tr w:rsidR="00A441F5" w14:paraId="69273155" w14:textId="77777777">
        <w:trPr>
          <w:jc w:val="center"/>
        </w:trPr>
        <w:tc>
          <w:tcPr>
            <w:tcW w:w="1984" w:type="dxa"/>
            <w:tcMar>
              <w:top w:w="70" w:type="dxa"/>
              <w:left w:w="75" w:type="dxa"/>
              <w:bottom w:w="70" w:type="dxa"/>
              <w:right w:w="75" w:type="dxa"/>
            </w:tcMar>
            <w:vAlign w:val="center"/>
          </w:tcPr>
          <w:p w14:paraId="1A909495" w14:textId="77777777" w:rsidR="00A441F5" w:rsidRDefault="00000000">
            <w:r>
              <w:rPr>
                <w:rFonts w:ascii="宋体" w:eastAsia="宋体" w:hAnsi="宋体"/>
                <w:sz w:val="18"/>
              </w:rPr>
              <w:t>必须</w:t>
            </w:r>
          </w:p>
        </w:tc>
        <w:tc>
          <w:tcPr>
            <w:tcW w:w="2835" w:type="dxa"/>
            <w:tcMar>
              <w:top w:w="70" w:type="dxa"/>
              <w:left w:w="75" w:type="dxa"/>
              <w:bottom w:w="70" w:type="dxa"/>
              <w:right w:w="75" w:type="dxa"/>
            </w:tcMar>
            <w:vAlign w:val="center"/>
          </w:tcPr>
          <w:p w14:paraId="37A0DEB6" w14:textId="77777777" w:rsidR="00A441F5" w:rsidRDefault="00000000">
            <w:r>
              <w:rPr>
                <w:rFonts w:ascii="宋体" w:eastAsia="宋体" w:hAnsi="宋体"/>
                <w:sz w:val="18"/>
              </w:rPr>
              <w:t>任务二：分箱、LightGBM、Ordinal/Stacking、Kappa、预测 CSV</w:t>
            </w:r>
          </w:p>
        </w:tc>
        <w:tc>
          <w:tcPr>
            <w:tcW w:w="1134" w:type="dxa"/>
            <w:tcMar>
              <w:top w:w="70" w:type="dxa"/>
              <w:left w:w="75" w:type="dxa"/>
              <w:bottom w:w="70" w:type="dxa"/>
              <w:right w:w="75" w:type="dxa"/>
            </w:tcMar>
            <w:vAlign w:val="center"/>
          </w:tcPr>
          <w:p w14:paraId="318CCA01" w14:textId="77777777" w:rsidR="00A441F5" w:rsidRDefault="00000000">
            <w:r>
              <w:rPr>
                <w:rFonts w:ascii="宋体" w:eastAsia="宋体" w:hAnsi="宋体"/>
                <w:sz w:val="18"/>
              </w:rPr>
              <w:t>瑾安</w:t>
            </w:r>
          </w:p>
        </w:tc>
        <w:tc>
          <w:tcPr>
            <w:tcW w:w="3572" w:type="dxa"/>
            <w:tcMar>
              <w:top w:w="70" w:type="dxa"/>
              <w:left w:w="75" w:type="dxa"/>
              <w:bottom w:w="70" w:type="dxa"/>
              <w:right w:w="75" w:type="dxa"/>
            </w:tcMar>
            <w:vAlign w:val="center"/>
          </w:tcPr>
          <w:p w14:paraId="012E52B2" w14:textId="77777777" w:rsidR="00A441F5" w:rsidRDefault="00000000">
            <w:r>
              <w:rPr>
                <w:rFonts w:ascii="宋体" w:eastAsia="宋体" w:hAnsi="宋体"/>
                <w:sz w:val="18"/>
              </w:rPr>
              <w:t>必须</w:t>
            </w:r>
          </w:p>
        </w:tc>
      </w:tr>
      <w:tr w:rsidR="00A441F5" w14:paraId="60FD6E5F" w14:textId="77777777">
        <w:trPr>
          <w:jc w:val="center"/>
        </w:trPr>
        <w:tc>
          <w:tcPr>
            <w:tcW w:w="1984" w:type="dxa"/>
            <w:shd w:val="clear" w:color="auto" w:fill="F8FAFC"/>
            <w:tcMar>
              <w:top w:w="70" w:type="dxa"/>
              <w:left w:w="75" w:type="dxa"/>
              <w:bottom w:w="70" w:type="dxa"/>
              <w:right w:w="75" w:type="dxa"/>
            </w:tcMar>
            <w:vAlign w:val="center"/>
          </w:tcPr>
          <w:p w14:paraId="1F9C6C57" w14:textId="77777777" w:rsidR="00A441F5" w:rsidRDefault="00000000">
            <w:r>
              <w:rPr>
                <w:rFonts w:ascii="宋体" w:eastAsia="宋体" w:hAnsi="宋体"/>
                <w:sz w:val="18"/>
              </w:rPr>
              <w:t>必须</w:t>
            </w:r>
          </w:p>
        </w:tc>
        <w:tc>
          <w:tcPr>
            <w:tcW w:w="2835" w:type="dxa"/>
            <w:shd w:val="clear" w:color="auto" w:fill="F8FAFC"/>
            <w:tcMar>
              <w:top w:w="70" w:type="dxa"/>
              <w:left w:w="75" w:type="dxa"/>
              <w:bottom w:w="70" w:type="dxa"/>
              <w:right w:w="75" w:type="dxa"/>
            </w:tcMar>
            <w:vAlign w:val="center"/>
          </w:tcPr>
          <w:p w14:paraId="4EF4F81B" w14:textId="77777777" w:rsidR="00A441F5" w:rsidRDefault="00000000">
            <w:r>
              <w:rPr>
                <w:rFonts w:ascii="宋体" w:eastAsia="宋体" w:hAnsi="宋体"/>
                <w:sz w:val="18"/>
              </w:rPr>
              <w:t>任务三：LightGBM 基线、去 Health Score、少数类策略、一个稳定深度模型</w:t>
            </w:r>
          </w:p>
        </w:tc>
        <w:tc>
          <w:tcPr>
            <w:tcW w:w="1134" w:type="dxa"/>
            <w:shd w:val="clear" w:color="auto" w:fill="F8FAFC"/>
            <w:tcMar>
              <w:top w:w="70" w:type="dxa"/>
              <w:left w:w="75" w:type="dxa"/>
              <w:bottom w:w="70" w:type="dxa"/>
              <w:right w:w="75" w:type="dxa"/>
            </w:tcMar>
            <w:vAlign w:val="center"/>
          </w:tcPr>
          <w:p w14:paraId="26DF0DFC" w14:textId="77777777" w:rsidR="00A441F5" w:rsidRDefault="00000000">
            <w:r>
              <w:rPr>
                <w:rFonts w:ascii="宋体" w:eastAsia="宋体" w:hAnsi="宋体"/>
                <w:sz w:val="18"/>
              </w:rPr>
              <w:t>Zuen</w:t>
            </w:r>
          </w:p>
        </w:tc>
        <w:tc>
          <w:tcPr>
            <w:tcW w:w="3572" w:type="dxa"/>
            <w:shd w:val="clear" w:color="auto" w:fill="F8FAFC"/>
            <w:tcMar>
              <w:top w:w="70" w:type="dxa"/>
              <w:left w:w="75" w:type="dxa"/>
              <w:bottom w:w="70" w:type="dxa"/>
              <w:right w:w="75" w:type="dxa"/>
            </w:tcMar>
            <w:vAlign w:val="center"/>
          </w:tcPr>
          <w:p w14:paraId="56283EC8" w14:textId="77777777" w:rsidR="00A441F5" w:rsidRDefault="00000000">
            <w:r>
              <w:rPr>
                <w:rFonts w:ascii="宋体" w:eastAsia="宋体" w:hAnsi="宋体"/>
                <w:sz w:val="18"/>
              </w:rPr>
              <w:t>必须</w:t>
            </w:r>
          </w:p>
        </w:tc>
      </w:tr>
      <w:tr w:rsidR="00A441F5" w14:paraId="1D20E127" w14:textId="77777777">
        <w:trPr>
          <w:jc w:val="center"/>
        </w:trPr>
        <w:tc>
          <w:tcPr>
            <w:tcW w:w="1984" w:type="dxa"/>
            <w:tcMar>
              <w:top w:w="70" w:type="dxa"/>
              <w:left w:w="75" w:type="dxa"/>
              <w:bottom w:w="70" w:type="dxa"/>
              <w:right w:w="75" w:type="dxa"/>
            </w:tcMar>
            <w:vAlign w:val="center"/>
          </w:tcPr>
          <w:p w14:paraId="75802C0B" w14:textId="77777777" w:rsidR="00A441F5" w:rsidRDefault="00000000">
            <w:r>
              <w:rPr>
                <w:rFonts w:ascii="宋体" w:eastAsia="宋体" w:hAnsi="宋体"/>
                <w:sz w:val="18"/>
              </w:rPr>
              <w:t>必须</w:t>
            </w:r>
          </w:p>
        </w:tc>
        <w:tc>
          <w:tcPr>
            <w:tcW w:w="2835" w:type="dxa"/>
            <w:tcMar>
              <w:top w:w="70" w:type="dxa"/>
              <w:left w:w="75" w:type="dxa"/>
              <w:bottom w:w="70" w:type="dxa"/>
              <w:right w:w="75" w:type="dxa"/>
            </w:tcMar>
            <w:vAlign w:val="center"/>
          </w:tcPr>
          <w:p w14:paraId="512693A9" w14:textId="77777777" w:rsidR="00A441F5" w:rsidRDefault="00000000">
            <w:pPr>
              <w:rPr>
                <w:lang w:eastAsia="zh-CN"/>
              </w:rPr>
            </w:pPr>
            <w:r>
              <w:rPr>
                <w:rFonts w:ascii="宋体" w:eastAsia="宋体" w:hAnsi="宋体"/>
                <w:sz w:val="18"/>
                <w:lang w:eastAsia="zh-CN"/>
              </w:rPr>
              <w:t>三任务混淆矩阵、核心 ROC/PR、总结果表、论文数字回填</w:t>
            </w:r>
          </w:p>
        </w:tc>
        <w:tc>
          <w:tcPr>
            <w:tcW w:w="1134" w:type="dxa"/>
            <w:tcMar>
              <w:top w:w="70" w:type="dxa"/>
              <w:left w:w="75" w:type="dxa"/>
              <w:bottom w:w="70" w:type="dxa"/>
              <w:right w:w="75" w:type="dxa"/>
            </w:tcMar>
            <w:vAlign w:val="center"/>
          </w:tcPr>
          <w:p w14:paraId="4FFBA95D" w14:textId="77777777" w:rsidR="00A441F5" w:rsidRDefault="00000000">
            <w:pPr>
              <w:rPr>
                <w:lang w:eastAsia="zh-CN"/>
              </w:rPr>
            </w:pPr>
            <w:r>
              <w:rPr>
                <w:rFonts w:ascii="宋体" w:eastAsia="宋体" w:hAnsi="宋体"/>
                <w:sz w:val="18"/>
                <w:lang w:eastAsia="zh-CN"/>
              </w:rPr>
              <w:t>各人交源数据，Zuen 统一汇总绘制</w:t>
            </w:r>
          </w:p>
        </w:tc>
        <w:tc>
          <w:tcPr>
            <w:tcW w:w="3572" w:type="dxa"/>
            <w:tcMar>
              <w:top w:w="70" w:type="dxa"/>
              <w:left w:w="75" w:type="dxa"/>
              <w:bottom w:w="70" w:type="dxa"/>
              <w:right w:w="75" w:type="dxa"/>
            </w:tcMar>
            <w:vAlign w:val="center"/>
          </w:tcPr>
          <w:p w14:paraId="049D2F01" w14:textId="77777777" w:rsidR="00A441F5" w:rsidRDefault="00000000">
            <w:r>
              <w:rPr>
                <w:rFonts w:ascii="宋体" w:eastAsia="宋体" w:hAnsi="宋体"/>
                <w:sz w:val="18"/>
              </w:rPr>
              <w:t>必须</w:t>
            </w:r>
          </w:p>
        </w:tc>
      </w:tr>
      <w:tr w:rsidR="00A441F5" w14:paraId="759656A4" w14:textId="77777777">
        <w:trPr>
          <w:jc w:val="center"/>
        </w:trPr>
        <w:tc>
          <w:tcPr>
            <w:tcW w:w="1984" w:type="dxa"/>
            <w:shd w:val="clear" w:color="auto" w:fill="F8FAFC"/>
            <w:tcMar>
              <w:top w:w="70" w:type="dxa"/>
              <w:left w:w="75" w:type="dxa"/>
              <w:bottom w:w="70" w:type="dxa"/>
              <w:right w:w="75" w:type="dxa"/>
            </w:tcMar>
            <w:vAlign w:val="center"/>
          </w:tcPr>
          <w:p w14:paraId="116A59F5" w14:textId="77777777" w:rsidR="00A441F5" w:rsidRDefault="00000000">
            <w:r>
              <w:rPr>
                <w:rFonts w:ascii="宋体" w:eastAsia="宋体" w:hAnsi="宋体"/>
                <w:sz w:val="18"/>
              </w:rPr>
              <w:t>选做</w:t>
            </w:r>
          </w:p>
        </w:tc>
        <w:tc>
          <w:tcPr>
            <w:tcW w:w="2835" w:type="dxa"/>
            <w:shd w:val="clear" w:color="auto" w:fill="F8FAFC"/>
            <w:tcMar>
              <w:top w:w="70" w:type="dxa"/>
              <w:left w:w="75" w:type="dxa"/>
              <w:bottom w:w="70" w:type="dxa"/>
              <w:right w:w="75" w:type="dxa"/>
            </w:tcMar>
            <w:vAlign w:val="center"/>
          </w:tcPr>
          <w:p w14:paraId="3809B5BD" w14:textId="77777777" w:rsidR="00A441F5" w:rsidRDefault="00000000">
            <w:pPr>
              <w:rPr>
                <w:lang w:eastAsia="zh-CN"/>
              </w:rPr>
            </w:pPr>
            <w:r>
              <w:rPr>
                <w:rFonts w:ascii="宋体" w:eastAsia="宋体" w:hAnsi="宋体"/>
                <w:sz w:val="18"/>
                <w:lang w:eastAsia="zh-CN"/>
              </w:rPr>
              <w:t>VAE、AutoInt、MIC 网络、复杂三模型融合、温度缩放、双降维图</w:t>
            </w:r>
          </w:p>
        </w:tc>
        <w:tc>
          <w:tcPr>
            <w:tcW w:w="1134" w:type="dxa"/>
            <w:shd w:val="clear" w:color="auto" w:fill="F8FAFC"/>
            <w:tcMar>
              <w:top w:w="70" w:type="dxa"/>
              <w:left w:w="75" w:type="dxa"/>
              <w:bottom w:w="70" w:type="dxa"/>
              <w:right w:w="75" w:type="dxa"/>
            </w:tcMar>
            <w:vAlign w:val="center"/>
          </w:tcPr>
          <w:p w14:paraId="678DF42A" w14:textId="77777777" w:rsidR="00A441F5" w:rsidRDefault="00000000">
            <w:pPr>
              <w:rPr>
                <w:lang w:eastAsia="zh-CN"/>
              </w:rPr>
            </w:pPr>
            <w:r>
              <w:rPr>
                <w:rFonts w:ascii="宋体" w:eastAsia="宋体" w:hAnsi="宋体"/>
                <w:sz w:val="18"/>
                <w:lang w:eastAsia="zh-CN"/>
              </w:rPr>
              <w:t>完成必做项后再按剩余时间分配</w:t>
            </w:r>
          </w:p>
        </w:tc>
        <w:tc>
          <w:tcPr>
            <w:tcW w:w="3572" w:type="dxa"/>
            <w:shd w:val="clear" w:color="auto" w:fill="F8FAFC"/>
            <w:tcMar>
              <w:top w:w="70" w:type="dxa"/>
              <w:left w:w="75" w:type="dxa"/>
              <w:bottom w:w="70" w:type="dxa"/>
              <w:right w:w="75" w:type="dxa"/>
            </w:tcMar>
            <w:vAlign w:val="center"/>
          </w:tcPr>
          <w:p w14:paraId="4BDCEDA9" w14:textId="77777777" w:rsidR="00A441F5" w:rsidRDefault="00000000">
            <w:r>
              <w:rPr>
                <w:rFonts w:ascii="宋体" w:eastAsia="宋体" w:hAnsi="宋体"/>
                <w:sz w:val="18"/>
              </w:rPr>
              <w:t>首轮不做</w:t>
            </w:r>
          </w:p>
        </w:tc>
      </w:tr>
      <w:tr w:rsidR="00A441F5" w14:paraId="009E9745" w14:textId="77777777">
        <w:trPr>
          <w:jc w:val="center"/>
        </w:trPr>
        <w:tc>
          <w:tcPr>
            <w:tcW w:w="2620" w:type="dxa"/>
          </w:tcPr>
          <w:p w14:paraId="2386C126" w14:textId="77777777" w:rsidR="00A441F5" w:rsidRDefault="00000000">
            <w:r>
              <w:rPr>
                <w:rFonts w:ascii="宋体" w:eastAsia="宋体" w:hAnsi="宋体"/>
                <w:sz w:val="18"/>
              </w:rPr>
              <w:t>选做</w:t>
            </w:r>
          </w:p>
        </w:tc>
        <w:tc>
          <w:tcPr>
            <w:tcW w:w="2620" w:type="dxa"/>
          </w:tcPr>
          <w:p w14:paraId="03AC941E" w14:textId="77777777" w:rsidR="00A441F5" w:rsidRDefault="00000000">
            <w:pPr>
              <w:rPr>
                <w:lang w:eastAsia="zh-CN"/>
              </w:rPr>
            </w:pPr>
            <w:r>
              <w:rPr>
                <w:rFonts w:ascii="宋体" w:eastAsia="宋体" w:hAnsi="宋体"/>
                <w:sz w:val="18"/>
                <w:lang w:eastAsia="zh-CN"/>
              </w:rPr>
              <w:t>20 张图全部实现、完整多随机种子消融、桑基图、雷达图</w:t>
            </w:r>
          </w:p>
        </w:tc>
        <w:tc>
          <w:tcPr>
            <w:tcW w:w="2620" w:type="dxa"/>
          </w:tcPr>
          <w:p w14:paraId="0EBAF70D" w14:textId="77777777" w:rsidR="00A441F5" w:rsidRDefault="00000000">
            <w:pPr>
              <w:rPr>
                <w:lang w:eastAsia="zh-CN"/>
              </w:rPr>
            </w:pPr>
            <w:r>
              <w:rPr>
                <w:rFonts w:ascii="宋体" w:eastAsia="宋体" w:hAnsi="宋体"/>
                <w:sz w:val="18"/>
                <w:lang w:eastAsia="zh-CN"/>
              </w:rPr>
              <w:t>只保留真正支持结论且有源数据的图</w:t>
            </w:r>
          </w:p>
        </w:tc>
        <w:tc>
          <w:tcPr>
            <w:tcW w:w="2620" w:type="dxa"/>
          </w:tcPr>
          <w:p w14:paraId="35A47162" w14:textId="77777777" w:rsidR="00A441F5" w:rsidRDefault="00000000">
            <w:r>
              <w:rPr>
                <w:rFonts w:ascii="宋体" w:eastAsia="宋体" w:hAnsi="宋体"/>
                <w:sz w:val="18"/>
              </w:rPr>
              <w:t>首轮不做</w:t>
            </w:r>
          </w:p>
        </w:tc>
      </w:tr>
    </w:tbl>
    <w:p w14:paraId="5F1DDD4C" w14:textId="77777777" w:rsidR="00A441F5" w:rsidRDefault="00A441F5">
      <w:pPr>
        <w:spacing w:after="0"/>
      </w:pPr>
    </w:p>
    <w:p w14:paraId="17BFA566" w14:textId="77777777" w:rsidR="00A441F5" w:rsidRDefault="00000000">
      <w:pPr>
        <w:spacing w:after="80" w:line="288" w:lineRule="auto"/>
      </w:pPr>
      <w:r>
        <w:rPr>
          <w:rFonts w:ascii="宋体" w:eastAsia="宋体" w:hAnsi="宋体"/>
        </w:rPr>
        <w:t>12.3 分工原则与工作量控制</w:t>
      </w:r>
    </w:p>
    <w:p w14:paraId="2E38F181" w14:textId="77777777" w:rsidR="00A441F5" w:rsidRDefault="00000000">
      <w:pPr>
        <w:spacing w:after="80" w:line="288" w:lineRule="auto"/>
        <w:rPr>
          <w:lang w:eastAsia="zh-CN"/>
        </w:rPr>
      </w:pPr>
      <w:r>
        <w:rPr>
          <w:rFonts w:ascii="宋体" w:eastAsia="宋体" w:hAnsi="宋体"/>
          <w:lang w:eastAsia="zh-CN"/>
        </w:rPr>
        <w:t>三个人不适合把初稿中所有高级方法全部同时实现。建议采用“一个人负责一个主要任务 + 一套公共流程 + Zuen 统一绘图与汇总”的方式。任务三只要求先完成强基线和一个稳定的深度模型；VAE、AutoInt、MIC 网络、复杂融合等仅在时间和结果允许时追加。</w:t>
      </w:r>
    </w:p>
    <w:p w14:paraId="5995A539" w14:textId="77777777" w:rsidR="00A441F5" w:rsidRDefault="00000000">
      <w:pPr>
        <w:spacing w:after="80" w:line="288" w:lineRule="auto"/>
        <w:rPr>
          <w:lang w:eastAsia="zh-CN"/>
        </w:rPr>
      </w:pPr>
      <w:r>
        <w:rPr>
          <w:rFonts w:ascii="宋体" w:eastAsia="宋体" w:hAnsi="宋体"/>
          <w:lang w:eastAsia="zh-CN"/>
        </w:rPr>
        <w:lastRenderedPageBreak/>
        <w:t>12.4 三人现在立即执行的顺序</w:t>
      </w:r>
    </w:p>
    <w:p w14:paraId="5CF060DC" w14:textId="412D33B0" w:rsidR="00A441F5" w:rsidRDefault="00000000">
      <w:pPr>
        <w:pStyle w:val="a"/>
        <w:spacing w:after="40"/>
        <w:rPr>
          <w:lang w:eastAsia="zh-CN"/>
        </w:rPr>
      </w:pPr>
      <w:r>
        <w:rPr>
          <w:rFonts w:ascii="宋体" w:eastAsia="宋体" w:hAnsi="宋体"/>
          <w:lang w:eastAsia="zh-CN"/>
        </w:rPr>
        <w:t>第一步：方方冻盒子把本手册发到群里，说明“手册是全队分工地图；请先确认 D-01～D-03 和下面的三人分工方案”。</w:t>
      </w:r>
    </w:p>
    <w:p w14:paraId="0CC0BA02" w14:textId="77777777" w:rsidR="00A441F5" w:rsidRDefault="00000000">
      <w:pPr>
        <w:pStyle w:val="a"/>
        <w:spacing w:after="40"/>
        <w:rPr>
          <w:lang w:eastAsia="zh-CN"/>
        </w:rPr>
      </w:pPr>
      <w:r>
        <w:rPr>
          <w:rFonts w:ascii="宋体" w:eastAsia="宋体" w:hAnsi="宋体"/>
          <w:lang w:eastAsia="zh-CN"/>
        </w:rPr>
        <w:t>第二步：Zuen 组织确认任务一 Wake Up Time 双口径、任务三三/四分类、任务二分箱口径，并锁定统一随机种子和数据划分。</w:t>
      </w:r>
    </w:p>
    <w:p w14:paraId="58AC8949" w14:textId="77777777" w:rsidR="00A441F5" w:rsidRDefault="00000000">
      <w:pPr>
        <w:pStyle w:val="a"/>
        <w:spacing w:after="40"/>
        <w:rPr>
          <w:lang w:eastAsia="zh-CN"/>
        </w:rPr>
      </w:pPr>
      <w:r>
        <w:rPr>
          <w:rFonts w:ascii="宋体" w:eastAsia="宋体" w:hAnsi="宋体"/>
          <w:lang w:eastAsia="zh-CN"/>
        </w:rPr>
        <w:t>第三步：方方冻盒子完成公共数据审计与任务一；瑾安完成任务二；Zuen 完成任务三的强基线和至少一个稳定深度模型。三人按统一模板交付实验包。</w:t>
      </w:r>
    </w:p>
    <w:p w14:paraId="6E1B95F3" w14:textId="77777777" w:rsidR="00A441F5" w:rsidRDefault="00000000">
      <w:pPr>
        <w:pStyle w:val="a"/>
        <w:spacing w:after="40"/>
        <w:rPr>
          <w:lang w:eastAsia="zh-CN"/>
        </w:rPr>
      </w:pPr>
      <w:r>
        <w:rPr>
          <w:rFonts w:ascii="宋体" w:eastAsia="宋体" w:hAnsi="宋体"/>
          <w:lang w:eastAsia="zh-CN"/>
        </w:rPr>
        <w:t>第四步：各成员先交指标、参数、预测 CSV 和源数据，再由 Zuen 统一绘图；没有源数据的图不进入论文。</w:t>
      </w:r>
    </w:p>
    <w:p w14:paraId="335482B7" w14:textId="77777777" w:rsidR="00A441F5" w:rsidRDefault="00000000">
      <w:pPr>
        <w:pStyle w:val="a"/>
        <w:spacing w:after="40"/>
        <w:rPr>
          <w:lang w:eastAsia="zh-CN"/>
        </w:rPr>
      </w:pPr>
      <w:r>
        <w:rPr>
          <w:rFonts w:ascii="宋体" w:eastAsia="宋体" w:hAnsi="宋体"/>
          <w:lang w:eastAsia="zh-CN"/>
        </w:rPr>
        <w:t>第五步：必须项全部完成后，再根据剩余时间决定是否追加 VAE、AutoInt、MIC 网络、概率校准、完整消融等选做内容。</w:t>
      </w:r>
    </w:p>
    <w:p w14:paraId="4C276EA3" w14:textId="77777777" w:rsidR="00A441F5" w:rsidRDefault="00000000">
      <w:pPr>
        <w:spacing w:after="80" w:line="288" w:lineRule="auto"/>
        <w:rPr>
          <w:lang w:eastAsia="zh-CN"/>
        </w:rPr>
      </w:pPr>
      <w:r>
        <w:rPr>
          <w:rFonts w:ascii="宋体" w:eastAsia="宋体" w:hAnsi="宋体"/>
          <w:lang w:eastAsia="zh-CN"/>
        </w:rPr>
        <w:t>12.5 三人分工登记表（队长确认后生效）</w:t>
      </w:r>
    </w:p>
    <w:tbl>
      <w:tblPr>
        <w:tblStyle w:val="aff1"/>
        <w:tblW w:w="0" w:type="auto"/>
        <w:jc w:val="center"/>
        <w:tblLayout w:type="fixed"/>
        <w:tblLook w:val="04A0" w:firstRow="1" w:lastRow="0" w:firstColumn="1" w:lastColumn="0" w:noHBand="0" w:noVBand="1"/>
      </w:tblPr>
      <w:tblGrid>
        <w:gridCol w:w="2324"/>
        <w:gridCol w:w="1701"/>
        <w:gridCol w:w="1701"/>
        <w:gridCol w:w="1701"/>
        <w:gridCol w:w="2098"/>
      </w:tblGrid>
      <w:tr w:rsidR="00A441F5" w14:paraId="3F6A0BF4" w14:textId="77777777">
        <w:trPr>
          <w:tblHeader/>
          <w:jc w:val="center"/>
        </w:trPr>
        <w:tc>
          <w:tcPr>
            <w:tcW w:w="2324" w:type="dxa"/>
            <w:shd w:val="clear" w:color="auto" w:fill="1F4E78"/>
            <w:tcMar>
              <w:top w:w="70" w:type="dxa"/>
              <w:left w:w="75" w:type="dxa"/>
              <w:bottom w:w="70" w:type="dxa"/>
              <w:right w:w="75" w:type="dxa"/>
            </w:tcMar>
            <w:vAlign w:val="center"/>
          </w:tcPr>
          <w:p w14:paraId="1FCC39FC" w14:textId="77777777" w:rsidR="00A441F5" w:rsidRDefault="00000000">
            <w:r>
              <w:rPr>
                <w:rFonts w:ascii="宋体" w:eastAsia="宋体" w:hAnsi="宋体"/>
                <w:b/>
                <w:sz w:val="18"/>
              </w:rPr>
              <w:t>工作包</w:t>
            </w:r>
          </w:p>
        </w:tc>
        <w:tc>
          <w:tcPr>
            <w:tcW w:w="1701" w:type="dxa"/>
            <w:shd w:val="clear" w:color="auto" w:fill="1F4E78"/>
            <w:tcMar>
              <w:top w:w="70" w:type="dxa"/>
              <w:left w:w="75" w:type="dxa"/>
              <w:bottom w:w="70" w:type="dxa"/>
              <w:right w:w="75" w:type="dxa"/>
            </w:tcMar>
            <w:vAlign w:val="center"/>
          </w:tcPr>
          <w:p w14:paraId="78D9390F" w14:textId="77777777" w:rsidR="00A441F5" w:rsidRDefault="00000000">
            <w:r>
              <w:rPr>
                <w:rFonts w:ascii="宋体" w:eastAsia="宋体" w:hAnsi="宋体"/>
                <w:b/>
                <w:sz w:val="18"/>
              </w:rPr>
              <w:t>主负责人</w:t>
            </w:r>
          </w:p>
        </w:tc>
        <w:tc>
          <w:tcPr>
            <w:tcW w:w="1701" w:type="dxa"/>
            <w:shd w:val="clear" w:color="auto" w:fill="1F4E78"/>
            <w:tcMar>
              <w:top w:w="70" w:type="dxa"/>
              <w:left w:w="75" w:type="dxa"/>
              <w:bottom w:w="70" w:type="dxa"/>
              <w:right w:w="75" w:type="dxa"/>
            </w:tcMar>
            <w:vAlign w:val="center"/>
          </w:tcPr>
          <w:p w14:paraId="406EDD59" w14:textId="77777777" w:rsidR="00A441F5" w:rsidRDefault="00000000">
            <w:r>
              <w:rPr>
                <w:rFonts w:ascii="宋体" w:eastAsia="宋体" w:hAnsi="宋体"/>
                <w:b/>
                <w:sz w:val="18"/>
              </w:rPr>
              <w:t>协作者/复核</w:t>
            </w:r>
          </w:p>
        </w:tc>
        <w:tc>
          <w:tcPr>
            <w:tcW w:w="1701" w:type="dxa"/>
            <w:shd w:val="clear" w:color="auto" w:fill="1F4E78"/>
            <w:tcMar>
              <w:top w:w="70" w:type="dxa"/>
              <w:left w:w="75" w:type="dxa"/>
              <w:bottom w:w="70" w:type="dxa"/>
              <w:right w:w="75" w:type="dxa"/>
            </w:tcMar>
            <w:vAlign w:val="center"/>
          </w:tcPr>
          <w:p w14:paraId="782E848F" w14:textId="77777777" w:rsidR="00A441F5" w:rsidRDefault="00000000">
            <w:r>
              <w:rPr>
                <w:rFonts w:ascii="宋体" w:eastAsia="宋体" w:hAnsi="宋体"/>
                <w:b/>
                <w:sz w:val="18"/>
              </w:rPr>
              <w:t>首轮交付物</w:t>
            </w:r>
          </w:p>
        </w:tc>
        <w:tc>
          <w:tcPr>
            <w:tcW w:w="2098" w:type="dxa"/>
            <w:shd w:val="clear" w:color="auto" w:fill="1F4E78"/>
            <w:tcMar>
              <w:top w:w="70" w:type="dxa"/>
              <w:left w:w="75" w:type="dxa"/>
              <w:bottom w:w="70" w:type="dxa"/>
              <w:right w:w="75" w:type="dxa"/>
            </w:tcMar>
            <w:vAlign w:val="center"/>
          </w:tcPr>
          <w:p w14:paraId="2BA04B00" w14:textId="77777777" w:rsidR="00A441F5" w:rsidRDefault="00000000">
            <w:r>
              <w:rPr>
                <w:rFonts w:ascii="宋体" w:eastAsia="宋体" w:hAnsi="宋体"/>
                <w:b/>
                <w:sz w:val="18"/>
              </w:rPr>
              <w:t>状态</w:t>
            </w:r>
          </w:p>
        </w:tc>
      </w:tr>
      <w:tr w:rsidR="00A441F5" w14:paraId="1B200AAD" w14:textId="77777777">
        <w:trPr>
          <w:jc w:val="center"/>
        </w:trPr>
        <w:tc>
          <w:tcPr>
            <w:tcW w:w="2324" w:type="dxa"/>
            <w:tcMar>
              <w:top w:w="70" w:type="dxa"/>
              <w:left w:w="75" w:type="dxa"/>
              <w:bottom w:w="70" w:type="dxa"/>
              <w:right w:w="75" w:type="dxa"/>
            </w:tcMar>
            <w:vAlign w:val="center"/>
          </w:tcPr>
          <w:p w14:paraId="62595805" w14:textId="77777777" w:rsidR="00A441F5" w:rsidRDefault="00000000">
            <w:r>
              <w:rPr>
                <w:rFonts w:ascii="宋体" w:eastAsia="宋体" w:hAnsi="宋体"/>
                <w:sz w:val="18"/>
              </w:rPr>
              <w:t>D 决策与统一规范</w:t>
            </w:r>
          </w:p>
        </w:tc>
        <w:tc>
          <w:tcPr>
            <w:tcW w:w="1701" w:type="dxa"/>
            <w:tcMar>
              <w:top w:w="70" w:type="dxa"/>
              <w:left w:w="75" w:type="dxa"/>
              <w:bottom w:w="70" w:type="dxa"/>
              <w:right w:w="75" w:type="dxa"/>
            </w:tcMar>
            <w:vAlign w:val="center"/>
          </w:tcPr>
          <w:p w14:paraId="1892A37E" w14:textId="77777777" w:rsidR="00A441F5" w:rsidRDefault="00000000">
            <w:r>
              <w:rPr>
                <w:rFonts w:ascii="宋体" w:eastAsia="宋体" w:hAnsi="宋体"/>
                <w:sz w:val="18"/>
              </w:rPr>
              <w:t>Zuen</w:t>
            </w:r>
          </w:p>
        </w:tc>
        <w:tc>
          <w:tcPr>
            <w:tcW w:w="1701" w:type="dxa"/>
            <w:tcMar>
              <w:top w:w="70" w:type="dxa"/>
              <w:left w:w="75" w:type="dxa"/>
              <w:bottom w:w="70" w:type="dxa"/>
              <w:right w:w="75" w:type="dxa"/>
            </w:tcMar>
            <w:vAlign w:val="center"/>
          </w:tcPr>
          <w:p w14:paraId="4C96CCEC" w14:textId="77777777" w:rsidR="00A441F5" w:rsidRDefault="00000000">
            <w:r>
              <w:rPr>
                <w:rFonts w:ascii="宋体" w:eastAsia="宋体" w:hAnsi="宋体"/>
                <w:sz w:val="18"/>
              </w:rPr>
              <w:t>全员确认</w:t>
            </w:r>
          </w:p>
        </w:tc>
        <w:tc>
          <w:tcPr>
            <w:tcW w:w="1701" w:type="dxa"/>
            <w:tcMar>
              <w:top w:w="70" w:type="dxa"/>
              <w:left w:w="75" w:type="dxa"/>
              <w:bottom w:w="70" w:type="dxa"/>
              <w:right w:w="75" w:type="dxa"/>
            </w:tcMar>
            <w:vAlign w:val="center"/>
          </w:tcPr>
          <w:p w14:paraId="504063C2" w14:textId="77777777" w:rsidR="00A441F5" w:rsidRDefault="00000000">
            <w:r>
              <w:rPr>
                <w:rFonts w:ascii="宋体" w:eastAsia="宋体" w:hAnsi="宋体"/>
                <w:sz w:val="18"/>
              </w:rPr>
              <w:t>D-01～D-07 决策记录、统一 seed/split/标签映射</w:t>
            </w:r>
          </w:p>
        </w:tc>
        <w:tc>
          <w:tcPr>
            <w:tcW w:w="2098" w:type="dxa"/>
            <w:tcMar>
              <w:top w:w="70" w:type="dxa"/>
              <w:left w:w="75" w:type="dxa"/>
              <w:bottom w:w="70" w:type="dxa"/>
              <w:right w:w="75" w:type="dxa"/>
            </w:tcMar>
            <w:vAlign w:val="center"/>
          </w:tcPr>
          <w:p w14:paraId="513FE424" w14:textId="77777777" w:rsidR="00A441F5" w:rsidRDefault="00000000">
            <w:r>
              <w:rPr>
                <w:rFonts w:ascii="宋体" w:eastAsia="宋体" w:hAnsi="宋体"/>
                <w:sz w:val="18"/>
              </w:rPr>
              <w:t>待确认</w:t>
            </w:r>
          </w:p>
        </w:tc>
      </w:tr>
      <w:tr w:rsidR="00A441F5" w14:paraId="16804035" w14:textId="77777777">
        <w:trPr>
          <w:jc w:val="center"/>
        </w:trPr>
        <w:tc>
          <w:tcPr>
            <w:tcW w:w="2324" w:type="dxa"/>
            <w:shd w:val="clear" w:color="auto" w:fill="F8FAFC"/>
            <w:tcMar>
              <w:top w:w="70" w:type="dxa"/>
              <w:left w:w="75" w:type="dxa"/>
              <w:bottom w:w="70" w:type="dxa"/>
              <w:right w:w="75" w:type="dxa"/>
            </w:tcMar>
            <w:vAlign w:val="center"/>
          </w:tcPr>
          <w:p w14:paraId="37466145" w14:textId="77777777" w:rsidR="00A441F5" w:rsidRDefault="00000000">
            <w:r>
              <w:rPr>
                <w:rFonts w:ascii="宋体" w:eastAsia="宋体" w:hAnsi="宋体"/>
                <w:sz w:val="18"/>
              </w:rPr>
              <w:t>P 公共数据处理</w:t>
            </w:r>
          </w:p>
        </w:tc>
        <w:tc>
          <w:tcPr>
            <w:tcW w:w="1701" w:type="dxa"/>
            <w:shd w:val="clear" w:color="auto" w:fill="F8FAFC"/>
            <w:tcMar>
              <w:top w:w="70" w:type="dxa"/>
              <w:left w:w="75" w:type="dxa"/>
              <w:bottom w:w="70" w:type="dxa"/>
              <w:right w:w="75" w:type="dxa"/>
            </w:tcMar>
            <w:vAlign w:val="center"/>
          </w:tcPr>
          <w:p w14:paraId="220E666A" w14:textId="77777777" w:rsidR="00A441F5" w:rsidRDefault="00000000">
            <w:r>
              <w:rPr>
                <w:rFonts w:ascii="宋体" w:eastAsia="宋体" w:hAnsi="宋体"/>
                <w:sz w:val="18"/>
              </w:rPr>
              <w:t>方方冻盒子</w:t>
            </w:r>
          </w:p>
        </w:tc>
        <w:tc>
          <w:tcPr>
            <w:tcW w:w="1701" w:type="dxa"/>
            <w:shd w:val="clear" w:color="auto" w:fill="F8FAFC"/>
            <w:tcMar>
              <w:top w:w="70" w:type="dxa"/>
              <w:left w:w="75" w:type="dxa"/>
              <w:bottom w:w="70" w:type="dxa"/>
              <w:right w:w="75" w:type="dxa"/>
            </w:tcMar>
            <w:vAlign w:val="center"/>
          </w:tcPr>
          <w:p w14:paraId="1D7BBBE3" w14:textId="77777777" w:rsidR="00A441F5" w:rsidRDefault="00000000">
            <w:r>
              <w:rPr>
                <w:rFonts w:ascii="宋体" w:eastAsia="宋体" w:hAnsi="宋体"/>
                <w:sz w:val="18"/>
              </w:rPr>
              <w:t>瑾安、Zuen 复核</w:t>
            </w:r>
          </w:p>
        </w:tc>
        <w:tc>
          <w:tcPr>
            <w:tcW w:w="1701" w:type="dxa"/>
            <w:shd w:val="clear" w:color="auto" w:fill="F8FAFC"/>
            <w:tcMar>
              <w:top w:w="70" w:type="dxa"/>
              <w:left w:w="75" w:type="dxa"/>
              <w:bottom w:w="70" w:type="dxa"/>
              <w:right w:w="75" w:type="dxa"/>
            </w:tcMar>
            <w:vAlign w:val="center"/>
          </w:tcPr>
          <w:p w14:paraId="2EE3C2F7" w14:textId="77777777" w:rsidR="00A441F5" w:rsidRDefault="00000000">
            <w:r>
              <w:rPr>
                <w:rFonts w:ascii="宋体" w:eastAsia="宋体" w:hAnsi="宋体"/>
                <w:sz w:val="18"/>
              </w:rPr>
              <w:t>schema、missing、leakage、split/config、公共 Pipeline</w:t>
            </w:r>
          </w:p>
        </w:tc>
        <w:tc>
          <w:tcPr>
            <w:tcW w:w="2098" w:type="dxa"/>
            <w:shd w:val="clear" w:color="auto" w:fill="F8FAFC"/>
            <w:tcMar>
              <w:top w:w="70" w:type="dxa"/>
              <w:left w:w="75" w:type="dxa"/>
              <w:bottom w:w="70" w:type="dxa"/>
              <w:right w:w="75" w:type="dxa"/>
            </w:tcMar>
            <w:vAlign w:val="center"/>
          </w:tcPr>
          <w:p w14:paraId="72BB4CDA" w14:textId="77777777" w:rsidR="00A441F5" w:rsidRDefault="00000000">
            <w:r>
              <w:rPr>
                <w:rFonts w:ascii="宋体" w:eastAsia="宋体" w:hAnsi="宋体"/>
                <w:sz w:val="18"/>
              </w:rPr>
              <w:t>进行中</w:t>
            </w:r>
          </w:p>
        </w:tc>
      </w:tr>
      <w:tr w:rsidR="00A441F5" w14:paraId="18F9154A" w14:textId="77777777">
        <w:trPr>
          <w:jc w:val="center"/>
        </w:trPr>
        <w:tc>
          <w:tcPr>
            <w:tcW w:w="2324" w:type="dxa"/>
            <w:tcMar>
              <w:top w:w="70" w:type="dxa"/>
              <w:left w:w="75" w:type="dxa"/>
              <w:bottom w:w="70" w:type="dxa"/>
              <w:right w:w="75" w:type="dxa"/>
            </w:tcMar>
            <w:vAlign w:val="center"/>
          </w:tcPr>
          <w:p w14:paraId="512BF237" w14:textId="77777777" w:rsidR="00A441F5" w:rsidRDefault="00000000">
            <w:r>
              <w:rPr>
                <w:rFonts w:ascii="宋体" w:eastAsia="宋体" w:hAnsi="宋体"/>
                <w:sz w:val="18"/>
              </w:rPr>
              <w:t>T1 任务一</w:t>
            </w:r>
          </w:p>
        </w:tc>
        <w:tc>
          <w:tcPr>
            <w:tcW w:w="1701" w:type="dxa"/>
            <w:tcMar>
              <w:top w:w="70" w:type="dxa"/>
              <w:left w:w="75" w:type="dxa"/>
              <w:bottom w:w="70" w:type="dxa"/>
              <w:right w:w="75" w:type="dxa"/>
            </w:tcMar>
            <w:vAlign w:val="center"/>
          </w:tcPr>
          <w:p w14:paraId="1DF81454" w14:textId="77777777" w:rsidR="00A441F5" w:rsidRDefault="00000000">
            <w:r>
              <w:rPr>
                <w:rFonts w:ascii="宋体" w:eastAsia="宋体" w:hAnsi="宋体"/>
                <w:sz w:val="18"/>
              </w:rPr>
              <w:t>方方冻盒子</w:t>
            </w:r>
          </w:p>
        </w:tc>
        <w:tc>
          <w:tcPr>
            <w:tcW w:w="1701" w:type="dxa"/>
            <w:tcMar>
              <w:top w:w="70" w:type="dxa"/>
              <w:left w:w="75" w:type="dxa"/>
              <w:bottom w:w="70" w:type="dxa"/>
              <w:right w:w="75" w:type="dxa"/>
            </w:tcMar>
            <w:vAlign w:val="center"/>
          </w:tcPr>
          <w:p w14:paraId="5130A704" w14:textId="77777777" w:rsidR="00A441F5" w:rsidRDefault="00000000">
            <w:r>
              <w:rPr>
                <w:rFonts w:ascii="宋体" w:eastAsia="宋体" w:hAnsi="宋体"/>
                <w:sz w:val="18"/>
              </w:rPr>
              <w:t>Zuen 统一绘图</w:t>
            </w:r>
          </w:p>
        </w:tc>
        <w:tc>
          <w:tcPr>
            <w:tcW w:w="1701" w:type="dxa"/>
            <w:tcMar>
              <w:top w:w="70" w:type="dxa"/>
              <w:left w:w="75" w:type="dxa"/>
              <w:bottom w:w="70" w:type="dxa"/>
              <w:right w:w="75" w:type="dxa"/>
            </w:tcMar>
            <w:vAlign w:val="center"/>
          </w:tcPr>
          <w:p w14:paraId="52842FC0" w14:textId="77777777" w:rsidR="00A441F5" w:rsidRDefault="00000000">
            <w:r>
              <w:rPr>
                <w:rFonts w:ascii="宋体" w:eastAsia="宋体" w:hAnsi="宋体"/>
                <w:sz w:val="18"/>
              </w:rPr>
              <w:t>模型对比、最佳参数、FULL/NOWAKE、SHAP 源数据、预测 CSV</w:t>
            </w:r>
          </w:p>
        </w:tc>
        <w:tc>
          <w:tcPr>
            <w:tcW w:w="2098" w:type="dxa"/>
            <w:tcMar>
              <w:top w:w="70" w:type="dxa"/>
              <w:left w:w="75" w:type="dxa"/>
              <w:bottom w:w="70" w:type="dxa"/>
              <w:right w:w="75" w:type="dxa"/>
            </w:tcMar>
            <w:vAlign w:val="center"/>
          </w:tcPr>
          <w:p w14:paraId="3428B6C9" w14:textId="77777777" w:rsidR="00A441F5" w:rsidRDefault="00000000">
            <w:r>
              <w:rPr>
                <w:rFonts w:ascii="宋体" w:eastAsia="宋体" w:hAnsi="宋体"/>
                <w:sz w:val="18"/>
              </w:rPr>
              <w:t>待开始</w:t>
            </w:r>
          </w:p>
        </w:tc>
      </w:tr>
      <w:tr w:rsidR="00A441F5" w14:paraId="1651407D" w14:textId="77777777">
        <w:trPr>
          <w:jc w:val="center"/>
        </w:trPr>
        <w:tc>
          <w:tcPr>
            <w:tcW w:w="2324" w:type="dxa"/>
            <w:shd w:val="clear" w:color="auto" w:fill="F8FAFC"/>
            <w:tcMar>
              <w:top w:w="70" w:type="dxa"/>
              <w:left w:w="75" w:type="dxa"/>
              <w:bottom w:w="70" w:type="dxa"/>
              <w:right w:w="75" w:type="dxa"/>
            </w:tcMar>
            <w:vAlign w:val="center"/>
          </w:tcPr>
          <w:p w14:paraId="26B26A50" w14:textId="77777777" w:rsidR="00A441F5" w:rsidRDefault="00000000">
            <w:r>
              <w:rPr>
                <w:rFonts w:ascii="宋体" w:eastAsia="宋体" w:hAnsi="宋体"/>
                <w:sz w:val="18"/>
              </w:rPr>
              <w:t>T2 任务二</w:t>
            </w:r>
          </w:p>
        </w:tc>
        <w:tc>
          <w:tcPr>
            <w:tcW w:w="1701" w:type="dxa"/>
            <w:shd w:val="clear" w:color="auto" w:fill="F8FAFC"/>
            <w:tcMar>
              <w:top w:w="70" w:type="dxa"/>
              <w:left w:w="75" w:type="dxa"/>
              <w:bottom w:w="70" w:type="dxa"/>
              <w:right w:w="75" w:type="dxa"/>
            </w:tcMar>
            <w:vAlign w:val="center"/>
          </w:tcPr>
          <w:p w14:paraId="25A53BE8" w14:textId="77777777" w:rsidR="00A441F5" w:rsidRDefault="00000000">
            <w:r>
              <w:rPr>
                <w:rFonts w:ascii="宋体" w:eastAsia="宋体" w:hAnsi="宋体"/>
                <w:sz w:val="18"/>
              </w:rPr>
              <w:t>瑾安</w:t>
            </w:r>
          </w:p>
        </w:tc>
        <w:tc>
          <w:tcPr>
            <w:tcW w:w="1701" w:type="dxa"/>
            <w:shd w:val="clear" w:color="auto" w:fill="F8FAFC"/>
            <w:tcMar>
              <w:top w:w="70" w:type="dxa"/>
              <w:left w:w="75" w:type="dxa"/>
              <w:bottom w:w="70" w:type="dxa"/>
              <w:right w:w="75" w:type="dxa"/>
            </w:tcMar>
            <w:vAlign w:val="center"/>
          </w:tcPr>
          <w:p w14:paraId="4EF7F9A3" w14:textId="77777777" w:rsidR="00A441F5" w:rsidRDefault="00000000">
            <w:r>
              <w:rPr>
                <w:rFonts w:ascii="宋体" w:eastAsia="宋体" w:hAnsi="宋体"/>
                <w:sz w:val="18"/>
              </w:rPr>
              <w:t>Zuen 统一绘图</w:t>
            </w:r>
          </w:p>
        </w:tc>
        <w:tc>
          <w:tcPr>
            <w:tcW w:w="1701" w:type="dxa"/>
            <w:shd w:val="clear" w:color="auto" w:fill="F8FAFC"/>
            <w:tcMar>
              <w:top w:w="70" w:type="dxa"/>
              <w:left w:w="75" w:type="dxa"/>
              <w:bottom w:w="70" w:type="dxa"/>
              <w:right w:w="75" w:type="dxa"/>
            </w:tcMar>
            <w:vAlign w:val="center"/>
          </w:tcPr>
          <w:p w14:paraId="1A30D190" w14:textId="77777777" w:rsidR="00A441F5" w:rsidRDefault="00000000">
            <w:pPr>
              <w:rPr>
                <w:lang w:eastAsia="zh-CN"/>
              </w:rPr>
            </w:pPr>
            <w:r>
              <w:rPr>
                <w:rFonts w:ascii="宋体" w:eastAsia="宋体" w:hAnsi="宋体"/>
                <w:sz w:val="18"/>
                <w:lang w:eastAsia="zh-CN"/>
              </w:rPr>
              <w:t>分箱边界、基线/主模型、Kappa、OOF、预测 CSV</w:t>
            </w:r>
          </w:p>
        </w:tc>
        <w:tc>
          <w:tcPr>
            <w:tcW w:w="2098" w:type="dxa"/>
            <w:shd w:val="clear" w:color="auto" w:fill="F8FAFC"/>
            <w:tcMar>
              <w:top w:w="70" w:type="dxa"/>
              <w:left w:w="75" w:type="dxa"/>
              <w:bottom w:w="70" w:type="dxa"/>
              <w:right w:w="75" w:type="dxa"/>
            </w:tcMar>
            <w:vAlign w:val="center"/>
          </w:tcPr>
          <w:p w14:paraId="5DE431A4" w14:textId="77777777" w:rsidR="00A441F5" w:rsidRDefault="00000000">
            <w:r>
              <w:rPr>
                <w:rFonts w:ascii="宋体" w:eastAsia="宋体" w:hAnsi="宋体"/>
                <w:sz w:val="18"/>
              </w:rPr>
              <w:t>待开始</w:t>
            </w:r>
          </w:p>
        </w:tc>
      </w:tr>
      <w:tr w:rsidR="00A441F5" w14:paraId="68607934" w14:textId="77777777">
        <w:trPr>
          <w:jc w:val="center"/>
        </w:trPr>
        <w:tc>
          <w:tcPr>
            <w:tcW w:w="2324" w:type="dxa"/>
            <w:tcMar>
              <w:top w:w="70" w:type="dxa"/>
              <w:left w:w="75" w:type="dxa"/>
              <w:bottom w:w="70" w:type="dxa"/>
              <w:right w:w="75" w:type="dxa"/>
            </w:tcMar>
            <w:vAlign w:val="center"/>
          </w:tcPr>
          <w:p w14:paraId="4623C211" w14:textId="77777777" w:rsidR="00A441F5" w:rsidRDefault="00000000">
            <w:r>
              <w:rPr>
                <w:rFonts w:ascii="宋体" w:eastAsia="宋体" w:hAnsi="宋体"/>
                <w:sz w:val="18"/>
              </w:rPr>
              <w:t>T3 任务三</w:t>
            </w:r>
          </w:p>
        </w:tc>
        <w:tc>
          <w:tcPr>
            <w:tcW w:w="1701" w:type="dxa"/>
            <w:tcMar>
              <w:top w:w="70" w:type="dxa"/>
              <w:left w:w="75" w:type="dxa"/>
              <w:bottom w:w="70" w:type="dxa"/>
              <w:right w:w="75" w:type="dxa"/>
            </w:tcMar>
            <w:vAlign w:val="center"/>
          </w:tcPr>
          <w:p w14:paraId="64D8EB07" w14:textId="77777777" w:rsidR="00A441F5" w:rsidRDefault="00000000">
            <w:r>
              <w:rPr>
                <w:rFonts w:ascii="宋体" w:eastAsia="宋体" w:hAnsi="宋体"/>
                <w:sz w:val="18"/>
              </w:rPr>
              <w:t>Zuen</w:t>
            </w:r>
          </w:p>
        </w:tc>
        <w:tc>
          <w:tcPr>
            <w:tcW w:w="1701" w:type="dxa"/>
            <w:tcMar>
              <w:top w:w="70" w:type="dxa"/>
              <w:left w:w="75" w:type="dxa"/>
              <w:bottom w:w="70" w:type="dxa"/>
              <w:right w:w="75" w:type="dxa"/>
            </w:tcMar>
            <w:vAlign w:val="center"/>
          </w:tcPr>
          <w:p w14:paraId="70BD581D" w14:textId="77777777" w:rsidR="00A441F5" w:rsidRDefault="00000000">
            <w:pPr>
              <w:rPr>
                <w:lang w:eastAsia="zh-CN"/>
              </w:rPr>
            </w:pPr>
            <w:r>
              <w:rPr>
                <w:rFonts w:ascii="宋体" w:eastAsia="宋体" w:hAnsi="宋体"/>
                <w:sz w:val="18"/>
                <w:lang w:eastAsia="zh-CN"/>
              </w:rPr>
              <w:t>瑾安协助深度模型/调参</w:t>
            </w:r>
          </w:p>
        </w:tc>
        <w:tc>
          <w:tcPr>
            <w:tcW w:w="1701" w:type="dxa"/>
            <w:tcMar>
              <w:top w:w="70" w:type="dxa"/>
              <w:left w:w="75" w:type="dxa"/>
              <w:bottom w:w="70" w:type="dxa"/>
              <w:right w:w="75" w:type="dxa"/>
            </w:tcMar>
            <w:vAlign w:val="center"/>
          </w:tcPr>
          <w:p w14:paraId="2AEA31F2" w14:textId="77777777" w:rsidR="00A441F5" w:rsidRDefault="00000000">
            <w:r>
              <w:rPr>
                <w:rFonts w:ascii="宋体" w:eastAsia="宋体" w:hAnsi="宋体"/>
                <w:sz w:val="18"/>
              </w:rPr>
              <w:t>LightGBM 基线、NO_HEALTH_SCORE、少数类策略、TabNet、预测 CSV</w:t>
            </w:r>
          </w:p>
        </w:tc>
        <w:tc>
          <w:tcPr>
            <w:tcW w:w="2098" w:type="dxa"/>
            <w:tcMar>
              <w:top w:w="70" w:type="dxa"/>
              <w:left w:w="75" w:type="dxa"/>
              <w:bottom w:w="70" w:type="dxa"/>
              <w:right w:w="75" w:type="dxa"/>
            </w:tcMar>
            <w:vAlign w:val="center"/>
          </w:tcPr>
          <w:p w14:paraId="758AC97B" w14:textId="77777777" w:rsidR="00A441F5" w:rsidRDefault="00000000">
            <w:r>
              <w:rPr>
                <w:rFonts w:ascii="宋体" w:eastAsia="宋体" w:hAnsi="宋体"/>
                <w:sz w:val="18"/>
              </w:rPr>
              <w:t>待开始</w:t>
            </w:r>
          </w:p>
        </w:tc>
      </w:tr>
      <w:tr w:rsidR="00A441F5" w14:paraId="762A0415" w14:textId="77777777">
        <w:trPr>
          <w:jc w:val="center"/>
        </w:trPr>
        <w:tc>
          <w:tcPr>
            <w:tcW w:w="2324" w:type="dxa"/>
            <w:shd w:val="clear" w:color="auto" w:fill="F8FAFC"/>
            <w:tcMar>
              <w:top w:w="70" w:type="dxa"/>
              <w:left w:w="75" w:type="dxa"/>
              <w:bottom w:w="70" w:type="dxa"/>
              <w:right w:w="75" w:type="dxa"/>
            </w:tcMar>
            <w:vAlign w:val="center"/>
          </w:tcPr>
          <w:p w14:paraId="5816B41A" w14:textId="77777777" w:rsidR="00A441F5" w:rsidRDefault="00000000">
            <w:r>
              <w:rPr>
                <w:rFonts w:ascii="宋体" w:eastAsia="宋体" w:hAnsi="宋体"/>
                <w:sz w:val="18"/>
              </w:rPr>
              <w:t>E 统一评价与图件</w:t>
            </w:r>
          </w:p>
        </w:tc>
        <w:tc>
          <w:tcPr>
            <w:tcW w:w="1701" w:type="dxa"/>
            <w:shd w:val="clear" w:color="auto" w:fill="F8FAFC"/>
            <w:tcMar>
              <w:top w:w="70" w:type="dxa"/>
              <w:left w:w="75" w:type="dxa"/>
              <w:bottom w:w="70" w:type="dxa"/>
              <w:right w:w="75" w:type="dxa"/>
            </w:tcMar>
            <w:vAlign w:val="center"/>
          </w:tcPr>
          <w:p w14:paraId="7A083F14" w14:textId="77777777" w:rsidR="00A441F5" w:rsidRDefault="00000000">
            <w:r>
              <w:rPr>
                <w:rFonts w:ascii="宋体" w:eastAsia="宋体" w:hAnsi="宋体"/>
                <w:sz w:val="18"/>
              </w:rPr>
              <w:t>Zuen</w:t>
            </w:r>
          </w:p>
        </w:tc>
        <w:tc>
          <w:tcPr>
            <w:tcW w:w="1701" w:type="dxa"/>
            <w:shd w:val="clear" w:color="auto" w:fill="F8FAFC"/>
            <w:tcMar>
              <w:top w:w="70" w:type="dxa"/>
              <w:left w:w="75" w:type="dxa"/>
              <w:bottom w:w="70" w:type="dxa"/>
              <w:right w:w="75" w:type="dxa"/>
            </w:tcMar>
            <w:vAlign w:val="center"/>
          </w:tcPr>
          <w:p w14:paraId="2968E937" w14:textId="77777777" w:rsidR="00A441F5" w:rsidRDefault="00000000">
            <w:pPr>
              <w:rPr>
                <w:lang w:eastAsia="zh-CN"/>
              </w:rPr>
            </w:pPr>
            <w:r>
              <w:rPr>
                <w:rFonts w:ascii="宋体" w:eastAsia="宋体" w:hAnsi="宋体"/>
                <w:sz w:val="18"/>
                <w:lang w:eastAsia="zh-CN"/>
              </w:rPr>
              <w:t>各负责人提交标准化 CSV</w:t>
            </w:r>
          </w:p>
        </w:tc>
        <w:tc>
          <w:tcPr>
            <w:tcW w:w="1701" w:type="dxa"/>
            <w:shd w:val="clear" w:color="auto" w:fill="F8FAFC"/>
            <w:tcMar>
              <w:top w:w="70" w:type="dxa"/>
              <w:left w:w="75" w:type="dxa"/>
              <w:bottom w:w="70" w:type="dxa"/>
              <w:right w:w="75" w:type="dxa"/>
            </w:tcMar>
            <w:vAlign w:val="center"/>
          </w:tcPr>
          <w:p w14:paraId="38C79BB4" w14:textId="77777777" w:rsidR="00A441F5" w:rsidRDefault="00000000">
            <w:pPr>
              <w:rPr>
                <w:lang w:eastAsia="zh-CN"/>
              </w:rPr>
            </w:pPr>
            <w:r>
              <w:rPr>
                <w:rFonts w:ascii="宋体" w:eastAsia="宋体" w:hAnsi="宋体"/>
                <w:sz w:val="18"/>
                <w:lang w:eastAsia="zh-CN"/>
              </w:rPr>
              <w:t>混淆矩阵、核心 ROC/PR、总结果表、必要消融图</w:t>
            </w:r>
          </w:p>
        </w:tc>
        <w:tc>
          <w:tcPr>
            <w:tcW w:w="2098" w:type="dxa"/>
            <w:shd w:val="clear" w:color="auto" w:fill="F8FAFC"/>
            <w:tcMar>
              <w:top w:w="70" w:type="dxa"/>
              <w:left w:w="75" w:type="dxa"/>
              <w:bottom w:w="70" w:type="dxa"/>
              <w:right w:w="75" w:type="dxa"/>
            </w:tcMar>
            <w:vAlign w:val="center"/>
          </w:tcPr>
          <w:p w14:paraId="5CAD0F1F" w14:textId="77777777" w:rsidR="00A441F5" w:rsidRDefault="00000000">
            <w:r>
              <w:rPr>
                <w:rFonts w:ascii="宋体" w:eastAsia="宋体" w:hAnsi="宋体"/>
                <w:sz w:val="18"/>
              </w:rPr>
              <w:t>待开始</w:t>
            </w:r>
          </w:p>
        </w:tc>
      </w:tr>
      <w:tr w:rsidR="00A441F5" w14:paraId="3AD8A098" w14:textId="77777777">
        <w:trPr>
          <w:jc w:val="center"/>
        </w:trPr>
        <w:tc>
          <w:tcPr>
            <w:tcW w:w="2324" w:type="dxa"/>
            <w:tcMar>
              <w:top w:w="70" w:type="dxa"/>
              <w:left w:w="75" w:type="dxa"/>
              <w:bottom w:w="70" w:type="dxa"/>
              <w:right w:w="75" w:type="dxa"/>
            </w:tcMar>
            <w:vAlign w:val="center"/>
          </w:tcPr>
          <w:p w14:paraId="44EB8214" w14:textId="77777777" w:rsidR="00A441F5" w:rsidRDefault="00000000">
            <w:r>
              <w:rPr>
                <w:rFonts w:ascii="宋体" w:eastAsia="宋体" w:hAnsi="宋体"/>
                <w:sz w:val="18"/>
              </w:rPr>
              <w:t>W 论文与附录回填</w:t>
            </w:r>
          </w:p>
        </w:tc>
        <w:tc>
          <w:tcPr>
            <w:tcW w:w="1701" w:type="dxa"/>
            <w:tcMar>
              <w:top w:w="70" w:type="dxa"/>
              <w:left w:w="75" w:type="dxa"/>
              <w:bottom w:w="70" w:type="dxa"/>
              <w:right w:w="75" w:type="dxa"/>
            </w:tcMar>
            <w:vAlign w:val="center"/>
          </w:tcPr>
          <w:p w14:paraId="19EA1B33" w14:textId="77777777" w:rsidR="00A441F5" w:rsidRDefault="00000000">
            <w:r>
              <w:rPr>
                <w:rFonts w:ascii="宋体" w:eastAsia="宋体" w:hAnsi="宋体"/>
                <w:sz w:val="18"/>
              </w:rPr>
              <w:t>Zuen 主汇总</w:t>
            </w:r>
          </w:p>
        </w:tc>
        <w:tc>
          <w:tcPr>
            <w:tcW w:w="1701" w:type="dxa"/>
            <w:tcMar>
              <w:top w:w="70" w:type="dxa"/>
              <w:left w:w="75" w:type="dxa"/>
              <w:bottom w:w="70" w:type="dxa"/>
              <w:right w:w="75" w:type="dxa"/>
            </w:tcMar>
            <w:vAlign w:val="center"/>
          </w:tcPr>
          <w:p w14:paraId="45223683" w14:textId="77777777" w:rsidR="00A441F5" w:rsidRDefault="00000000">
            <w:pPr>
              <w:rPr>
                <w:lang w:eastAsia="zh-CN"/>
              </w:rPr>
            </w:pPr>
            <w:r>
              <w:rPr>
                <w:rFonts w:ascii="宋体" w:eastAsia="宋体" w:hAnsi="宋体"/>
                <w:sz w:val="18"/>
                <w:lang w:eastAsia="zh-CN"/>
              </w:rPr>
              <w:t>瑾安优化结构；方方填附录 B/C/D</w:t>
            </w:r>
          </w:p>
        </w:tc>
        <w:tc>
          <w:tcPr>
            <w:tcW w:w="1701" w:type="dxa"/>
            <w:tcMar>
              <w:top w:w="70" w:type="dxa"/>
              <w:left w:w="75" w:type="dxa"/>
              <w:bottom w:w="70" w:type="dxa"/>
              <w:right w:w="75" w:type="dxa"/>
            </w:tcMar>
            <w:vAlign w:val="center"/>
          </w:tcPr>
          <w:p w14:paraId="4C922844" w14:textId="77777777" w:rsidR="00A441F5" w:rsidRDefault="00000000">
            <w:pPr>
              <w:rPr>
                <w:lang w:eastAsia="zh-CN"/>
              </w:rPr>
            </w:pPr>
            <w:r>
              <w:rPr>
                <w:rFonts w:ascii="宋体" w:eastAsia="宋体" w:hAnsi="宋体"/>
                <w:sz w:val="18"/>
                <w:lang w:eastAsia="zh-CN"/>
              </w:rPr>
              <w:t>摘要、结果、结论、附录、参考文献清单</w:t>
            </w:r>
          </w:p>
        </w:tc>
        <w:tc>
          <w:tcPr>
            <w:tcW w:w="2098" w:type="dxa"/>
            <w:tcMar>
              <w:top w:w="70" w:type="dxa"/>
              <w:left w:w="75" w:type="dxa"/>
              <w:bottom w:w="70" w:type="dxa"/>
              <w:right w:w="75" w:type="dxa"/>
            </w:tcMar>
            <w:vAlign w:val="center"/>
          </w:tcPr>
          <w:p w14:paraId="1E1F8907" w14:textId="77777777" w:rsidR="00A441F5" w:rsidRDefault="00000000">
            <w:r>
              <w:rPr>
                <w:rFonts w:ascii="宋体" w:eastAsia="宋体" w:hAnsi="宋体"/>
                <w:sz w:val="18"/>
              </w:rPr>
              <w:t>待开始</w:t>
            </w:r>
          </w:p>
        </w:tc>
      </w:tr>
      <w:tr w:rsidR="00A441F5" w14:paraId="5C794EB9" w14:textId="77777777">
        <w:trPr>
          <w:jc w:val="center"/>
        </w:trPr>
        <w:tc>
          <w:tcPr>
            <w:tcW w:w="2324" w:type="dxa"/>
            <w:shd w:val="clear" w:color="auto" w:fill="F8FAFC"/>
            <w:tcMar>
              <w:top w:w="70" w:type="dxa"/>
              <w:left w:w="75" w:type="dxa"/>
              <w:bottom w:w="70" w:type="dxa"/>
              <w:right w:w="75" w:type="dxa"/>
            </w:tcMar>
            <w:vAlign w:val="center"/>
          </w:tcPr>
          <w:p w14:paraId="2395B2E6" w14:textId="77777777" w:rsidR="00A441F5" w:rsidRDefault="00000000">
            <w:r>
              <w:rPr>
                <w:rFonts w:ascii="宋体" w:eastAsia="宋体" w:hAnsi="宋体"/>
                <w:sz w:val="18"/>
              </w:rPr>
              <w:t>O 选做高级模块</w:t>
            </w:r>
          </w:p>
        </w:tc>
        <w:tc>
          <w:tcPr>
            <w:tcW w:w="1701" w:type="dxa"/>
            <w:shd w:val="clear" w:color="auto" w:fill="F8FAFC"/>
            <w:tcMar>
              <w:top w:w="70" w:type="dxa"/>
              <w:left w:w="75" w:type="dxa"/>
              <w:bottom w:w="70" w:type="dxa"/>
              <w:right w:w="75" w:type="dxa"/>
            </w:tcMar>
            <w:vAlign w:val="center"/>
          </w:tcPr>
          <w:p w14:paraId="40FCE690" w14:textId="77777777" w:rsidR="00A441F5" w:rsidRDefault="00000000">
            <w:r>
              <w:rPr>
                <w:rFonts w:ascii="宋体" w:eastAsia="宋体" w:hAnsi="宋体"/>
                <w:sz w:val="18"/>
              </w:rPr>
              <w:t>队长按进度再定</w:t>
            </w:r>
          </w:p>
        </w:tc>
        <w:tc>
          <w:tcPr>
            <w:tcW w:w="1701" w:type="dxa"/>
            <w:shd w:val="clear" w:color="auto" w:fill="F8FAFC"/>
            <w:tcMar>
              <w:top w:w="70" w:type="dxa"/>
              <w:left w:w="75" w:type="dxa"/>
              <w:bottom w:w="70" w:type="dxa"/>
              <w:right w:w="75" w:type="dxa"/>
            </w:tcMar>
            <w:vAlign w:val="center"/>
          </w:tcPr>
          <w:p w14:paraId="41260751" w14:textId="77777777" w:rsidR="00A441F5" w:rsidRDefault="00000000">
            <w:r>
              <w:rPr>
                <w:rFonts w:ascii="宋体" w:eastAsia="宋体" w:hAnsi="宋体"/>
                <w:sz w:val="18"/>
              </w:rPr>
              <w:t>全员</w:t>
            </w:r>
          </w:p>
        </w:tc>
        <w:tc>
          <w:tcPr>
            <w:tcW w:w="1701" w:type="dxa"/>
            <w:shd w:val="clear" w:color="auto" w:fill="F8FAFC"/>
            <w:tcMar>
              <w:top w:w="70" w:type="dxa"/>
              <w:left w:w="75" w:type="dxa"/>
              <w:bottom w:w="70" w:type="dxa"/>
              <w:right w:w="75" w:type="dxa"/>
            </w:tcMar>
            <w:vAlign w:val="center"/>
          </w:tcPr>
          <w:p w14:paraId="6AF38291" w14:textId="77777777" w:rsidR="00A441F5" w:rsidRDefault="00000000">
            <w:r>
              <w:rPr>
                <w:rFonts w:ascii="宋体" w:eastAsia="宋体" w:hAnsi="宋体"/>
                <w:sz w:val="18"/>
              </w:rPr>
              <w:t>VAE/AutoInt/MIC/复杂融合/校准/额外降维</w:t>
            </w:r>
          </w:p>
        </w:tc>
        <w:tc>
          <w:tcPr>
            <w:tcW w:w="2098" w:type="dxa"/>
            <w:shd w:val="clear" w:color="auto" w:fill="F8FAFC"/>
            <w:tcMar>
              <w:top w:w="70" w:type="dxa"/>
              <w:left w:w="75" w:type="dxa"/>
              <w:bottom w:w="70" w:type="dxa"/>
              <w:right w:w="75" w:type="dxa"/>
            </w:tcMar>
            <w:vAlign w:val="center"/>
          </w:tcPr>
          <w:p w14:paraId="1AE4F435" w14:textId="77777777" w:rsidR="00A441F5" w:rsidRDefault="00000000">
            <w:r>
              <w:rPr>
                <w:rFonts w:ascii="宋体" w:eastAsia="宋体" w:hAnsi="宋体"/>
                <w:sz w:val="18"/>
              </w:rPr>
              <w:t>暂缓</w:t>
            </w:r>
          </w:p>
        </w:tc>
      </w:tr>
    </w:tbl>
    <w:p w14:paraId="34CDF543" w14:textId="77777777" w:rsidR="00A441F5" w:rsidRDefault="00000000">
      <w:pPr>
        <w:rPr>
          <w:lang w:eastAsia="zh-CN"/>
        </w:rPr>
      </w:pPr>
      <w:r>
        <w:rPr>
          <w:rFonts w:ascii="宋体" w:eastAsia="宋体" w:hAnsi="宋体"/>
          <w:b/>
          <w:lang w:eastAsia="zh-CN"/>
        </w:rPr>
        <w:t>说明：以上是可执行建议，不是队长已经正式下达的最终分工。三人确认后，在群里回复“同意/调整”，再把负责人写入最终版。</w:t>
      </w:r>
    </w:p>
    <w:p w14:paraId="5C46CDF3" w14:textId="77777777" w:rsidR="00A441F5" w:rsidRDefault="00A441F5">
      <w:pPr>
        <w:spacing w:after="0"/>
        <w:rPr>
          <w:lang w:eastAsia="zh-CN"/>
        </w:rPr>
      </w:pPr>
    </w:p>
    <w:p w14:paraId="2357CF7A" w14:textId="77777777" w:rsidR="00A441F5" w:rsidRDefault="00000000">
      <w:pPr>
        <w:spacing w:before="200" w:after="80" w:line="288" w:lineRule="auto"/>
        <w:rPr>
          <w:lang w:eastAsia="zh-CN"/>
        </w:rPr>
      </w:pPr>
      <w:r>
        <w:rPr>
          <w:b/>
          <w:color w:val="1F4E78"/>
          <w:sz w:val="32"/>
          <w:lang w:eastAsia="zh-CN"/>
        </w:rPr>
        <w:t>最终验收清单</w:t>
      </w:r>
    </w:p>
    <w:p w14:paraId="7ABF39E2" w14:textId="77777777" w:rsidR="00A441F5" w:rsidRDefault="00000000">
      <w:pPr>
        <w:spacing w:after="40"/>
        <w:rPr>
          <w:lang w:eastAsia="zh-CN"/>
        </w:rPr>
      </w:pPr>
      <w:r>
        <w:rPr>
          <w:color w:val="263238"/>
          <w:sz w:val="20"/>
          <w:lang w:eastAsia="zh-CN"/>
        </w:rPr>
        <w:t>□ 01  三项附录 D 决策均有群聊文字记录。</w:t>
      </w:r>
    </w:p>
    <w:p w14:paraId="151C86A5" w14:textId="77777777" w:rsidR="00A441F5" w:rsidRDefault="00000000">
      <w:pPr>
        <w:spacing w:after="40"/>
      </w:pPr>
      <w:r>
        <w:rPr>
          <w:color w:val="263238"/>
          <w:sz w:val="20"/>
        </w:rPr>
        <w:lastRenderedPageBreak/>
        <w:t>□ 02  公共 Pipeline 已固定，所有成员使用同一数据划分和标签映射。</w:t>
      </w:r>
    </w:p>
    <w:p w14:paraId="02661F05" w14:textId="77777777" w:rsidR="00A441F5" w:rsidRDefault="00000000">
      <w:pPr>
        <w:spacing w:after="40"/>
      </w:pPr>
      <w:r>
        <w:rPr>
          <w:color w:val="263238"/>
          <w:sz w:val="20"/>
        </w:rPr>
        <w:t>□ 03  每个论文表格数字都能追溯到 experiment_id 和 metrics 文件。</w:t>
      </w:r>
    </w:p>
    <w:p w14:paraId="22C0A356" w14:textId="77777777" w:rsidR="00A441F5" w:rsidRDefault="00000000">
      <w:pPr>
        <w:spacing w:after="40"/>
      </w:pPr>
      <w:r>
        <w:rPr>
          <w:color w:val="263238"/>
          <w:sz w:val="20"/>
        </w:rPr>
        <w:t>□ 04  每个最终模型均有可运行代码、模型文件、日志、参数和预测 CSV。</w:t>
      </w:r>
    </w:p>
    <w:p w14:paraId="5346EDA4" w14:textId="77777777" w:rsidR="00A441F5" w:rsidRDefault="00000000">
      <w:pPr>
        <w:spacing w:after="40"/>
        <w:rPr>
          <w:lang w:eastAsia="zh-CN"/>
        </w:rPr>
      </w:pPr>
      <w:r>
        <w:rPr>
          <w:color w:val="263238"/>
          <w:sz w:val="20"/>
          <w:lang w:eastAsia="zh-CN"/>
        </w:rPr>
        <w:t>□ 05  所有图件均来自源数据文件，不是截图抄数。</w:t>
      </w:r>
    </w:p>
    <w:p w14:paraId="63177D6D" w14:textId="77777777" w:rsidR="00A441F5" w:rsidRDefault="00000000">
      <w:pPr>
        <w:spacing w:after="40"/>
        <w:rPr>
          <w:lang w:eastAsia="zh-CN"/>
        </w:rPr>
      </w:pPr>
      <w:r>
        <w:rPr>
          <w:color w:val="263238"/>
          <w:sz w:val="20"/>
          <w:lang w:eastAsia="zh-CN"/>
        </w:rPr>
        <w:t>□ 06  摘要、健康启示和结论只描述真实实验支持的内容。</w:t>
      </w:r>
    </w:p>
    <w:p w14:paraId="17339811" w14:textId="77777777" w:rsidR="00A441F5" w:rsidRDefault="00000000">
      <w:pPr>
        <w:spacing w:after="40"/>
        <w:rPr>
          <w:lang w:eastAsia="zh-CN"/>
        </w:rPr>
      </w:pPr>
      <w:r>
        <w:rPr>
          <w:color w:val="263238"/>
          <w:sz w:val="20"/>
          <w:lang w:eastAsia="zh-CN"/>
        </w:rPr>
        <w:t>□ 07  论文中不存在“待填”“待验证”“拟采用”但实际未执行的表述。</w:t>
      </w:r>
    </w:p>
    <w:p w14:paraId="315D7302" w14:textId="77777777" w:rsidR="00A441F5" w:rsidRDefault="00000000">
      <w:pPr>
        <w:spacing w:after="40"/>
        <w:rPr>
          <w:lang w:eastAsia="zh-CN"/>
        </w:rPr>
      </w:pPr>
      <w:r>
        <w:rPr>
          <w:color w:val="263238"/>
          <w:sz w:val="20"/>
          <w:lang w:eastAsia="zh-CN"/>
        </w:rPr>
        <w:t>□ 08  最终 submission.csv 已按官方样例验证列名、顺序、类别拼写和行数。</w:t>
      </w:r>
    </w:p>
    <w:p w14:paraId="6911DB5B" w14:textId="77777777" w:rsidR="00A441F5" w:rsidRDefault="00000000">
      <w:pPr>
        <w:spacing w:after="40"/>
        <w:rPr>
          <w:lang w:eastAsia="zh-CN"/>
        </w:rPr>
      </w:pPr>
      <w:r>
        <w:rPr>
          <w:color w:val="263238"/>
          <w:sz w:val="20"/>
          <w:lang w:eastAsia="zh-CN"/>
        </w:rPr>
        <w:t>□ 09  附录 A、B、C 已填真实信息，参考文献已按正文顺序编号。</w:t>
      </w:r>
    </w:p>
    <w:p w14:paraId="6D1924C5" w14:textId="77777777" w:rsidR="00A441F5" w:rsidRDefault="00000000">
      <w:pPr>
        <w:spacing w:after="40"/>
        <w:rPr>
          <w:lang w:eastAsia="zh-CN"/>
        </w:rPr>
      </w:pPr>
      <w:r>
        <w:rPr>
          <w:color w:val="263238"/>
          <w:sz w:val="20"/>
          <w:lang w:eastAsia="zh-CN"/>
        </w:rPr>
        <w:t>□ 10  最终代码和文件在另一台电脑上能够按 README 重跑。</w:t>
      </w:r>
    </w:p>
    <w:p w14:paraId="78A49D4A" w14:textId="77777777" w:rsidR="00A441F5" w:rsidRDefault="00000000">
      <w:pPr>
        <w:spacing w:before="160" w:after="80" w:line="288" w:lineRule="auto"/>
      </w:pPr>
      <w:r>
        <w:rPr>
          <w:b/>
          <w:color w:val="2F75B5"/>
          <w:sz w:val="26"/>
        </w:rPr>
        <w:t>手册结论</w:t>
      </w:r>
    </w:p>
    <w:tbl>
      <w:tblPr>
        <w:tblStyle w:val="aff1"/>
        <w:tblW w:w="0" w:type="auto"/>
        <w:tblLook w:val="04A0" w:firstRow="1" w:lastRow="0" w:firstColumn="1" w:lastColumn="0" w:noHBand="0" w:noVBand="1"/>
      </w:tblPr>
      <w:tblGrid>
        <w:gridCol w:w="10482"/>
      </w:tblGrid>
      <w:tr w:rsidR="00A441F5" w14:paraId="6685EA3A" w14:textId="77777777">
        <w:tc>
          <w:tcPr>
            <w:tcW w:w="10482" w:type="dxa"/>
            <w:shd w:val="clear" w:color="auto" w:fill="E2F0D9"/>
            <w:tcMar>
              <w:top w:w="70" w:type="dxa"/>
              <w:left w:w="75" w:type="dxa"/>
              <w:bottom w:w="70" w:type="dxa"/>
              <w:right w:w="75" w:type="dxa"/>
            </w:tcMar>
            <w:vAlign w:val="center"/>
          </w:tcPr>
          <w:p w14:paraId="5E33064F" w14:textId="77777777" w:rsidR="00A441F5" w:rsidRDefault="00000000">
            <w:pPr>
              <w:spacing w:line="252" w:lineRule="auto"/>
              <w:jc w:val="center"/>
              <w:rPr>
                <w:lang w:eastAsia="zh-CN"/>
              </w:rPr>
            </w:pPr>
            <w:r>
              <w:rPr>
                <w:b/>
                <w:color w:val="375623"/>
                <w:sz w:val="22"/>
                <w:lang w:eastAsia="zh-CN"/>
              </w:rPr>
              <w:t>当前阶段的首要成果不是“某个模型跑出一个高准确率”，而是先统一标签口径、数据流程、任务编号和交付规范。说明手册确认后，再按任务包训练，才能避免重复、遗漏和最终无法复现。</w:t>
            </w:r>
          </w:p>
        </w:tc>
      </w:tr>
    </w:tbl>
    <w:p w14:paraId="3A7791A1" w14:textId="77777777" w:rsidR="00A441F5" w:rsidRDefault="00000000">
      <w:pPr>
        <w:spacing w:before="240" w:after="80" w:line="288" w:lineRule="auto"/>
        <w:rPr>
          <w:lang w:eastAsia="zh-CN"/>
        </w:rPr>
      </w:pPr>
      <w:r>
        <w:rPr>
          <w:b/>
          <w:color w:val="666666"/>
          <w:sz w:val="23"/>
          <w:lang w:eastAsia="zh-CN"/>
        </w:rPr>
        <w:t>依据与边界说明</w:t>
      </w:r>
    </w:p>
    <w:p w14:paraId="181AB02C" w14:textId="77777777" w:rsidR="00A441F5" w:rsidRDefault="00000000">
      <w:pPr>
        <w:spacing w:after="80" w:line="288" w:lineRule="auto"/>
        <w:rPr>
          <w:lang w:eastAsia="zh-CN"/>
        </w:rPr>
      </w:pPr>
      <w:r>
        <w:rPr>
          <w:color w:val="666666"/>
          <w:sz w:val="18"/>
          <w:lang w:eastAsia="zh-CN"/>
        </w:rPr>
        <w:t>本手册依据用户提供的论文初稿及当前群聊分工信息整理。初稿中尚未提供真实模型运行结果，因此本手册不会把拟定方法或预期结论视为已完成事实；所有性能数值、最优参数和模型解释必须由后续代码实验补充。</w:t>
      </w:r>
    </w:p>
    <w:sectPr w:rsidR="00A441F5" w:rsidSect="00034616">
      <w:headerReference w:type="default" r:id="rId8"/>
      <w:footerReference w:type="default" r:id="rId9"/>
      <w:pgSz w:w="12240" w:h="15840"/>
      <w:pgMar w:top="850" w:right="879" w:bottom="850" w:left="879" w:header="369" w:footer="36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640CB" w14:textId="77777777" w:rsidR="00470346" w:rsidRDefault="00470346">
      <w:pPr>
        <w:spacing w:after="0" w:line="240" w:lineRule="auto"/>
      </w:pPr>
      <w:r>
        <w:separator/>
      </w:r>
    </w:p>
  </w:endnote>
  <w:endnote w:type="continuationSeparator" w:id="0">
    <w:p w14:paraId="5959D0F3" w14:textId="77777777" w:rsidR="00470346" w:rsidRDefault="004703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SC">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erif CJK SC">
    <w:altName w:val="Cambria"/>
    <w:panose1 w:val="00000000000000000000"/>
    <w:charset w:val="00"/>
    <w:family w:val="roman"/>
    <w:notTrueType/>
    <w:pitch w:val="default"/>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8BE48" w14:textId="77777777" w:rsidR="00A441F5" w:rsidRDefault="00000000">
    <w:pPr>
      <w:pStyle w:val="a7"/>
      <w:jc w:val="center"/>
      <w:rPr>
        <w:lang w:eastAsia="zh-CN"/>
      </w:rPr>
    </w:pPr>
    <w:r>
      <w:rPr>
        <w:color w:val="666666"/>
        <w:sz w:val="17"/>
        <w:lang w:eastAsia="zh-CN"/>
      </w:rPr>
      <w:t xml:space="preserve">初稿补全与三人分工说明手册  |  第 </w:t>
    </w:r>
    <w:r>
      <w:fldChar w:fldCharType="begin"/>
    </w:r>
    <w:r>
      <w:rPr>
        <w:lang w:eastAsia="zh-CN"/>
      </w:rPr>
      <w:instrText xml:space="preserve"> PAGE </w:instrText>
    </w:r>
    <w:r w:rsidR="007E6EC8">
      <w:fldChar w:fldCharType="separate"/>
    </w:r>
    <w:r w:rsidR="007E6EC8">
      <w:rPr>
        <w:noProof/>
        <w:lang w:eastAsia="zh-CN"/>
      </w:rPr>
      <w:t>1</w:t>
    </w:r>
    <w:r>
      <w:fldChar w:fldCharType="end"/>
    </w:r>
    <w:r>
      <w:rPr>
        <w:color w:val="666666"/>
        <w:sz w:val="17"/>
        <w:lang w:eastAsia="zh-CN"/>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53515" w14:textId="77777777" w:rsidR="00470346" w:rsidRDefault="00470346">
      <w:pPr>
        <w:spacing w:after="0" w:line="240" w:lineRule="auto"/>
      </w:pPr>
      <w:r>
        <w:separator/>
      </w:r>
    </w:p>
  </w:footnote>
  <w:footnote w:type="continuationSeparator" w:id="0">
    <w:p w14:paraId="50CFC8FF" w14:textId="77777777" w:rsidR="00470346" w:rsidRDefault="004703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F9D36" w14:textId="77777777" w:rsidR="00A441F5" w:rsidRDefault="00000000">
    <w:pPr>
      <w:pStyle w:val="a5"/>
      <w:jc w:val="right"/>
      <w:rPr>
        <w:lang w:eastAsia="zh-CN"/>
      </w:rPr>
    </w:pPr>
    <w:r>
      <w:rPr>
        <w:color w:val="666666"/>
        <w:sz w:val="17"/>
        <w:lang w:eastAsia="zh-CN"/>
      </w:rPr>
      <w:t>2026 第五届“创新杯”大学生大数据挑战赛 · A题</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54805734">
    <w:abstractNumId w:val="8"/>
  </w:num>
  <w:num w:numId="2" w16cid:durableId="696929869">
    <w:abstractNumId w:val="6"/>
  </w:num>
  <w:num w:numId="3" w16cid:durableId="417406569">
    <w:abstractNumId w:val="5"/>
  </w:num>
  <w:num w:numId="4" w16cid:durableId="1584336213">
    <w:abstractNumId w:val="4"/>
  </w:num>
  <w:num w:numId="5" w16cid:durableId="579368874">
    <w:abstractNumId w:val="7"/>
  </w:num>
  <w:num w:numId="6" w16cid:durableId="859508854">
    <w:abstractNumId w:val="3"/>
  </w:num>
  <w:num w:numId="7" w16cid:durableId="1677733619">
    <w:abstractNumId w:val="2"/>
  </w:num>
  <w:num w:numId="8" w16cid:durableId="2106684202">
    <w:abstractNumId w:val="1"/>
  </w:num>
  <w:num w:numId="9" w16cid:durableId="1561794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0346"/>
    <w:rsid w:val="007E6EC8"/>
    <w:rsid w:val="00A441F5"/>
    <w:rsid w:val="00AA1D8D"/>
    <w:rsid w:val="00B47730"/>
    <w:rsid w:val="00CB0664"/>
    <w:rsid w:val="00EA2E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71287F"/>
  <w14:defaultImageDpi w14:val="300"/>
  <w15:docId w15:val="{8C7A337C-49BE-4C2F-BEF7-6FDEE2650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ans CJK SC" w:eastAsia="Noto Sans CJK SC" w:hAnsi="Noto Sans CJK SC"/>
      <w:sz w:val="21"/>
    </w:rPr>
  </w:style>
  <w:style w:type="paragraph" w:styleId="1">
    <w:name w:val="heading 1"/>
    <w:basedOn w:val="a1"/>
    <w:next w:val="a1"/>
    <w:link w:val="10"/>
    <w:uiPriority w:val="9"/>
    <w:qFormat/>
    <w:rsid w:val="00FC693F"/>
    <w:pPr>
      <w:keepNext/>
      <w:keepLines/>
      <w:spacing w:before="160" w:after="100"/>
      <w:outlineLvl w:val="0"/>
    </w:pPr>
    <w:rPr>
      <w:rFonts w:asciiTheme="majorHAnsi" w:eastAsiaTheme="majorEastAsia" w:hAnsiTheme="majorHAnsi" w:cstheme="majorBidi"/>
      <w:b/>
      <w:bCs/>
      <w:color w:val="1F4E78"/>
      <w:sz w:val="32"/>
      <w:szCs w:val="28"/>
    </w:rPr>
  </w:style>
  <w:style w:type="paragraph" w:styleId="21">
    <w:name w:val="heading 2"/>
    <w:basedOn w:val="a1"/>
    <w:next w:val="a1"/>
    <w:link w:val="22"/>
    <w:uiPriority w:val="9"/>
    <w:unhideWhenUsed/>
    <w:qFormat/>
    <w:rsid w:val="00FC693F"/>
    <w:pPr>
      <w:keepNext/>
      <w:keepLines/>
      <w:spacing w:before="160" w:after="100"/>
      <w:outlineLvl w:val="1"/>
    </w:pPr>
    <w:rPr>
      <w:rFonts w:asciiTheme="majorHAnsi" w:eastAsiaTheme="majorEastAsia" w:hAnsiTheme="majorHAnsi" w:cstheme="majorBidi"/>
      <w:b/>
      <w:bCs/>
      <w:color w:val="2F75B5"/>
      <w:sz w:val="26"/>
      <w:szCs w:val="26"/>
    </w:rPr>
  </w:style>
  <w:style w:type="paragraph" w:styleId="31">
    <w:name w:val="heading 3"/>
    <w:basedOn w:val="a1"/>
    <w:next w:val="a1"/>
    <w:link w:val="32"/>
    <w:uiPriority w:val="9"/>
    <w:unhideWhenUsed/>
    <w:qFormat/>
    <w:rsid w:val="00FC693F"/>
    <w:pPr>
      <w:keepNext/>
      <w:keepLines/>
      <w:spacing w:before="160" w:after="100"/>
      <w:outlineLvl w:val="2"/>
    </w:pPr>
    <w:rPr>
      <w:rFonts w:asciiTheme="majorHAnsi" w:eastAsiaTheme="majorEastAsia" w:hAnsiTheme="majorHAnsi" w:cstheme="majorBidi"/>
      <w:b/>
      <w:bCs/>
      <w:color w:val="263238"/>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after="100" w:line="240" w:lineRule="auto"/>
      <w:contextualSpacing/>
    </w:pPr>
    <w:rPr>
      <w:rFonts w:asciiTheme="majorHAnsi" w:eastAsiaTheme="majorEastAsia" w:hAnsiTheme="majorHAnsi" w:cstheme="majorBidi"/>
      <w:b/>
      <w:color w:val="1F4E78"/>
      <w:spacing w:val="5"/>
      <w:kern w:val="28"/>
      <w:sz w:val="4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Pages>
  <Words>2277</Words>
  <Characters>12979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创新杯A题 初稿补全与三人分工说明手册 V2</dc:title>
  <dc:subject>三人建模分工、必做选做分级、附录B/C/D执行规范</dc:subject>
  <dc:creator>比赛团队</dc:creator>
  <cp:keywords>创新杯, 大数据挑战赛, 建模分工, 说明手册</cp:keywords>
  <dc:description>generated by python-docx</dc:description>
  <cp:lastModifiedBy>满欣 肖</cp:lastModifiedBy>
  <cp:revision>2</cp:revision>
  <dcterms:created xsi:type="dcterms:W3CDTF">2013-12-23T23:15:00Z</dcterms:created>
  <dcterms:modified xsi:type="dcterms:W3CDTF">2026-07-25T03:11:00Z</dcterms:modified>
  <cp:category/>
</cp:coreProperties>
</file>